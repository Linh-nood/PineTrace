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5E9C6" w14:textId="77777777" w:rsidR="004F6886" w:rsidRDefault="00000000">
      <w:pPr>
        <w:pStyle w:val="Title"/>
        <w:jc w:val="center"/>
      </w:pPr>
      <w:r>
        <w:rPr>
          <w:b/>
          <w:sz w:val="28"/>
        </w:rPr>
        <w:t>TRƯỜNG ĐẠI HỌC</w:t>
      </w:r>
    </w:p>
    <w:p w14:paraId="247EB565" w14:textId="5DF9331C" w:rsidR="004F6886" w:rsidRDefault="00502DE3" w:rsidP="00502DE3">
      <w:pPr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0DCFBD32" wp14:editId="7C80EF5A">
            <wp:simplePos x="0" y="0"/>
            <wp:positionH relativeFrom="column">
              <wp:posOffset>2078831</wp:posOffset>
            </wp:positionH>
            <wp:positionV relativeFrom="paragraph">
              <wp:posOffset>519112</wp:posOffset>
            </wp:positionV>
            <wp:extent cx="1303699" cy="1303699"/>
            <wp:effectExtent l="0" t="0" r="0" b="0"/>
            <wp:wrapTopAndBottom/>
            <wp:docPr id="78" name="image26.jpg" descr="Tải mẫu logo đại học Đà Lạt (DLU) file vector AI, EPS, JPEG, PNG, SV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jpg" descr="Tải mẫu logo đại học Đà Lạt (DLU) file vector AI, EPS, JPEG, PNG, SV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03699" cy="13036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000000">
        <w:rPr>
          <w:b/>
          <w:sz w:val="28"/>
        </w:rPr>
        <w:t>BÁO CÁO TIỂU LUẬN CHUYÊN ĐỀ</w:t>
      </w:r>
    </w:p>
    <w:p w14:paraId="2C01A927" w14:textId="77777777" w:rsidR="004F6886" w:rsidRDefault="004F6886"/>
    <w:p w14:paraId="56C2FF41" w14:textId="77777777" w:rsidR="004F6886" w:rsidRDefault="00000000">
      <w:pPr>
        <w:pStyle w:val="Heading1"/>
        <w:jc w:val="center"/>
      </w:pPr>
      <w:r>
        <w:rPr>
          <w:color w:val="006666"/>
          <w:sz w:val="32"/>
        </w:rPr>
        <w:t>PINETRACE - HỆ THỐNG THEO DÕI LỘ TRÌNH CHẠY BỘ TẠI ĐÀ LẠT</w:t>
      </w:r>
    </w:p>
    <w:p w14:paraId="11C74266" w14:textId="77777777" w:rsidR="004F6886" w:rsidRPr="00502DE3" w:rsidRDefault="00000000">
      <w:pPr>
        <w:jc w:val="center"/>
        <w:rPr>
          <w:rFonts w:cs="Times New Roman"/>
          <w:sz w:val="26"/>
          <w:szCs w:val="26"/>
        </w:rPr>
      </w:pPr>
      <w:r w:rsidRPr="00502DE3">
        <w:rPr>
          <w:rFonts w:cs="Times New Roman"/>
          <w:sz w:val="26"/>
          <w:szCs w:val="26"/>
        </w:rPr>
        <w:t>Ứng dụng Web tích hợp Strava API với Supabase Database</w:t>
      </w:r>
    </w:p>
    <w:p w14:paraId="244AF81B" w14:textId="77777777" w:rsidR="004F6886" w:rsidRPr="00502DE3" w:rsidRDefault="004F6886">
      <w:pPr>
        <w:rPr>
          <w:rFonts w:cs="Times New Roman"/>
          <w:sz w:val="26"/>
          <w:szCs w:val="26"/>
        </w:rPr>
      </w:pPr>
    </w:p>
    <w:p w14:paraId="6B1CEE5C" w14:textId="77777777" w:rsidR="004F6886" w:rsidRPr="00502DE3" w:rsidRDefault="004F6886">
      <w:pPr>
        <w:rPr>
          <w:rFonts w:cs="Times New Roman"/>
          <w:sz w:val="26"/>
          <w:szCs w:val="26"/>
        </w:rPr>
      </w:pPr>
    </w:p>
    <w:p w14:paraId="4FF1355C" w14:textId="77777777" w:rsidR="004F6886" w:rsidRPr="00502DE3" w:rsidRDefault="004F6886">
      <w:pPr>
        <w:rPr>
          <w:rFonts w:cs="Times New Roman"/>
          <w:sz w:val="26"/>
          <w:szCs w:val="26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68"/>
        <w:gridCol w:w="1492"/>
      </w:tblGrid>
      <w:tr w:rsidR="004F6886" w:rsidRPr="00502DE3" w14:paraId="692E61E0" w14:textId="77777777" w:rsidTr="00502DE3">
        <w:trPr>
          <w:jc w:val="center"/>
        </w:trPr>
        <w:tc>
          <w:tcPr>
            <w:tcW w:w="1768" w:type="dxa"/>
          </w:tcPr>
          <w:p w14:paraId="7398E0A9" w14:textId="77777777" w:rsidR="004F6886" w:rsidRPr="00502DE3" w:rsidRDefault="00000000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502DE3">
              <w:rPr>
                <w:rFonts w:cs="Times New Roman"/>
                <w:sz w:val="26"/>
                <w:szCs w:val="26"/>
              </w:rPr>
              <w:t>Tác</w:t>
            </w:r>
            <w:proofErr w:type="spellEnd"/>
            <w:r w:rsidRPr="00502DE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2DE3">
              <w:rPr>
                <w:rFonts w:cs="Times New Roman"/>
                <w:sz w:val="26"/>
                <w:szCs w:val="26"/>
              </w:rPr>
              <w:t>giả</w:t>
            </w:r>
            <w:proofErr w:type="spellEnd"/>
          </w:p>
        </w:tc>
        <w:tc>
          <w:tcPr>
            <w:tcW w:w="1492" w:type="dxa"/>
          </w:tcPr>
          <w:p w14:paraId="4AEFB638" w14:textId="1247C98B" w:rsidR="004F6886" w:rsidRPr="00502DE3" w:rsidRDefault="00502DE3">
            <w:pPr>
              <w:jc w:val="center"/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cs="Times New Roman"/>
                <w:sz w:val="26"/>
                <w:szCs w:val="26"/>
              </w:rPr>
              <w:t>Phi</w:t>
            </w:r>
            <w:r w:rsidR="00000000" w:rsidRPr="00502DE3">
              <w:rPr>
                <w:rFonts w:cs="Times New Roman"/>
                <w:sz w:val="26"/>
                <w:szCs w:val="26"/>
              </w:rPr>
              <w:t xml:space="preserve"> Linh</w:t>
            </w:r>
          </w:p>
        </w:tc>
      </w:tr>
      <w:tr w:rsidR="004F6886" w:rsidRPr="00502DE3" w14:paraId="457E8FEE" w14:textId="77777777" w:rsidTr="00502DE3">
        <w:trPr>
          <w:jc w:val="center"/>
        </w:trPr>
        <w:tc>
          <w:tcPr>
            <w:tcW w:w="1768" w:type="dxa"/>
          </w:tcPr>
          <w:p w14:paraId="336DBEEB" w14:textId="77777777" w:rsidR="004F6886" w:rsidRPr="00502DE3" w:rsidRDefault="00000000">
            <w:pPr>
              <w:jc w:val="center"/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cs="Times New Roman"/>
                <w:sz w:val="26"/>
                <w:szCs w:val="26"/>
              </w:rPr>
              <w:t>MSSV</w:t>
            </w:r>
          </w:p>
        </w:tc>
        <w:tc>
          <w:tcPr>
            <w:tcW w:w="1492" w:type="dxa"/>
          </w:tcPr>
          <w:p w14:paraId="14421078" w14:textId="77777777" w:rsidR="004F6886" w:rsidRPr="00502DE3" w:rsidRDefault="00000000">
            <w:pPr>
              <w:jc w:val="center"/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cs="Times New Roman"/>
                <w:sz w:val="26"/>
                <w:szCs w:val="26"/>
              </w:rPr>
              <w:t>2212402</w:t>
            </w:r>
          </w:p>
        </w:tc>
      </w:tr>
      <w:tr w:rsidR="004F6886" w:rsidRPr="00502DE3" w14:paraId="7ED44492" w14:textId="77777777" w:rsidTr="00502DE3">
        <w:trPr>
          <w:jc w:val="center"/>
        </w:trPr>
        <w:tc>
          <w:tcPr>
            <w:tcW w:w="1768" w:type="dxa"/>
          </w:tcPr>
          <w:p w14:paraId="23646A1D" w14:textId="77777777" w:rsidR="004F6886" w:rsidRPr="00502DE3" w:rsidRDefault="00000000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502DE3">
              <w:rPr>
                <w:rFonts w:cs="Times New Roman"/>
                <w:sz w:val="26"/>
                <w:szCs w:val="26"/>
              </w:rPr>
              <w:t>Lớp</w:t>
            </w:r>
            <w:proofErr w:type="spellEnd"/>
          </w:p>
        </w:tc>
        <w:tc>
          <w:tcPr>
            <w:tcW w:w="1492" w:type="dxa"/>
          </w:tcPr>
          <w:p w14:paraId="5E47AD68" w14:textId="296AEFFB" w:rsidR="004F6886" w:rsidRPr="00502DE3" w:rsidRDefault="00000000">
            <w:pPr>
              <w:jc w:val="center"/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cs="Times New Roman"/>
                <w:sz w:val="26"/>
                <w:szCs w:val="26"/>
              </w:rPr>
              <w:t>C</w:t>
            </w:r>
            <w:r w:rsidR="00502DE3" w:rsidRPr="00502DE3">
              <w:rPr>
                <w:rFonts w:cs="Times New Roman"/>
                <w:sz w:val="26"/>
                <w:szCs w:val="26"/>
              </w:rPr>
              <w:t>TK46A</w:t>
            </w:r>
          </w:p>
        </w:tc>
      </w:tr>
      <w:tr w:rsidR="004F6886" w:rsidRPr="00502DE3" w14:paraId="4602F3C2" w14:textId="77777777" w:rsidTr="00502DE3">
        <w:trPr>
          <w:jc w:val="center"/>
        </w:trPr>
        <w:tc>
          <w:tcPr>
            <w:tcW w:w="1768" w:type="dxa"/>
          </w:tcPr>
          <w:p w14:paraId="3057946B" w14:textId="77777777" w:rsidR="004F6886" w:rsidRPr="00502DE3" w:rsidRDefault="00000000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502DE3">
              <w:rPr>
                <w:rFonts w:cs="Times New Roman"/>
                <w:sz w:val="26"/>
                <w:szCs w:val="26"/>
              </w:rPr>
              <w:t>Ngày</w:t>
            </w:r>
            <w:proofErr w:type="spellEnd"/>
            <w:r w:rsidRPr="00502DE3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02DE3">
              <w:rPr>
                <w:rFonts w:cs="Times New Roman"/>
                <w:sz w:val="26"/>
                <w:szCs w:val="26"/>
              </w:rPr>
              <w:t>nộp</w:t>
            </w:r>
            <w:proofErr w:type="spellEnd"/>
          </w:p>
        </w:tc>
        <w:tc>
          <w:tcPr>
            <w:tcW w:w="1492" w:type="dxa"/>
          </w:tcPr>
          <w:p w14:paraId="2AE59E9F" w14:textId="77777777" w:rsidR="004F6886" w:rsidRPr="00502DE3" w:rsidRDefault="00000000">
            <w:pPr>
              <w:jc w:val="center"/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cs="Times New Roman"/>
                <w:sz w:val="26"/>
                <w:szCs w:val="26"/>
              </w:rPr>
              <w:t>28/05/2026</w:t>
            </w:r>
          </w:p>
        </w:tc>
      </w:tr>
    </w:tbl>
    <w:p w14:paraId="7A4E2394" w14:textId="77777777" w:rsidR="004F6886" w:rsidRPr="00502DE3" w:rsidRDefault="004F6886">
      <w:pPr>
        <w:rPr>
          <w:rFonts w:cs="Times New Roman"/>
          <w:sz w:val="26"/>
          <w:szCs w:val="26"/>
        </w:rPr>
      </w:pPr>
    </w:p>
    <w:p w14:paraId="22B7D742" w14:textId="77777777" w:rsidR="004F6886" w:rsidRPr="00502DE3" w:rsidRDefault="004F6886">
      <w:pPr>
        <w:rPr>
          <w:rFonts w:cs="Times New Roman"/>
          <w:sz w:val="26"/>
          <w:szCs w:val="26"/>
        </w:rPr>
      </w:pPr>
    </w:p>
    <w:p w14:paraId="01C9C770" w14:textId="77777777" w:rsidR="004F6886" w:rsidRPr="00502DE3" w:rsidRDefault="004F6886">
      <w:pPr>
        <w:rPr>
          <w:rFonts w:cs="Times New Roman"/>
          <w:sz w:val="26"/>
          <w:szCs w:val="26"/>
        </w:rPr>
      </w:pPr>
    </w:p>
    <w:p w14:paraId="34F4B99A" w14:textId="77777777" w:rsidR="004F6886" w:rsidRPr="00502DE3" w:rsidRDefault="004F6886">
      <w:pPr>
        <w:rPr>
          <w:rFonts w:cs="Times New Roman"/>
          <w:sz w:val="26"/>
          <w:szCs w:val="26"/>
        </w:rPr>
      </w:pPr>
    </w:p>
    <w:p w14:paraId="2B811F57" w14:textId="77777777" w:rsidR="004F6886" w:rsidRPr="00502DE3" w:rsidRDefault="004F6886">
      <w:pPr>
        <w:rPr>
          <w:rFonts w:cs="Times New Roman"/>
          <w:sz w:val="26"/>
          <w:szCs w:val="26"/>
        </w:rPr>
      </w:pPr>
    </w:p>
    <w:p w14:paraId="139C27A5" w14:textId="77777777" w:rsidR="004F6886" w:rsidRPr="00502DE3" w:rsidRDefault="00000000">
      <w:pPr>
        <w:jc w:val="center"/>
        <w:rPr>
          <w:rFonts w:cs="Times New Roman"/>
          <w:sz w:val="26"/>
          <w:szCs w:val="26"/>
        </w:rPr>
      </w:pPr>
      <w:r w:rsidRPr="00502DE3">
        <w:rPr>
          <w:rFonts w:cs="Times New Roman"/>
          <w:sz w:val="26"/>
          <w:szCs w:val="26"/>
        </w:rPr>
        <w:t>Đà Lạt, tháng 5 năm 2026</w:t>
      </w:r>
    </w:p>
    <w:p w14:paraId="514584A2" w14:textId="77777777" w:rsidR="004F6886" w:rsidRPr="00E1097E" w:rsidRDefault="00000000">
      <w:pPr>
        <w:pStyle w:val="Heading1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1097E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MỤC LỤC</w:t>
      </w:r>
    </w:p>
    <w:p w14:paraId="72FE0F11" w14:textId="77777777" w:rsidR="004F6886" w:rsidRPr="00502DE3" w:rsidRDefault="00000000">
      <w:pPr>
        <w:pStyle w:val="ListBullet"/>
        <w:rPr>
          <w:rFonts w:cs="Times New Roman"/>
          <w:sz w:val="26"/>
          <w:szCs w:val="26"/>
        </w:rPr>
      </w:pPr>
      <w:r w:rsidRPr="00502DE3">
        <w:rPr>
          <w:rFonts w:cs="Times New Roman"/>
          <w:sz w:val="26"/>
          <w:szCs w:val="26"/>
        </w:rPr>
        <w:t>1. Mục tiêu chính của đề tài</w:t>
      </w:r>
    </w:p>
    <w:p w14:paraId="179505AD" w14:textId="77777777" w:rsidR="004F6886" w:rsidRPr="00502DE3" w:rsidRDefault="00000000">
      <w:pPr>
        <w:pStyle w:val="ListBullet"/>
        <w:rPr>
          <w:rFonts w:cs="Times New Roman"/>
          <w:sz w:val="26"/>
          <w:szCs w:val="26"/>
        </w:rPr>
      </w:pPr>
      <w:r w:rsidRPr="00502DE3">
        <w:rPr>
          <w:rFonts w:cs="Times New Roman"/>
          <w:sz w:val="26"/>
          <w:szCs w:val="26"/>
        </w:rPr>
        <w:t>2. Công nghệ sử dụng trong đề tài</w:t>
      </w:r>
    </w:p>
    <w:p w14:paraId="4B07731F" w14:textId="77777777" w:rsidR="004F6886" w:rsidRPr="00502DE3" w:rsidRDefault="00000000">
      <w:pPr>
        <w:pStyle w:val="ListBullet"/>
        <w:rPr>
          <w:rFonts w:cs="Times New Roman"/>
          <w:sz w:val="26"/>
          <w:szCs w:val="26"/>
        </w:rPr>
      </w:pPr>
      <w:r w:rsidRPr="00502DE3">
        <w:rPr>
          <w:rFonts w:cs="Times New Roman"/>
          <w:sz w:val="26"/>
          <w:szCs w:val="26"/>
        </w:rPr>
        <w:t>3. Công cụ AI Agents hỗ trợ phát triển</w:t>
      </w:r>
    </w:p>
    <w:p w14:paraId="77D84BB8" w14:textId="77777777" w:rsidR="004F6886" w:rsidRPr="00502DE3" w:rsidRDefault="00000000">
      <w:pPr>
        <w:pStyle w:val="ListBullet"/>
        <w:rPr>
          <w:rFonts w:cs="Times New Roman"/>
          <w:sz w:val="26"/>
          <w:szCs w:val="26"/>
        </w:rPr>
      </w:pPr>
      <w:r w:rsidRPr="00502DE3">
        <w:rPr>
          <w:rFonts w:cs="Times New Roman"/>
          <w:sz w:val="26"/>
          <w:szCs w:val="26"/>
        </w:rPr>
        <w:t>4. Phân tích chức năng và module</w:t>
      </w:r>
    </w:p>
    <w:p w14:paraId="3FDDBB6B" w14:textId="77777777" w:rsidR="004F6886" w:rsidRPr="00502DE3" w:rsidRDefault="00000000">
      <w:pPr>
        <w:pStyle w:val="ListBullet"/>
        <w:rPr>
          <w:rFonts w:cs="Times New Roman"/>
          <w:sz w:val="26"/>
          <w:szCs w:val="26"/>
        </w:rPr>
      </w:pPr>
      <w:r w:rsidRPr="00502DE3">
        <w:rPr>
          <w:rFonts w:cs="Times New Roman"/>
          <w:sz w:val="26"/>
          <w:szCs w:val="26"/>
        </w:rPr>
        <w:t>5. Phân tích cơ sở dữ liệu Supabase</w:t>
      </w:r>
    </w:p>
    <w:p w14:paraId="386BCF2A" w14:textId="77777777" w:rsidR="004F6886" w:rsidRPr="00502DE3" w:rsidRDefault="00000000">
      <w:pPr>
        <w:pStyle w:val="ListBullet"/>
        <w:rPr>
          <w:rFonts w:cs="Times New Roman"/>
          <w:sz w:val="26"/>
          <w:szCs w:val="26"/>
        </w:rPr>
      </w:pPr>
      <w:r w:rsidRPr="00502DE3">
        <w:rPr>
          <w:rFonts w:cs="Times New Roman"/>
          <w:sz w:val="26"/>
          <w:szCs w:val="26"/>
        </w:rPr>
        <w:t>6. Kết luận và đánh giá</w:t>
      </w:r>
    </w:p>
    <w:p w14:paraId="1AF74930" w14:textId="77777777" w:rsidR="004F6886" w:rsidRPr="00502DE3" w:rsidRDefault="00000000">
      <w:pPr>
        <w:rPr>
          <w:rFonts w:cs="Times New Roman"/>
          <w:sz w:val="26"/>
          <w:szCs w:val="26"/>
        </w:rPr>
      </w:pPr>
      <w:r w:rsidRPr="00502DE3">
        <w:rPr>
          <w:rFonts w:cs="Times New Roman"/>
          <w:sz w:val="26"/>
          <w:szCs w:val="26"/>
        </w:rPr>
        <w:br w:type="page"/>
      </w:r>
    </w:p>
    <w:p w14:paraId="1BBF827E" w14:textId="77777777" w:rsidR="004F6886" w:rsidRPr="00E1097E" w:rsidRDefault="00000000">
      <w:pPr>
        <w:pStyle w:val="Heading1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1097E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1. Mục tiêu chính của đề tài</w:t>
      </w:r>
    </w:p>
    <w:p w14:paraId="1CFDDD43" w14:textId="77777777" w:rsidR="004F6886" w:rsidRPr="00502DE3" w:rsidRDefault="00000000">
      <w:pPr>
        <w:rPr>
          <w:rFonts w:cs="Times New Roman"/>
          <w:sz w:val="26"/>
          <w:szCs w:val="26"/>
        </w:rPr>
      </w:pPr>
      <w:r w:rsidRPr="00502DE3">
        <w:rPr>
          <w:rFonts w:cs="Times New Roman"/>
          <w:sz w:val="26"/>
          <w:szCs w:val="26"/>
        </w:rPr>
        <w:t xml:space="preserve">Đề tài "PineTrace - Hệ Thống Theo Dõi Lộ Trình Chạy Bộ Tại Đà Lạt" nhằm xây dựng một ứng dụng web hiện đại, </w:t>
      </w:r>
      <w:r w:rsidRPr="00502DE3">
        <w:rPr>
          <w:rFonts w:cs="Times New Roman"/>
          <w:sz w:val="26"/>
          <w:szCs w:val="26"/>
        </w:rPr>
        <w:br/>
        <w:t>giúp người yêu thích chạy bộ có thể theo dõi, quản lý và hình dung các hoạt động chạy bộ của mình một cách chi tiết và trực quan.</w:t>
      </w:r>
      <w:r w:rsidRPr="00502DE3">
        <w:rPr>
          <w:rFonts w:cs="Times New Roman"/>
          <w:sz w:val="26"/>
          <w:szCs w:val="26"/>
        </w:rPr>
        <w:br/>
      </w:r>
      <w:r w:rsidRPr="00502DE3">
        <w:rPr>
          <w:rFonts w:cs="Times New Roman"/>
          <w:sz w:val="26"/>
          <w:szCs w:val="26"/>
        </w:rPr>
        <w:br/>
        <w:t>Các mục tiêu cụ thể:</w:t>
      </w:r>
    </w:p>
    <w:p w14:paraId="521E23BD" w14:textId="77777777" w:rsidR="004F6886" w:rsidRPr="00502DE3" w:rsidRDefault="00000000">
      <w:pPr>
        <w:pStyle w:val="ListNumber"/>
        <w:rPr>
          <w:rFonts w:cs="Times New Roman"/>
          <w:sz w:val="26"/>
          <w:szCs w:val="26"/>
        </w:rPr>
      </w:pPr>
      <w:r w:rsidRPr="00502DE3">
        <w:rPr>
          <w:rFonts w:cs="Times New Roman"/>
          <w:sz w:val="26"/>
          <w:szCs w:val="26"/>
        </w:rPr>
        <w:t>Tích hợp Strava API để đồng bộ dữ liệu hoạt động chạy bộ thực tế từ thiết bị GPS</w:t>
      </w:r>
    </w:p>
    <w:p w14:paraId="694DDFAD" w14:textId="77777777" w:rsidR="004F6886" w:rsidRPr="00502DE3" w:rsidRDefault="00000000">
      <w:pPr>
        <w:pStyle w:val="ListNumber"/>
        <w:rPr>
          <w:rFonts w:cs="Times New Roman"/>
          <w:sz w:val="26"/>
          <w:szCs w:val="26"/>
        </w:rPr>
      </w:pPr>
      <w:r w:rsidRPr="00502DE3">
        <w:rPr>
          <w:rFonts w:cs="Times New Roman"/>
          <w:sz w:val="26"/>
          <w:szCs w:val="26"/>
        </w:rPr>
        <w:t>Xây dựng giao diện Dashboard trực quan với bản đồ hiển thị đường đi chạy bộ (polyline)</w:t>
      </w:r>
    </w:p>
    <w:p w14:paraId="6B8ADDC4" w14:textId="77777777" w:rsidR="004F6886" w:rsidRPr="00502DE3" w:rsidRDefault="00000000">
      <w:pPr>
        <w:pStyle w:val="ListNumber"/>
        <w:rPr>
          <w:rFonts w:cs="Times New Roman"/>
          <w:sz w:val="26"/>
          <w:szCs w:val="26"/>
        </w:rPr>
      </w:pPr>
      <w:r w:rsidRPr="00502DE3">
        <w:rPr>
          <w:rFonts w:cs="Times New Roman"/>
          <w:sz w:val="26"/>
          <w:szCs w:val="26"/>
        </w:rPr>
        <w:t>Quản lý tài khoản người dùng với xác thực email và OAuth Strava</w:t>
      </w:r>
    </w:p>
    <w:p w14:paraId="496A93F3" w14:textId="77777777" w:rsidR="004F6886" w:rsidRPr="00502DE3" w:rsidRDefault="00000000">
      <w:pPr>
        <w:pStyle w:val="ListNumber"/>
        <w:rPr>
          <w:rFonts w:cs="Times New Roman"/>
          <w:sz w:val="26"/>
          <w:szCs w:val="26"/>
        </w:rPr>
      </w:pPr>
      <w:r w:rsidRPr="00502DE3">
        <w:rPr>
          <w:rFonts w:cs="Times New Roman"/>
          <w:sz w:val="26"/>
          <w:szCs w:val="26"/>
        </w:rPr>
        <w:t>Lưu trữ dữ liệu an toàn trên Supabase với Row Level Security (RLS)</w:t>
      </w:r>
    </w:p>
    <w:p w14:paraId="18BAB2E9" w14:textId="77777777" w:rsidR="004F6886" w:rsidRPr="00502DE3" w:rsidRDefault="00000000">
      <w:pPr>
        <w:pStyle w:val="ListNumber"/>
        <w:rPr>
          <w:rFonts w:cs="Times New Roman"/>
          <w:sz w:val="26"/>
          <w:szCs w:val="26"/>
        </w:rPr>
      </w:pPr>
      <w:r w:rsidRPr="00502DE3">
        <w:rPr>
          <w:rFonts w:cs="Times New Roman"/>
          <w:sz w:val="26"/>
          <w:szCs w:val="26"/>
        </w:rPr>
        <w:t>Cung cấp các tính năng thống kê: quãng đường, tốc độ, thời gian chạy</w:t>
      </w:r>
    </w:p>
    <w:p w14:paraId="4D6E621F" w14:textId="77777777" w:rsidR="004F6886" w:rsidRPr="00502DE3" w:rsidRDefault="00000000">
      <w:pPr>
        <w:pStyle w:val="ListNumber"/>
        <w:rPr>
          <w:rFonts w:cs="Times New Roman"/>
          <w:sz w:val="26"/>
          <w:szCs w:val="26"/>
        </w:rPr>
      </w:pPr>
      <w:r w:rsidRPr="00502DE3">
        <w:rPr>
          <w:rFonts w:cs="Times New Roman"/>
          <w:sz w:val="26"/>
          <w:szCs w:val="26"/>
        </w:rPr>
        <w:t>Hỗ trợ tiếng Việt và responsive design cho tất cả thiết bị</w:t>
      </w:r>
    </w:p>
    <w:p w14:paraId="1EB7120F" w14:textId="77777777" w:rsidR="004F6886" w:rsidRPr="00502DE3" w:rsidRDefault="00000000">
      <w:pPr>
        <w:pStyle w:val="ListNumber"/>
        <w:rPr>
          <w:rFonts w:cs="Times New Roman"/>
          <w:sz w:val="26"/>
          <w:szCs w:val="26"/>
        </w:rPr>
      </w:pPr>
      <w:r w:rsidRPr="00502DE3">
        <w:rPr>
          <w:rFonts w:cs="Times New Roman"/>
          <w:sz w:val="26"/>
          <w:szCs w:val="26"/>
        </w:rPr>
        <w:t>Áp dụng các công nghệ web hiện đại: Next.js, React, TypeScript, Tailwind CSS</w:t>
      </w:r>
    </w:p>
    <w:p w14:paraId="703C9845" w14:textId="77777777" w:rsidR="004F6886" w:rsidRPr="00E1097E" w:rsidRDefault="00000000">
      <w:pPr>
        <w:pStyle w:val="Heading1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1097E">
        <w:rPr>
          <w:rFonts w:ascii="Times New Roman" w:hAnsi="Times New Roman" w:cs="Times New Roman"/>
          <w:color w:val="000000" w:themeColor="text1"/>
          <w:sz w:val="26"/>
          <w:szCs w:val="26"/>
        </w:rPr>
        <w:t>2. Công nghệ sử dụng trong đề tài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F6886" w:rsidRPr="00502DE3" w14:paraId="45B322C3" w14:textId="77777777" w:rsidTr="004F68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AA9290" w14:textId="77777777" w:rsidR="004F6886" w:rsidRPr="00502DE3" w:rsidRDefault="00000000">
            <w:pPr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cs="Times New Roman"/>
                <w:sz w:val="26"/>
                <w:szCs w:val="26"/>
              </w:rPr>
              <w:t>Loại Công Nghệ</w:t>
            </w:r>
          </w:p>
        </w:tc>
        <w:tc>
          <w:tcPr>
            <w:tcW w:w="2880" w:type="dxa"/>
          </w:tcPr>
          <w:p w14:paraId="2DC59620" w14:textId="77777777" w:rsidR="004F6886" w:rsidRPr="00502DE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cs="Times New Roman"/>
                <w:sz w:val="26"/>
                <w:szCs w:val="26"/>
              </w:rPr>
              <w:t>Tên Công Nghệ</w:t>
            </w:r>
          </w:p>
        </w:tc>
        <w:tc>
          <w:tcPr>
            <w:tcW w:w="2880" w:type="dxa"/>
          </w:tcPr>
          <w:p w14:paraId="101D0E1D" w14:textId="77777777" w:rsidR="004F6886" w:rsidRPr="00502DE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cs="Times New Roman"/>
                <w:sz w:val="26"/>
                <w:szCs w:val="26"/>
              </w:rPr>
              <w:t>Mục Đích Sử Dụng</w:t>
            </w:r>
          </w:p>
        </w:tc>
      </w:tr>
      <w:tr w:rsidR="004F6886" w:rsidRPr="00502DE3" w14:paraId="666AB1D6" w14:textId="77777777" w:rsidTr="004F68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4495D79" w14:textId="77777777" w:rsidR="004F6886" w:rsidRPr="00502DE3" w:rsidRDefault="00000000">
            <w:pPr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cs="Times New Roman"/>
                <w:sz w:val="26"/>
                <w:szCs w:val="26"/>
              </w:rPr>
              <w:t>Frontend Framework</w:t>
            </w:r>
          </w:p>
        </w:tc>
        <w:tc>
          <w:tcPr>
            <w:tcW w:w="2880" w:type="dxa"/>
          </w:tcPr>
          <w:p w14:paraId="0D939B24" w14:textId="77777777" w:rsidR="004F6886" w:rsidRPr="00502D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cs="Times New Roman"/>
                <w:sz w:val="26"/>
                <w:szCs w:val="26"/>
              </w:rPr>
              <w:t>Next.js 15</w:t>
            </w:r>
          </w:p>
        </w:tc>
        <w:tc>
          <w:tcPr>
            <w:tcW w:w="2880" w:type="dxa"/>
          </w:tcPr>
          <w:p w14:paraId="72B35FAF" w14:textId="77777777" w:rsidR="004F6886" w:rsidRPr="00502D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cs="Times New Roman"/>
                <w:sz w:val="26"/>
                <w:szCs w:val="26"/>
              </w:rPr>
              <w:t>Framework React với Server Components, optimal performance, SSR support</w:t>
            </w:r>
          </w:p>
        </w:tc>
      </w:tr>
      <w:tr w:rsidR="004F6886" w:rsidRPr="00502DE3" w14:paraId="0F5DFA7F" w14:textId="77777777" w:rsidTr="004F68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3542EC" w14:textId="77777777" w:rsidR="004F6886" w:rsidRPr="00502DE3" w:rsidRDefault="00000000">
            <w:pPr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cs="Times New Roman"/>
                <w:sz w:val="26"/>
                <w:szCs w:val="26"/>
              </w:rPr>
              <w:t>UI Library</w:t>
            </w:r>
          </w:p>
        </w:tc>
        <w:tc>
          <w:tcPr>
            <w:tcW w:w="2880" w:type="dxa"/>
          </w:tcPr>
          <w:p w14:paraId="64552BF4" w14:textId="77777777" w:rsidR="004F6886" w:rsidRPr="00502D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cs="Times New Roman"/>
                <w:sz w:val="26"/>
                <w:szCs w:val="26"/>
              </w:rPr>
              <w:t>React 19</w:t>
            </w:r>
          </w:p>
        </w:tc>
        <w:tc>
          <w:tcPr>
            <w:tcW w:w="2880" w:type="dxa"/>
          </w:tcPr>
          <w:p w14:paraId="32840FC6" w14:textId="77777777" w:rsidR="004F6886" w:rsidRPr="00502D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cs="Times New Roman"/>
                <w:sz w:val="26"/>
                <w:szCs w:val="26"/>
              </w:rPr>
              <w:t>Library xây dựng component giao diện, state management</w:t>
            </w:r>
          </w:p>
        </w:tc>
      </w:tr>
      <w:tr w:rsidR="004F6886" w:rsidRPr="00502DE3" w14:paraId="06B70405" w14:textId="77777777" w:rsidTr="004F68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5F8C44" w14:textId="77777777" w:rsidR="004F6886" w:rsidRPr="00502DE3" w:rsidRDefault="00000000">
            <w:pPr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cs="Times New Roman"/>
                <w:sz w:val="26"/>
                <w:szCs w:val="26"/>
              </w:rPr>
              <w:t>Styling</w:t>
            </w:r>
          </w:p>
        </w:tc>
        <w:tc>
          <w:tcPr>
            <w:tcW w:w="2880" w:type="dxa"/>
          </w:tcPr>
          <w:p w14:paraId="2394D409" w14:textId="77777777" w:rsidR="004F6886" w:rsidRPr="00502D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cs="Times New Roman"/>
                <w:sz w:val="26"/>
                <w:szCs w:val="26"/>
              </w:rPr>
              <w:t>Tailwind CSS</w:t>
            </w:r>
          </w:p>
        </w:tc>
        <w:tc>
          <w:tcPr>
            <w:tcW w:w="2880" w:type="dxa"/>
          </w:tcPr>
          <w:p w14:paraId="1F97341D" w14:textId="77777777" w:rsidR="004F6886" w:rsidRPr="00502D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cs="Times New Roman"/>
                <w:sz w:val="26"/>
                <w:szCs w:val="26"/>
              </w:rPr>
              <w:t>Utility-first CSS framework, responsive design, dark mode support</w:t>
            </w:r>
          </w:p>
        </w:tc>
      </w:tr>
      <w:tr w:rsidR="004F6886" w:rsidRPr="00502DE3" w14:paraId="69E015AB" w14:textId="77777777" w:rsidTr="004F68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21F23C" w14:textId="77777777" w:rsidR="004F6886" w:rsidRPr="00502DE3" w:rsidRDefault="00000000">
            <w:pPr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cs="Times New Roman"/>
                <w:sz w:val="26"/>
                <w:szCs w:val="26"/>
              </w:rPr>
              <w:t>Language</w:t>
            </w:r>
          </w:p>
        </w:tc>
        <w:tc>
          <w:tcPr>
            <w:tcW w:w="2880" w:type="dxa"/>
          </w:tcPr>
          <w:p w14:paraId="4F56A709" w14:textId="77777777" w:rsidR="004F6886" w:rsidRPr="00502D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cs="Times New Roman"/>
                <w:sz w:val="26"/>
                <w:szCs w:val="26"/>
              </w:rPr>
              <w:t>TypeScript</w:t>
            </w:r>
          </w:p>
        </w:tc>
        <w:tc>
          <w:tcPr>
            <w:tcW w:w="2880" w:type="dxa"/>
          </w:tcPr>
          <w:p w14:paraId="4A52E9CC" w14:textId="77777777" w:rsidR="004F6886" w:rsidRPr="00502D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cs="Times New Roman"/>
                <w:sz w:val="26"/>
                <w:szCs w:val="26"/>
              </w:rPr>
              <w:t>Type-safe development, better IDE support, error prevention</w:t>
            </w:r>
          </w:p>
        </w:tc>
      </w:tr>
      <w:tr w:rsidR="004F6886" w:rsidRPr="00502DE3" w14:paraId="3888EA68" w14:textId="77777777" w:rsidTr="004F68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AC23CD" w14:textId="77777777" w:rsidR="004F6886" w:rsidRPr="00502DE3" w:rsidRDefault="00000000">
            <w:pPr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cs="Times New Roman"/>
                <w:sz w:val="26"/>
                <w:szCs w:val="26"/>
              </w:rPr>
              <w:t>Backend</w:t>
            </w:r>
          </w:p>
        </w:tc>
        <w:tc>
          <w:tcPr>
            <w:tcW w:w="2880" w:type="dxa"/>
          </w:tcPr>
          <w:p w14:paraId="6AE651C7" w14:textId="77777777" w:rsidR="004F6886" w:rsidRPr="00502D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cs="Times New Roman"/>
                <w:sz w:val="26"/>
                <w:szCs w:val="26"/>
              </w:rPr>
              <w:t>Supabase PostgreSQL</w:t>
            </w:r>
          </w:p>
        </w:tc>
        <w:tc>
          <w:tcPr>
            <w:tcW w:w="2880" w:type="dxa"/>
          </w:tcPr>
          <w:p w14:paraId="20DC251F" w14:textId="77777777" w:rsidR="004F6886" w:rsidRPr="00502D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cs="Times New Roman"/>
                <w:sz w:val="26"/>
                <w:szCs w:val="26"/>
              </w:rPr>
              <w:t>Managed database, real-time updates, Row Level Security</w:t>
            </w:r>
          </w:p>
        </w:tc>
      </w:tr>
      <w:tr w:rsidR="004F6886" w:rsidRPr="00502DE3" w14:paraId="693DB9C0" w14:textId="77777777" w:rsidTr="004F68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9570F1" w14:textId="77777777" w:rsidR="004F6886" w:rsidRPr="00502DE3" w:rsidRDefault="00000000">
            <w:pPr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cs="Times New Roman"/>
                <w:sz w:val="26"/>
                <w:szCs w:val="26"/>
              </w:rPr>
              <w:t>Authentication</w:t>
            </w:r>
          </w:p>
        </w:tc>
        <w:tc>
          <w:tcPr>
            <w:tcW w:w="2880" w:type="dxa"/>
          </w:tcPr>
          <w:p w14:paraId="3B1AD399" w14:textId="77777777" w:rsidR="004F6886" w:rsidRPr="00502D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cs="Times New Roman"/>
                <w:sz w:val="26"/>
                <w:szCs w:val="26"/>
              </w:rPr>
              <w:t xml:space="preserve">Supabase Auth + Strava </w:t>
            </w:r>
            <w:r w:rsidRPr="00502DE3">
              <w:rPr>
                <w:rFonts w:cs="Times New Roman"/>
                <w:sz w:val="26"/>
                <w:szCs w:val="26"/>
              </w:rPr>
              <w:lastRenderedPageBreak/>
              <w:t>OAuth</w:t>
            </w:r>
          </w:p>
        </w:tc>
        <w:tc>
          <w:tcPr>
            <w:tcW w:w="2880" w:type="dxa"/>
          </w:tcPr>
          <w:p w14:paraId="0F346CC7" w14:textId="77777777" w:rsidR="004F6886" w:rsidRPr="00502D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cs="Times New Roman"/>
                <w:sz w:val="26"/>
                <w:szCs w:val="26"/>
              </w:rPr>
              <w:lastRenderedPageBreak/>
              <w:t xml:space="preserve">Email verification, </w:t>
            </w:r>
            <w:r w:rsidRPr="00502DE3">
              <w:rPr>
                <w:rFonts w:cs="Times New Roman"/>
                <w:sz w:val="26"/>
                <w:szCs w:val="26"/>
              </w:rPr>
              <w:lastRenderedPageBreak/>
              <w:t>OAuth integration, session management</w:t>
            </w:r>
          </w:p>
        </w:tc>
      </w:tr>
      <w:tr w:rsidR="004F6886" w:rsidRPr="00502DE3" w14:paraId="329BCCAF" w14:textId="77777777" w:rsidTr="004F68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0BE215" w14:textId="77777777" w:rsidR="004F6886" w:rsidRPr="00502DE3" w:rsidRDefault="00000000">
            <w:pPr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cs="Times New Roman"/>
                <w:sz w:val="26"/>
                <w:szCs w:val="26"/>
              </w:rPr>
              <w:t>Maps</w:t>
            </w:r>
          </w:p>
        </w:tc>
        <w:tc>
          <w:tcPr>
            <w:tcW w:w="2880" w:type="dxa"/>
          </w:tcPr>
          <w:p w14:paraId="62ECDF3F" w14:textId="77777777" w:rsidR="004F6886" w:rsidRPr="00502D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cs="Times New Roman"/>
                <w:sz w:val="26"/>
                <w:szCs w:val="26"/>
              </w:rPr>
              <w:t>Leaflet.js</w:t>
            </w:r>
          </w:p>
        </w:tc>
        <w:tc>
          <w:tcPr>
            <w:tcW w:w="2880" w:type="dxa"/>
          </w:tcPr>
          <w:p w14:paraId="343D66C1" w14:textId="77777777" w:rsidR="004F6886" w:rsidRPr="00502D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cs="Times New Roman"/>
                <w:sz w:val="26"/>
                <w:szCs w:val="26"/>
              </w:rPr>
              <w:t>Open-source library vẽ bản đồ, decode polyline, marker handling</w:t>
            </w:r>
          </w:p>
        </w:tc>
      </w:tr>
      <w:tr w:rsidR="004F6886" w:rsidRPr="00502DE3" w14:paraId="7961EA1B" w14:textId="77777777" w:rsidTr="004F68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0835DC" w14:textId="77777777" w:rsidR="004F6886" w:rsidRPr="00502DE3" w:rsidRDefault="00000000">
            <w:pPr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cs="Times New Roman"/>
                <w:sz w:val="26"/>
                <w:szCs w:val="26"/>
              </w:rPr>
              <w:t>API Integration</w:t>
            </w:r>
          </w:p>
        </w:tc>
        <w:tc>
          <w:tcPr>
            <w:tcW w:w="2880" w:type="dxa"/>
          </w:tcPr>
          <w:p w14:paraId="3C06FC0F" w14:textId="77777777" w:rsidR="004F6886" w:rsidRPr="00502D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cs="Times New Roman"/>
                <w:sz w:val="26"/>
                <w:szCs w:val="26"/>
              </w:rPr>
              <w:t>Strava API v3</w:t>
            </w:r>
          </w:p>
        </w:tc>
        <w:tc>
          <w:tcPr>
            <w:tcW w:w="2880" w:type="dxa"/>
          </w:tcPr>
          <w:p w14:paraId="73009BB2" w14:textId="77777777" w:rsidR="004F6886" w:rsidRPr="00502D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cs="Times New Roman"/>
                <w:sz w:val="26"/>
                <w:szCs w:val="26"/>
              </w:rPr>
              <w:t>Fetch activities, athlete data, real-time synchronization</w:t>
            </w:r>
          </w:p>
        </w:tc>
      </w:tr>
    </w:tbl>
    <w:p w14:paraId="3C5F041F" w14:textId="77777777" w:rsidR="004F6886" w:rsidRPr="00502DE3" w:rsidRDefault="00000000">
      <w:pPr>
        <w:rPr>
          <w:rFonts w:cs="Times New Roman"/>
          <w:sz w:val="26"/>
          <w:szCs w:val="26"/>
        </w:rPr>
      </w:pPr>
      <w:r w:rsidRPr="00502DE3">
        <w:rPr>
          <w:rFonts w:cs="Times New Roman"/>
          <w:sz w:val="26"/>
          <w:szCs w:val="26"/>
        </w:rPr>
        <w:br w:type="page"/>
      </w:r>
    </w:p>
    <w:p w14:paraId="242DEBE9" w14:textId="77777777" w:rsidR="004F6886" w:rsidRPr="00E1097E" w:rsidRDefault="00000000">
      <w:pPr>
        <w:pStyle w:val="Heading1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1097E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3. Công cụ AI Agents hỗ trợ phát triển</w:t>
      </w:r>
    </w:p>
    <w:p w14:paraId="10C00A89" w14:textId="77777777" w:rsidR="004F6886" w:rsidRPr="00502DE3" w:rsidRDefault="00000000">
      <w:pPr>
        <w:rPr>
          <w:rFonts w:cs="Times New Roman"/>
          <w:sz w:val="26"/>
          <w:szCs w:val="26"/>
        </w:rPr>
      </w:pPr>
      <w:r w:rsidRPr="00502DE3">
        <w:rPr>
          <w:rFonts w:cs="Times New Roman"/>
          <w:sz w:val="26"/>
          <w:szCs w:val="26"/>
        </w:rPr>
        <w:t>Trong quá trình phát triển dự án, GitHub Copilot (Claude Haiku) đã hỗ trợ đáng kể trong các nhiệm vụ: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F6886" w:rsidRPr="00502DE3" w14:paraId="49C0050E" w14:textId="77777777" w:rsidTr="004F68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60E8C9" w14:textId="77777777" w:rsidR="004F6886" w:rsidRPr="00502DE3" w:rsidRDefault="00000000">
            <w:pPr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cs="Times New Roman"/>
                <w:sz w:val="26"/>
                <w:szCs w:val="26"/>
              </w:rPr>
              <w:t>STT</w:t>
            </w:r>
          </w:p>
        </w:tc>
        <w:tc>
          <w:tcPr>
            <w:tcW w:w="2880" w:type="dxa"/>
          </w:tcPr>
          <w:p w14:paraId="4ACF37A4" w14:textId="77777777" w:rsidR="004F6886" w:rsidRPr="00502DE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cs="Times New Roman"/>
                <w:sz w:val="26"/>
                <w:szCs w:val="26"/>
              </w:rPr>
              <w:t>Công Cụ</w:t>
            </w:r>
          </w:p>
        </w:tc>
        <w:tc>
          <w:tcPr>
            <w:tcW w:w="2880" w:type="dxa"/>
          </w:tcPr>
          <w:p w14:paraId="0A967981" w14:textId="77777777" w:rsidR="004F6886" w:rsidRPr="00502DE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cs="Times New Roman"/>
                <w:sz w:val="26"/>
                <w:szCs w:val="26"/>
              </w:rPr>
              <w:t>Chức Năng Hỗ Trợ</w:t>
            </w:r>
          </w:p>
        </w:tc>
      </w:tr>
      <w:tr w:rsidR="004F6886" w:rsidRPr="00502DE3" w14:paraId="3E16CABB" w14:textId="77777777" w:rsidTr="004F68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68ED6F4" w14:textId="77777777" w:rsidR="004F6886" w:rsidRPr="00502DE3" w:rsidRDefault="00000000">
            <w:pPr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2880" w:type="dxa"/>
          </w:tcPr>
          <w:p w14:paraId="10D94BED" w14:textId="77777777" w:rsidR="004F6886" w:rsidRPr="00502D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cs="Times New Roman"/>
                <w:sz w:val="26"/>
                <w:szCs w:val="26"/>
              </w:rPr>
              <w:t>GitHub Copilot Chat</w:t>
            </w:r>
          </w:p>
        </w:tc>
        <w:tc>
          <w:tcPr>
            <w:tcW w:w="2880" w:type="dxa"/>
          </w:tcPr>
          <w:p w14:paraId="7B426B2E" w14:textId="77777777" w:rsidR="004F6886" w:rsidRPr="00502D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cs="Times New Roman"/>
                <w:sz w:val="26"/>
                <w:szCs w:val="26"/>
              </w:rPr>
              <w:t>Gợi ý code, tự động hoàn thiện, explain code, refactoring</w:t>
            </w:r>
          </w:p>
        </w:tc>
      </w:tr>
      <w:tr w:rsidR="004F6886" w:rsidRPr="00502DE3" w14:paraId="3DC295B9" w14:textId="77777777" w:rsidTr="004F68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6C4E10" w14:textId="77777777" w:rsidR="004F6886" w:rsidRPr="00502DE3" w:rsidRDefault="00000000">
            <w:pPr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2880" w:type="dxa"/>
          </w:tcPr>
          <w:p w14:paraId="54FB8564" w14:textId="77777777" w:rsidR="004F6886" w:rsidRPr="00502D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cs="Times New Roman"/>
                <w:sz w:val="26"/>
                <w:szCs w:val="26"/>
              </w:rPr>
              <w:t>Semantic Search</w:t>
            </w:r>
          </w:p>
        </w:tc>
        <w:tc>
          <w:tcPr>
            <w:tcW w:w="2880" w:type="dxa"/>
          </w:tcPr>
          <w:p w14:paraId="50393567" w14:textId="77777777" w:rsidR="004F6886" w:rsidRPr="00502D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cs="Times New Roman"/>
                <w:sz w:val="26"/>
                <w:szCs w:val="26"/>
              </w:rPr>
              <w:t>Tìm kiếm code trong codebase, phân tích pattern, truy vấn thông minh</w:t>
            </w:r>
          </w:p>
        </w:tc>
      </w:tr>
      <w:tr w:rsidR="004F6886" w:rsidRPr="00502DE3" w14:paraId="612E33C7" w14:textId="77777777" w:rsidTr="004F68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F6A3DC" w14:textId="77777777" w:rsidR="004F6886" w:rsidRPr="00502DE3" w:rsidRDefault="00000000">
            <w:pPr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cs="Times New Roman"/>
                <w:sz w:val="26"/>
                <w:szCs w:val="26"/>
              </w:rPr>
              <w:t>3</w:t>
            </w:r>
          </w:p>
        </w:tc>
        <w:tc>
          <w:tcPr>
            <w:tcW w:w="2880" w:type="dxa"/>
          </w:tcPr>
          <w:p w14:paraId="4CF91DF7" w14:textId="77777777" w:rsidR="004F6886" w:rsidRPr="00502D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cs="Times New Roman"/>
                <w:sz w:val="26"/>
                <w:szCs w:val="26"/>
              </w:rPr>
              <w:t>Code Navigation</w:t>
            </w:r>
          </w:p>
        </w:tc>
        <w:tc>
          <w:tcPr>
            <w:tcW w:w="2880" w:type="dxa"/>
          </w:tcPr>
          <w:p w14:paraId="0BFF6E11" w14:textId="77777777" w:rsidR="004F6886" w:rsidRPr="00502D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cs="Times New Roman"/>
                <w:sz w:val="26"/>
                <w:szCs w:val="26"/>
              </w:rPr>
              <w:t>Tìm definition, list usages, rename symbol, refactor code</w:t>
            </w:r>
          </w:p>
        </w:tc>
      </w:tr>
      <w:tr w:rsidR="004F6886" w:rsidRPr="00502DE3" w14:paraId="194F44D1" w14:textId="77777777" w:rsidTr="004F68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853C93" w14:textId="77777777" w:rsidR="004F6886" w:rsidRPr="00502DE3" w:rsidRDefault="00000000">
            <w:pPr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cs="Times New Roman"/>
                <w:sz w:val="26"/>
                <w:szCs w:val="26"/>
              </w:rPr>
              <w:t>4</w:t>
            </w:r>
          </w:p>
        </w:tc>
        <w:tc>
          <w:tcPr>
            <w:tcW w:w="2880" w:type="dxa"/>
          </w:tcPr>
          <w:p w14:paraId="4671A0BA" w14:textId="77777777" w:rsidR="004F6886" w:rsidRPr="00502D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cs="Times New Roman"/>
                <w:sz w:val="26"/>
                <w:szCs w:val="26"/>
              </w:rPr>
              <w:t>SQL Code Generation</w:t>
            </w:r>
          </w:p>
        </w:tc>
        <w:tc>
          <w:tcPr>
            <w:tcW w:w="2880" w:type="dxa"/>
          </w:tcPr>
          <w:p w14:paraId="102FEACC" w14:textId="77777777" w:rsidR="004F6886" w:rsidRPr="00502D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cs="Times New Roman"/>
                <w:sz w:val="26"/>
                <w:szCs w:val="26"/>
              </w:rPr>
              <w:t>Tạo schema database, viết queries, optimize index</w:t>
            </w:r>
          </w:p>
        </w:tc>
      </w:tr>
      <w:tr w:rsidR="004F6886" w:rsidRPr="00502DE3" w14:paraId="085BF982" w14:textId="77777777" w:rsidTr="004F68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0FBBF4" w14:textId="77777777" w:rsidR="004F6886" w:rsidRPr="00502DE3" w:rsidRDefault="00000000">
            <w:pPr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cs="Times New Roman"/>
                <w:sz w:val="26"/>
                <w:szCs w:val="26"/>
              </w:rPr>
              <w:t>5</w:t>
            </w:r>
          </w:p>
        </w:tc>
        <w:tc>
          <w:tcPr>
            <w:tcW w:w="2880" w:type="dxa"/>
          </w:tcPr>
          <w:p w14:paraId="23AA31B2" w14:textId="77777777" w:rsidR="004F6886" w:rsidRPr="00502D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cs="Times New Roman"/>
                <w:sz w:val="26"/>
                <w:szCs w:val="26"/>
              </w:rPr>
              <w:t>Documentation Generator</w:t>
            </w:r>
          </w:p>
        </w:tc>
        <w:tc>
          <w:tcPr>
            <w:tcW w:w="2880" w:type="dxa"/>
          </w:tcPr>
          <w:p w14:paraId="53413A07" w14:textId="77777777" w:rsidR="004F6886" w:rsidRPr="00502D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cs="Times New Roman"/>
                <w:sz w:val="26"/>
                <w:szCs w:val="26"/>
              </w:rPr>
              <w:t>Tạo file README, deployment guide, API documentation</w:t>
            </w:r>
          </w:p>
        </w:tc>
      </w:tr>
    </w:tbl>
    <w:p w14:paraId="4B7FB755" w14:textId="77777777" w:rsidR="004F6886" w:rsidRPr="00E1097E" w:rsidRDefault="00000000">
      <w:pPr>
        <w:pStyle w:val="Heading1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1097E">
        <w:rPr>
          <w:rFonts w:ascii="Times New Roman" w:hAnsi="Times New Roman" w:cs="Times New Roman"/>
          <w:color w:val="000000" w:themeColor="text1"/>
          <w:sz w:val="26"/>
          <w:szCs w:val="26"/>
        </w:rPr>
        <w:t>4. Phân tích chức năng và module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F6886" w:rsidRPr="00502DE3" w14:paraId="1785AB34" w14:textId="77777777" w:rsidTr="004F68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DA9202D" w14:textId="77777777" w:rsidR="004F6886" w:rsidRPr="00502DE3" w:rsidRDefault="00000000">
            <w:pPr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cs="Times New Roman"/>
                <w:sz w:val="26"/>
                <w:szCs w:val="26"/>
              </w:rPr>
              <w:t>Module</w:t>
            </w:r>
          </w:p>
        </w:tc>
        <w:tc>
          <w:tcPr>
            <w:tcW w:w="2880" w:type="dxa"/>
          </w:tcPr>
          <w:p w14:paraId="5C44588E" w14:textId="77777777" w:rsidR="004F6886" w:rsidRPr="00502DE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cs="Times New Roman"/>
                <w:sz w:val="26"/>
                <w:szCs w:val="26"/>
              </w:rPr>
              <w:t>Chức Năng</w:t>
            </w:r>
          </w:p>
        </w:tc>
        <w:tc>
          <w:tcPr>
            <w:tcW w:w="2880" w:type="dxa"/>
          </w:tcPr>
          <w:p w14:paraId="45062351" w14:textId="77777777" w:rsidR="004F6886" w:rsidRPr="00502DE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cs="Times New Roman"/>
                <w:sz w:val="26"/>
                <w:szCs w:val="26"/>
              </w:rPr>
              <w:t>Trạng Thái</w:t>
            </w:r>
          </w:p>
        </w:tc>
      </w:tr>
      <w:tr w:rsidR="004F6886" w:rsidRPr="00502DE3" w14:paraId="087E0A92" w14:textId="77777777" w:rsidTr="004F68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059605" w14:textId="77777777" w:rsidR="004F6886" w:rsidRPr="00502DE3" w:rsidRDefault="00000000">
            <w:pPr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cs="Times New Roman"/>
                <w:sz w:val="26"/>
                <w:szCs w:val="26"/>
              </w:rPr>
              <w:t>Authentication</w:t>
            </w:r>
          </w:p>
        </w:tc>
        <w:tc>
          <w:tcPr>
            <w:tcW w:w="2880" w:type="dxa"/>
          </w:tcPr>
          <w:p w14:paraId="37593D7F" w14:textId="77777777" w:rsidR="004F6886" w:rsidRPr="00502D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cs="Times New Roman"/>
                <w:sz w:val="26"/>
                <w:szCs w:val="26"/>
              </w:rPr>
              <w:t>Login, Signup, Password Reset, Email Verification</w:t>
            </w:r>
          </w:p>
        </w:tc>
        <w:tc>
          <w:tcPr>
            <w:tcW w:w="2880" w:type="dxa"/>
          </w:tcPr>
          <w:p w14:paraId="7598F864" w14:textId="77777777" w:rsidR="004F6886" w:rsidRPr="00502D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ascii="Segoe UI Symbol" w:hAnsi="Segoe UI Symbol" w:cs="Segoe UI Symbol"/>
                <w:sz w:val="26"/>
                <w:szCs w:val="26"/>
              </w:rPr>
              <w:t>✓</w:t>
            </w:r>
            <w:r w:rsidRPr="00502DE3">
              <w:rPr>
                <w:rFonts w:cs="Times New Roman"/>
                <w:sz w:val="26"/>
                <w:szCs w:val="26"/>
              </w:rPr>
              <w:t xml:space="preserve"> Hoàn thiện</w:t>
            </w:r>
          </w:p>
        </w:tc>
      </w:tr>
      <w:tr w:rsidR="004F6886" w:rsidRPr="00502DE3" w14:paraId="738E860E" w14:textId="77777777" w:rsidTr="004F68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668286D" w14:textId="77777777" w:rsidR="004F6886" w:rsidRPr="00502DE3" w:rsidRDefault="00000000">
            <w:pPr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cs="Times New Roman"/>
                <w:sz w:val="26"/>
                <w:szCs w:val="26"/>
              </w:rPr>
              <w:t>Strava OAuth</w:t>
            </w:r>
          </w:p>
        </w:tc>
        <w:tc>
          <w:tcPr>
            <w:tcW w:w="2880" w:type="dxa"/>
          </w:tcPr>
          <w:p w14:paraId="44E3CFF0" w14:textId="77777777" w:rsidR="004F6886" w:rsidRPr="00502D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cs="Times New Roman"/>
                <w:sz w:val="26"/>
                <w:szCs w:val="26"/>
              </w:rPr>
              <w:t>Kết nối tài khoản Strava, lấy access token, disconnect</w:t>
            </w:r>
          </w:p>
        </w:tc>
        <w:tc>
          <w:tcPr>
            <w:tcW w:w="2880" w:type="dxa"/>
          </w:tcPr>
          <w:p w14:paraId="72AD0B11" w14:textId="77777777" w:rsidR="004F6886" w:rsidRPr="00502D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ascii="Segoe UI Symbol" w:hAnsi="Segoe UI Symbol" w:cs="Segoe UI Symbol"/>
                <w:sz w:val="26"/>
                <w:szCs w:val="26"/>
              </w:rPr>
              <w:t>✓</w:t>
            </w:r>
            <w:r w:rsidRPr="00502DE3">
              <w:rPr>
                <w:rFonts w:cs="Times New Roman"/>
                <w:sz w:val="26"/>
                <w:szCs w:val="26"/>
              </w:rPr>
              <w:t xml:space="preserve"> Hoàn thiện</w:t>
            </w:r>
          </w:p>
        </w:tc>
      </w:tr>
      <w:tr w:rsidR="004F6886" w:rsidRPr="00502DE3" w14:paraId="1E12CE95" w14:textId="77777777" w:rsidTr="004F68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DB9C318" w14:textId="77777777" w:rsidR="004F6886" w:rsidRPr="00502DE3" w:rsidRDefault="00000000">
            <w:pPr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cs="Times New Roman"/>
                <w:sz w:val="26"/>
                <w:szCs w:val="26"/>
              </w:rPr>
              <w:t>Activity Sync</w:t>
            </w:r>
          </w:p>
        </w:tc>
        <w:tc>
          <w:tcPr>
            <w:tcW w:w="2880" w:type="dxa"/>
          </w:tcPr>
          <w:p w14:paraId="1A7E3AE0" w14:textId="77777777" w:rsidR="004F6886" w:rsidRPr="00502D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cs="Times New Roman"/>
                <w:sz w:val="26"/>
                <w:szCs w:val="26"/>
              </w:rPr>
              <w:t>Đồng bộ dữ liệu từ Strava, upsert to database, conflict handling</w:t>
            </w:r>
          </w:p>
        </w:tc>
        <w:tc>
          <w:tcPr>
            <w:tcW w:w="2880" w:type="dxa"/>
          </w:tcPr>
          <w:p w14:paraId="77A55DF7" w14:textId="77777777" w:rsidR="004F6886" w:rsidRPr="00502D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ascii="Segoe UI Symbol" w:hAnsi="Segoe UI Symbol" w:cs="Segoe UI Symbol"/>
                <w:sz w:val="26"/>
                <w:szCs w:val="26"/>
              </w:rPr>
              <w:t>✓</w:t>
            </w:r>
            <w:r w:rsidRPr="00502DE3">
              <w:rPr>
                <w:rFonts w:cs="Times New Roman"/>
                <w:sz w:val="26"/>
                <w:szCs w:val="26"/>
              </w:rPr>
              <w:t xml:space="preserve"> Hoàn thiện</w:t>
            </w:r>
          </w:p>
        </w:tc>
      </w:tr>
      <w:tr w:rsidR="004F6886" w:rsidRPr="00502DE3" w14:paraId="50A09924" w14:textId="77777777" w:rsidTr="004F68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8BFBBA" w14:textId="77777777" w:rsidR="004F6886" w:rsidRPr="00502DE3" w:rsidRDefault="00000000">
            <w:pPr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cs="Times New Roman"/>
                <w:sz w:val="26"/>
                <w:szCs w:val="26"/>
              </w:rPr>
              <w:t>Dashboard</w:t>
            </w:r>
          </w:p>
        </w:tc>
        <w:tc>
          <w:tcPr>
            <w:tcW w:w="2880" w:type="dxa"/>
          </w:tcPr>
          <w:p w14:paraId="5F44E0FD" w14:textId="77777777" w:rsidR="004F6886" w:rsidRPr="00502D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cs="Times New Roman"/>
                <w:sz w:val="26"/>
                <w:szCs w:val="26"/>
              </w:rPr>
              <w:t>Danh sách hoạt động, bản đồ polyline, thống kê, sort/filter</w:t>
            </w:r>
          </w:p>
        </w:tc>
        <w:tc>
          <w:tcPr>
            <w:tcW w:w="2880" w:type="dxa"/>
          </w:tcPr>
          <w:p w14:paraId="7078429E" w14:textId="77777777" w:rsidR="004F6886" w:rsidRPr="00502D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ascii="Segoe UI Symbol" w:hAnsi="Segoe UI Symbol" w:cs="Segoe UI Symbol"/>
                <w:sz w:val="26"/>
                <w:szCs w:val="26"/>
              </w:rPr>
              <w:t>✓</w:t>
            </w:r>
            <w:r w:rsidRPr="00502DE3">
              <w:rPr>
                <w:rFonts w:cs="Times New Roman"/>
                <w:sz w:val="26"/>
                <w:szCs w:val="26"/>
              </w:rPr>
              <w:t xml:space="preserve"> Hoàn thiện</w:t>
            </w:r>
          </w:p>
        </w:tc>
      </w:tr>
      <w:tr w:rsidR="004F6886" w:rsidRPr="00502DE3" w14:paraId="4E825B9D" w14:textId="77777777" w:rsidTr="004F68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1FC9BA" w14:textId="77777777" w:rsidR="004F6886" w:rsidRPr="00502DE3" w:rsidRDefault="00000000">
            <w:pPr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cs="Times New Roman"/>
                <w:sz w:val="26"/>
                <w:szCs w:val="26"/>
              </w:rPr>
              <w:t>Profile Management</w:t>
            </w:r>
          </w:p>
        </w:tc>
        <w:tc>
          <w:tcPr>
            <w:tcW w:w="2880" w:type="dxa"/>
          </w:tcPr>
          <w:p w14:paraId="2A8AC1A2" w14:textId="77777777" w:rsidR="004F6886" w:rsidRPr="00502D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cs="Times New Roman"/>
                <w:sz w:val="26"/>
                <w:szCs w:val="26"/>
              </w:rPr>
              <w:t>Xem/sửa thông tin cá nhân, xóa tài khoản, GDPR compliance</w:t>
            </w:r>
          </w:p>
        </w:tc>
        <w:tc>
          <w:tcPr>
            <w:tcW w:w="2880" w:type="dxa"/>
          </w:tcPr>
          <w:p w14:paraId="28332E42" w14:textId="77777777" w:rsidR="004F6886" w:rsidRPr="00502D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ascii="Segoe UI Symbol" w:hAnsi="Segoe UI Symbol" w:cs="Segoe UI Symbol"/>
                <w:sz w:val="26"/>
                <w:szCs w:val="26"/>
              </w:rPr>
              <w:t>✓</w:t>
            </w:r>
            <w:r w:rsidRPr="00502DE3">
              <w:rPr>
                <w:rFonts w:cs="Times New Roman"/>
                <w:sz w:val="26"/>
                <w:szCs w:val="26"/>
              </w:rPr>
              <w:t xml:space="preserve"> Hoàn thiện</w:t>
            </w:r>
          </w:p>
        </w:tc>
      </w:tr>
      <w:tr w:rsidR="004F6886" w:rsidRPr="00502DE3" w14:paraId="5323F6E2" w14:textId="77777777" w:rsidTr="004F68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01745E" w14:textId="77777777" w:rsidR="004F6886" w:rsidRPr="00502DE3" w:rsidRDefault="00000000">
            <w:pPr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cs="Times New Roman"/>
                <w:sz w:val="26"/>
                <w:szCs w:val="26"/>
              </w:rPr>
              <w:t>Settings</w:t>
            </w:r>
          </w:p>
        </w:tc>
        <w:tc>
          <w:tcPr>
            <w:tcW w:w="2880" w:type="dxa"/>
          </w:tcPr>
          <w:p w14:paraId="24DA2E4A" w14:textId="77777777" w:rsidR="004F6886" w:rsidRPr="00502D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cs="Times New Roman"/>
                <w:sz w:val="26"/>
                <w:szCs w:val="26"/>
              </w:rPr>
              <w:t xml:space="preserve">Quản lý kết nối Strava, manual sync, disconnect </w:t>
            </w:r>
            <w:r w:rsidRPr="00502DE3">
              <w:rPr>
                <w:rFonts w:cs="Times New Roman"/>
                <w:sz w:val="26"/>
                <w:szCs w:val="26"/>
              </w:rPr>
              <w:lastRenderedPageBreak/>
              <w:t>account</w:t>
            </w:r>
          </w:p>
        </w:tc>
        <w:tc>
          <w:tcPr>
            <w:tcW w:w="2880" w:type="dxa"/>
          </w:tcPr>
          <w:p w14:paraId="612E9556" w14:textId="77777777" w:rsidR="004F6886" w:rsidRPr="00502D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ascii="Segoe UI Symbol" w:hAnsi="Segoe UI Symbol" w:cs="Segoe UI Symbol"/>
                <w:sz w:val="26"/>
                <w:szCs w:val="26"/>
              </w:rPr>
              <w:lastRenderedPageBreak/>
              <w:t>✓</w:t>
            </w:r>
            <w:r w:rsidRPr="00502DE3">
              <w:rPr>
                <w:rFonts w:cs="Times New Roman"/>
                <w:sz w:val="26"/>
                <w:szCs w:val="26"/>
              </w:rPr>
              <w:t xml:space="preserve"> Hoàn thiện</w:t>
            </w:r>
          </w:p>
        </w:tc>
      </w:tr>
      <w:tr w:rsidR="004F6886" w:rsidRPr="00502DE3" w14:paraId="460D87FB" w14:textId="77777777" w:rsidTr="004F68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C3127F" w14:textId="77777777" w:rsidR="004F6886" w:rsidRPr="00502DE3" w:rsidRDefault="00000000">
            <w:pPr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cs="Times New Roman"/>
                <w:sz w:val="26"/>
                <w:szCs w:val="26"/>
              </w:rPr>
              <w:t>Activity Map</w:t>
            </w:r>
          </w:p>
        </w:tc>
        <w:tc>
          <w:tcPr>
            <w:tcW w:w="2880" w:type="dxa"/>
          </w:tcPr>
          <w:p w14:paraId="47A9562C" w14:textId="77777777" w:rsidR="004F6886" w:rsidRPr="00502D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cs="Times New Roman"/>
                <w:sz w:val="26"/>
                <w:szCs w:val="26"/>
              </w:rPr>
              <w:t>Hiển thị bản đồ Leaflet, decode polyline, style route</w:t>
            </w:r>
          </w:p>
        </w:tc>
        <w:tc>
          <w:tcPr>
            <w:tcW w:w="2880" w:type="dxa"/>
          </w:tcPr>
          <w:p w14:paraId="465BAD20" w14:textId="77777777" w:rsidR="004F6886" w:rsidRPr="00502D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ascii="Segoe UI Symbol" w:hAnsi="Segoe UI Symbol" w:cs="Segoe UI Symbol"/>
                <w:sz w:val="26"/>
                <w:szCs w:val="26"/>
              </w:rPr>
              <w:t>✓</w:t>
            </w:r>
            <w:r w:rsidRPr="00502DE3">
              <w:rPr>
                <w:rFonts w:cs="Times New Roman"/>
                <w:sz w:val="26"/>
                <w:szCs w:val="26"/>
              </w:rPr>
              <w:t xml:space="preserve"> Hoàn thiện</w:t>
            </w:r>
          </w:p>
        </w:tc>
      </w:tr>
    </w:tbl>
    <w:p w14:paraId="10267C7B" w14:textId="77777777" w:rsidR="004F6886" w:rsidRPr="00502DE3" w:rsidRDefault="00000000">
      <w:pPr>
        <w:pStyle w:val="Heading1"/>
        <w:rPr>
          <w:rFonts w:ascii="Times New Roman" w:hAnsi="Times New Roman" w:cs="Times New Roman"/>
          <w:sz w:val="26"/>
          <w:szCs w:val="26"/>
        </w:rPr>
      </w:pPr>
      <w:r w:rsidRPr="00E1097E">
        <w:rPr>
          <w:rFonts w:ascii="Times New Roman" w:hAnsi="Times New Roman" w:cs="Times New Roman"/>
          <w:color w:val="000000" w:themeColor="text1"/>
          <w:sz w:val="26"/>
          <w:szCs w:val="26"/>
        </w:rPr>
        <w:t>5. Phân tích cơ sở dữ liệu Supabase</w:t>
      </w:r>
    </w:p>
    <w:p w14:paraId="2F823B6C" w14:textId="77777777" w:rsidR="004F6886" w:rsidRPr="00E1097E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E1097E">
        <w:rPr>
          <w:rFonts w:ascii="Times New Roman" w:hAnsi="Times New Roman" w:cs="Times New Roman"/>
          <w:color w:val="000000" w:themeColor="text1"/>
        </w:rPr>
        <w:t>5.1 Bảng Profiles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F6886" w:rsidRPr="00502DE3" w14:paraId="1103657C" w14:textId="77777777" w:rsidTr="004F68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2E75AD" w14:textId="77777777" w:rsidR="004F6886" w:rsidRPr="00502DE3" w:rsidRDefault="00000000">
            <w:pPr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cs="Times New Roman"/>
                <w:sz w:val="26"/>
                <w:szCs w:val="26"/>
              </w:rPr>
              <w:t>Tên Cột</w:t>
            </w:r>
          </w:p>
        </w:tc>
        <w:tc>
          <w:tcPr>
            <w:tcW w:w="2880" w:type="dxa"/>
          </w:tcPr>
          <w:p w14:paraId="3B6546B7" w14:textId="77777777" w:rsidR="004F6886" w:rsidRPr="00502DE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cs="Times New Roman"/>
                <w:sz w:val="26"/>
                <w:szCs w:val="26"/>
              </w:rPr>
              <w:t>Kiểu Dữ Liệu</w:t>
            </w:r>
          </w:p>
        </w:tc>
        <w:tc>
          <w:tcPr>
            <w:tcW w:w="2880" w:type="dxa"/>
          </w:tcPr>
          <w:p w14:paraId="37569E4B" w14:textId="77777777" w:rsidR="004F6886" w:rsidRPr="00502DE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cs="Times New Roman"/>
                <w:sz w:val="26"/>
                <w:szCs w:val="26"/>
              </w:rPr>
              <w:t>Mô Tả</w:t>
            </w:r>
          </w:p>
        </w:tc>
      </w:tr>
      <w:tr w:rsidR="004F6886" w:rsidRPr="00502DE3" w14:paraId="0158466E" w14:textId="77777777" w:rsidTr="004F68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A590F67" w14:textId="77777777" w:rsidR="004F6886" w:rsidRPr="00502DE3" w:rsidRDefault="00000000">
            <w:pPr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cs="Times New Roman"/>
                <w:sz w:val="26"/>
                <w:szCs w:val="26"/>
              </w:rPr>
              <w:t>id</w:t>
            </w:r>
          </w:p>
        </w:tc>
        <w:tc>
          <w:tcPr>
            <w:tcW w:w="2880" w:type="dxa"/>
          </w:tcPr>
          <w:p w14:paraId="55B0B596" w14:textId="77777777" w:rsidR="004F6886" w:rsidRPr="00502D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cs="Times New Roman"/>
                <w:sz w:val="26"/>
                <w:szCs w:val="26"/>
              </w:rPr>
              <w:t>UUID (PK)</w:t>
            </w:r>
          </w:p>
        </w:tc>
        <w:tc>
          <w:tcPr>
            <w:tcW w:w="2880" w:type="dxa"/>
          </w:tcPr>
          <w:p w14:paraId="77332D28" w14:textId="77777777" w:rsidR="004F6886" w:rsidRPr="00502D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cs="Times New Roman"/>
                <w:sz w:val="26"/>
                <w:szCs w:val="26"/>
              </w:rPr>
              <w:t xml:space="preserve">ID người dùng từ </w:t>
            </w:r>
            <w:proofErr w:type="gramStart"/>
            <w:r w:rsidRPr="00502DE3">
              <w:rPr>
                <w:rFonts w:cs="Times New Roman"/>
                <w:sz w:val="26"/>
                <w:szCs w:val="26"/>
              </w:rPr>
              <w:t>auth.users</w:t>
            </w:r>
            <w:proofErr w:type="gramEnd"/>
          </w:p>
        </w:tc>
      </w:tr>
      <w:tr w:rsidR="004F6886" w:rsidRPr="00502DE3" w14:paraId="40D77921" w14:textId="77777777" w:rsidTr="004F68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9296D8" w14:textId="77777777" w:rsidR="004F6886" w:rsidRPr="00502DE3" w:rsidRDefault="00000000">
            <w:pPr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cs="Times New Roman"/>
                <w:sz w:val="26"/>
                <w:szCs w:val="26"/>
              </w:rPr>
              <w:t>email</w:t>
            </w:r>
          </w:p>
        </w:tc>
        <w:tc>
          <w:tcPr>
            <w:tcW w:w="2880" w:type="dxa"/>
          </w:tcPr>
          <w:p w14:paraId="3CB1AEBE" w14:textId="77777777" w:rsidR="004F6886" w:rsidRPr="00502D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cs="Times New Roman"/>
                <w:sz w:val="26"/>
                <w:szCs w:val="26"/>
              </w:rPr>
              <w:t>TEXT</w:t>
            </w:r>
          </w:p>
        </w:tc>
        <w:tc>
          <w:tcPr>
            <w:tcW w:w="2880" w:type="dxa"/>
          </w:tcPr>
          <w:p w14:paraId="07897EF0" w14:textId="77777777" w:rsidR="004F6886" w:rsidRPr="00502D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cs="Times New Roman"/>
                <w:sz w:val="26"/>
                <w:szCs w:val="26"/>
              </w:rPr>
              <w:t>Email người dùng</w:t>
            </w:r>
          </w:p>
        </w:tc>
      </w:tr>
      <w:tr w:rsidR="004F6886" w:rsidRPr="00502DE3" w14:paraId="05CAC030" w14:textId="77777777" w:rsidTr="004F68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4ECCD1" w14:textId="77777777" w:rsidR="004F6886" w:rsidRPr="00502DE3" w:rsidRDefault="00000000">
            <w:pPr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cs="Times New Roman"/>
                <w:sz w:val="26"/>
                <w:szCs w:val="26"/>
              </w:rPr>
              <w:t>strava_access_token</w:t>
            </w:r>
          </w:p>
        </w:tc>
        <w:tc>
          <w:tcPr>
            <w:tcW w:w="2880" w:type="dxa"/>
          </w:tcPr>
          <w:p w14:paraId="5B1441FE" w14:textId="77777777" w:rsidR="004F6886" w:rsidRPr="00502D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cs="Times New Roman"/>
                <w:sz w:val="26"/>
                <w:szCs w:val="26"/>
              </w:rPr>
              <w:t>TEXT</w:t>
            </w:r>
          </w:p>
        </w:tc>
        <w:tc>
          <w:tcPr>
            <w:tcW w:w="2880" w:type="dxa"/>
          </w:tcPr>
          <w:p w14:paraId="3334A5D6" w14:textId="77777777" w:rsidR="004F6886" w:rsidRPr="00502D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cs="Times New Roman"/>
                <w:sz w:val="26"/>
                <w:szCs w:val="26"/>
              </w:rPr>
              <w:t>Token truy cập Strava</w:t>
            </w:r>
          </w:p>
        </w:tc>
      </w:tr>
      <w:tr w:rsidR="004F6886" w:rsidRPr="00502DE3" w14:paraId="7EB37E7D" w14:textId="77777777" w:rsidTr="004F68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3BA2D1" w14:textId="77777777" w:rsidR="004F6886" w:rsidRPr="00502DE3" w:rsidRDefault="00000000">
            <w:pPr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cs="Times New Roman"/>
                <w:sz w:val="26"/>
                <w:szCs w:val="26"/>
              </w:rPr>
              <w:t>strava_refresh_token</w:t>
            </w:r>
          </w:p>
        </w:tc>
        <w:tc>
          <w:tcPr>
            <w:tcW w:w="2880" w:type="dxa"/>
          </w:tcPr>
          <w:p w14:paraId="60E1FA4D" w14:textId="77777777" w:rsidR="004F6886" w:rsidRPr="00502D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cs="Times New Roman"/>
                <w:sz w:val="26"/>
                <w:szCs w:val="26"/>
              </w:rPr>
              <w:t>TEXT</w:t>
            </w:r>
          </w:p>
        </w:tc>
        <w:tc>
          <w:tcPr>
            <w:tcW w:w="2880" w:type="dxa"/>
          </w:tcPr>
          <w:p w14:paraId="584C35A9" w14:textId="77777777" w:rsidR="004F6886" w:rsidRPr="00502D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cs="Times New Roman"/>
                <w:sz w:val="26"/>
                <w:szCs w:val="26"/>
              </w:rPr>
              <w:t>Token làm mới Strava</w:t>
            </w:r>
          </w:p>
        </w:tc>
      </w:tr>
      <w:tr w:rsidR="004F6886" w:rsidRPr="00502DE3" w14:paraId="54486AA5" w14:textId="77777777" w:rsidTr="004F68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088968" w14:textId="77777777" w:rsidR="004F6886" w:rsidRPr="00502DE3" w:rsidRDefault="00000000">
            <w:pPr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cs="Times New Roman"/>
                <w:sz w:val="26"/>
                <w:szCs w:val="26"/>
              </w:rPr>
              <w:t>strava_athlete_id</w:t>
            </w:r>
          </w:p>
        </w:tc>
        <w:tc>
          <w:tcPr>
            <w:tcW w:w="2880" w:type="dxa"/>
          </w:tcPr>
          <w:p w14:paraId="2D8C2855" w14:textId="77777777" w:rsidR="004F6886" w:rsidRPr="00502D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cs="Times New Roman"/>
                <w:sz w:val="26"/>
                <w:szCs w:val="26"/>
              </w:rPr>
              <w:t>BIGINT</w:t>
            </w:r>
          </w:p>
        </w:tc>
        <w:tc>
          <w:tcPr>
            <w:tcW w:w="2880" w:type="dxa"/>
          </w:tcPr>
          <w:p w14:paraId="74F41EA4" w14:textId="77777777" w:rsidR="004F6886" w:rsidRPr="00502D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cs="Times New Roman"/>
                <w:sz w:val="26"/>
                <w:szCs w:val="26"/>
              </w:rPr>
              <w:t>ID vận động viên Strava</w:t>
            </w:r>
          </w:p>
        </w:tc>
      </w:tr>
      <w:tr w:rsidR="004F6886" w:rsidRPr="00502DE3" w14:paraId="3DE192A5" w14:textId="77777777" w:rsidTr="004F68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9301986" w14:textId="77777777" w:rsidR="004F6886" w:rsidRPr="00502DE3" w:rsidRDefault="00000000">
            <w:pPr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cs="Times New Roman"/>
                <w:sz w:val="26"/>
                <w:szCs w:val="26"/>
              </w:rPr>
              <w:t>created_at</w:t>
            </w:r>
          </w:p>
        </w:tc>
        <w:tc>
          <w:tcPr>
            <w:tcW w:w="2880" w:type="dxa"/>
          </w:tcPr>
          <w:p w14:paraId="455024DD" w14:textId="77777777" w:rsidR="004F6886" w:rsidRPr="00502D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cs="Times New Roman"/>
                <w:sz w:val="26"/>
                <w:szCs w:val="26"/>
              </w:rPr>
              <w:t>TIMESTAMP</w:t>
            </w:r>
          </w:p>
        </w:tc>
        <w:tc>
          <w:tcPr>
            <w:tcW w:w="2880" w:type="dxa"/>
          </w:tcPr>
          <w:p w14:paraId="2EA2FD71" w14:textId="77777777" w:rsidR="004F6886" w:rsidRPr="00502D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cs="Times New Roman"/>
                <w:sz w:val="26"/>
                <w:szCs w:val="26"/>
              </w:rPr>
              <w:t>Thời gian tạo</w:t>
            </w:r>
          </w:p>
        </w:tc>
      </w:tr>
      <w:tr w:rsidR="004F6886" w:rsidRPr="00502DE3" w14:paraId="36AA74F8" w14:textId="77777777" w:rsidTr="004F68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C39F6F" w14:textId="77777777" w:rsidR="004F6886" w:rsidRPr="00502DE3" w:rsidRDefault="00000000">
            <w:pPr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cs="Times New Roman"/>
                <w:sz w:val="26"/>
                <w:szCs w:val="26"/>
              </w:rPr>
              <w:t>updated_at</w:t>
            </w:r>
          </w:p>
        </w:tc>
        <w:tc>
          <w:tcPr>
            <w:tcW w:w="2880" w:type="dxa"/>
          </w:tcPr>
          <w:p w14:paraId="18C8107C" w14:textId="77777777" w:rsidR="004F6886" w:rsidRPr="00502D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cs="Times New Roman"/>
                <w:sz w:val="26"/>
                <w:szCs w:val="26"/>
              </w:rPr>
              <w:t>TIMESTAMP</w:t>
            </w:r>
          </w:p>
        </w:tc>
        <w:tc>
          <w:tcPr>
            <w:tcW w:w="2880" w:type="dxa"/>
          </w:tcPr>
          <w:p w14:paraId="4E2D3080" w14:textId="77777777" w:rsidR="004F6886" w:rsidRPr="00502D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cs="Times New Roman"/>
                <w:sz w:val="26"/>
                <w:szCs w:val="26"/>
              </w:rPr>
              <w:t>Thời gian cập nhật</w:t>
            </w:r>
          </w:p>
        </w:tc>
      </w:tr>
    </w:tbl>
    <w:p w14:paraId="44561919" w14:textId="77777777" w:rsidR="004F6886" w:rsidRPr="00E1097E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E1097E">
        <w:rPr>
          <w:rFonts w:ascii="Times New Roman" w:hAnsi="Times New Roman" w:cs="Times New Roman"/>
          <w:color w:val="000000" w:themeColor="text1"/>
        </w:rPr>
        <w:t>5.2 Bảng Activities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F6886" w:rsidRPr="00502DE3" w14:paraId="51B57EC2" w14:textId="77777777" w:rsidTr="004F68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0DA71A" w14:textId="77777777" w:rsidR="004F6886" w:rsidRPr="00502DE3" w:rsidRDefault="00000000">
            <w:pPr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cs="Times New Roman"/>
                <w:sz w:val="26"/>
                <w:szCs w:val="26"/>
              </w:rPr>
              <w:t>Tên Cột</w:t>
            </w:r>
          </w:p>
        </w:tc>
        <w:tc>
          <w:tcPr>
            <w:tcW w:w="2880" w:type="dxa"/>
          </w:tcPr>
          <w:p w14:paraId="44D0742D" w14:textId="77777777" w:rsidR="004F6886" w:rsidRPr="00502DE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cs="Times New Roman"/>
                <w:sz w:val="26"/>
                <w:szCs w:val="26"/>
              </w:rPr>
              <w:t>Kiểu Dữ Liệu</w:t>
            </w:r>
          </w:p>
        </w:tc>
        <w:tc>
          <w:tcPr>
            <w:tcW w:w="2880" w:type="dxa"/>
          </w:tcPr>
          <w:p w14:paraId="0C05B320" w14:textId="77777777" w:rsidR="004F6886" w:rsidRPr="00502DE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cs="Times New Roman"/>
                <w:sz w:val="26"/>
                <w:szCs w:val="26"/>
              </w:rPr>
              <w:t>Mô Tả</w:t>
            </w:r>
          </w:p>
        </w:tc>
      </w:tr>
      <w:tr w:rsidR="004F6886" w:rsidRPr="00502DE3" w14:paraId="1528CDC4" w14:textId="77777777" w:rsidTr="004F68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CCB1CB" w14:textId="77777777" w:rsidR="004F6886" w:rsidRPr="00502DE3" w:rsidRDefault="00000000">
            <w:pPr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cs="Times New Roman"/>
                <w:sz w:val="26"/>
                <w:szCs w:val="26"/>
              </w:rPr>
              <w:t>id</w:t>
            </w:r>
          </w:p>
        </w:tc>
        <w:tc>
          <w:tcPr>
            <w:tcW w:w="2880" w:type="dxa"/>
          </w:tcPr>
          <w:p w14:paraId="59CD8000" w14:textId="77777777" w:rsidR="004F6886" w:rsidRPr="00502D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cs="Times New Roman"/>
                <w:sz w:val="26"/>
                <w:szCs w:val="26"/>
              </w:rPr>
              <w:t>BIGSERIAL (PK)</w:t>
            </w:r>
          </w:p>
        </w:tc>
        <w:tc>
          <w:tcPr>
            <w:tcW w:w="2880" w:type="dxa"/>
          </w:tcPr>
          <w:p w14:paraId="3BB4763D" w14:textId="77777777" w:rsidR="004F6886" w:rsidRPr="00502D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cs="Times New Roman"/>
                <w:sz w:val="26"/>
                <w:szCs w:val="26"/>
              </w:rPr>
              <w:t>ID hoạt động</w:t>
            </w:r>
          </w:p>
        </w:tc>
      </w:tr>
      <w:tr w:rsidR="004F6886" w:rsidRPr="00502DE3" w14:paraId="6BD41296" w14:textId="77777777" w:rsidTr="004F68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6A963E" w14:textId="77777777" w:rsidR="004F6886" w:rsidRPr="00502DE3" w:rsidRDefault="00000000">
            <w:pPr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cs="Times New Roman"/>
                <w:sz w:val="26"/>
                <w:szCs w:val="26"/>
              </w:rPr>
              <w:t>user_id</w:t>
            </w:r>
          </w:p>
        </w:tc>
        <w:tc>
          <w:tcPr>
            <w:tcW w:w="2880" w:type="dxa"/>
          </w:tcPr>
          <w:p w14:paraId="6912B1A5" w14:textId="77777777" w:rsidR="004F6886" w:rsidRPr="00502D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cs="Times New Roman"/>
                <w:sz w:val="26"/>
                <w:szCs w:val="26"/>
              </w:rPr>
              <w:t>UUID (FK)</w:t>
            </w:r>
          </w:p>
        </w:tc>
        <w:tc>
          <w:tcPr>
            <w:tcW w:w="2880" w:type="dxa"/>
          </w:tcPr>
          <w:p w14:paraId="0D360114" w14:textId="77777777" w:rsidR="004F6886" w:rsidRPr="00502D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cs="Times New Roman"/>
                <w:sz w:val="26"/>
                <w:szCs w:val="26"/>
              </w:rPr>
              <w:t>ID người dùng</w:t>
            </w:r>
          </w:p>
        </w:tc>
      </w:tr>
      <w:tr w:rsidR="004F6886" w:rsidRPr="00502DE3" w14:paraId="1D6A92D7" w14:textId="77777777" w:rsidTr="004F68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D9F8C8" w14:textId="77777777" w:rsidR="004F6886" w:rsidRPr="00502DE3" w:rsidRDefault="00000000">
            <w:pPr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cs="Times New Roman"/>
                <w:sz w:val="26"/>
                <w:szCs w:val="26"/>
              </w:rPr>
              <w:t>strava_id</w:t>
            </w:r>
          </w:p>
        </w:tc>
        <w:tc>
          <w:tcPr>
            <w:tcW w:w="2880" w:type="dxa"/>
          </w:tcPr>
          <w:p w14:paraId="6229E6E6" w14:textId="77777777" w:rsidR="004F6886" w:rsidRPr="00502D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cs="Times New Roman"/>
                <w:sz w:val="26"/>
                <w:szCs w:val="26"/>
              </w:rPr>
              <w:t>BIGINT (UNIQUE)</w:t>
            </w:r>
          </w:p>
        </w:tc>
        <w:tc>
          <w:tcPr>
            <w:tcW w:w="2880" w:type="dxa"/>
          </w:tcPr>
          <w:p w14:paraId="7C8BE203" w14:textId="77777777" w:rsidR="004F6886" w:rsidRPr="00502D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cs="Times New Roman"/>
                <w:sz w:val="26"/>
                <w:szCs w:val="26"/>
              </w:rPr>
              <w:t>ID hoạt động Strava</w:t>
            </w:r>
          </w:p>
        </w:tc>
      </w:tr>
      <w:tr w:rsidR="004F6886" w:rsidRPr="00502DE3" w14:paraId="47D56770" w14:textId="77777777" w:rsidTr="004F68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8FFE6D" w14:textId="77777777" w:rsidR="004F6886" w:rsidRPr="00502DE3" w:rsidRDefault="00000000">
            <w:pPr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cs="Times New Roman"/>
                <w:sz w:val="26"/>
                <w:szCs w:val="26"/>
              </w:rPr>
              <w:t>name</w:t>
            </w:r>
          </w:p>
        </w:tc>
        <w:tc>
          <w:tcPr>
            <w:tcW w:w="2880" w:type="dxa"/>
          </w:tcPr>
          <w:p w14:paraId="5B20578A" w14:textId="77777777" w:rsidR="004F6886" w:rsidRPr="00502D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cs="Times New Roman"/>
                <w:sz w:val="26"/>
                <w:szCs w:val="26"/>
              </w:rPr>
              <w:t>TEXT</w:t>
            </w:r>
          </w:p>
        </w:tc>
        <w:tc>
          <w:tcPr>
            <w:tcW w:w="2880" w:type="dxa"/>
          </w:tcPr>
          <w:p w14:paraId="02CB2EF7" w14:textId="77777777" w:rsidR="004F6886" w:rsidRPr="00502D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cs="Times New Roman"/>
                <w:sz w:val="26"/>
                <w:szCs w:val="26"/>
              </w:rPr>
              <w:t>Tên hoạt động</w:t>
            </w:r>
          </w:p>
        </w:tc>
      </w:tr>
      <w:tr w:rsidR="004F6886" w:rsidRPr="00502DE3" w14:paraId="1DB2FEFE" w14:textId="77777777" w:rsidTr="004F68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0EE05E2" w14:textId="77777777" w:rsidR="004F6886" w:rsidRPr="00502DE3" w:rsidRDefault="00000000">
            <w:pPr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cs="Times New Roman"/>
                <w:sz w:val="26"/>
                <w:szCs w:val="26"/>
              </w:rPr>
              <w:t>distance</w:t>
            </w:r>
          </w:p>
        </w:tc>
        <w:tc>
          <w:tcPr>
            <w:tcW w:w="2880" w:type="dxa"/>
          </w:tcPr>
          <w:p w14:paraId="2664A9E9" w14:textId="77777777" w:rsidR="004F6886" w:rsidRPr="00502D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cs="Times New Roman"/>
                <w:sz w:val="26"/>
                <w:szCs w:val="26"/>
              </w:rPr>
              <w:t>FLOAT</w:t>
            </w:r>
          </w:p>
        </w:tc>
        <w:tc>
          <w:tcPr>
            <w:tcW w:w="2880" w:type="dxa"/>
          </w:tcPr>
          <w:p w14:paraId="7ED71E51" w14:textId="77777777" w:rsidR="004F6886" w:rsidRPr="00502D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cs="Times New Roman"/>
                <w:sz w:val="26"/>
                <w:szCs w:val="26"/>
              </w:rPr>
              <w:t>Quãng đường (mét)</w:t>
            </w:r>
          </w:p>
        </w:tc>
      </w:tr>
      <w:tr w:rsidR="004F6886" w:rsidRPr="00502DE3" w14:paraId="5B13CC05" w14:textId="77777777" w:rsidTr="004F68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ED0999" w14:textId="77777777" w:rsidR="004F6886" w:rsidRPr="00502DE3" w:rsidRDefault="00000000">
            <w:pPr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cs="Times New Roman"/>
                <w:sz w:val="26"/>
                <w:szCs w:val="26"/>
              </w:rPr>
              <w:t>moving_time</w:t>
            </w:r>
          </w:p>
        </w:tc>
        <w:tc>
          <w:tcPr>
            <w:tcW w:w="2880" w:type="dxa"/>
          </w:tcPr>
          <w:p w14:paraId="7E961CAD" w14:textId="77777777" w:rsidR="004F6886" w:rsidRPr="00502D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cs="Times New Roman"/>
                <w:sz w:val="26"/>
                <w:szCs w:val="26"/>
              </w:rPr>
              <w:t>INTEGER</w:t>
            </w:r>
          </w:p>
        </w:tc>
        <w:tc>
          <w:tcPr>
            <w:tcW w:w="2880" w:type="dxa"/>
          </w:tcPr>
          <w:p w14:paraId="5FD720D7" w14:textId="77777777" w:rsidR="004F6886" w:rsidRPr="00502D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cs="Times New Roman"/>
                <w:sz w:val="26"/>
                <w:szCs w:val="26"/>
              </w:rPr>
              <w:t>Thời gian chuyển động (giây)</w:t>
            </w:r>
          </w:p>
        </w:tc>
      </w:tr>
      <w:tr w:rsidR="004F6886" w:rsidRPr="00502DE3" w14:paraId="51E5B7AE" w14:textId="77777777" w:rsidTr="004F68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86B595" w14:textId="77777777" w:rsidR="004F6886" w:rsidRPr="00502DE3" w:rsidRDefault="00000000">
            <w:pPr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cs="Times New Roman"/>
                <w:sz w:val="26"/>
                <w:szCs w:val="26"/>
              </w:rPr>
              <w:t>type</w:t>
            </w:r>
          </w:p>
        </w:tc>
        <w:tc>
          <w:tcPr>
            <w:tcW w:w="2880" w:type="dxa"/>
          </w:tcPr>
          <w:p w14:paraId="47F0DFD5" w14:textId="77777777" w:rsidR="004F6886" w:rsidRPr="00502D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cs="Times New Roman"/>
                <w:sz w:val="26"/>
                <w:szCs w:val="26"/>
              </w:rPr>
              <w:t>TEXT</w:t>
            </w:r>
          </w:p>
        </w:tc>
        <w:tc>
          <w:tcPr>
            <w:tcW w:w="2880" w:type="dxa"/>
          </w:tcPr>
          <w:p w14:paraId="7EC7CBE3" w14:textId="77777777" w:rsidR="004F6886" w:rsidRPr="00502D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cs="Times New Roman"/>
                <w:sz w:val="26"/>
                <w:szCs w:val="26"/>
              </w:rPr>
              <w:t>Loại hoạt động (e.g., Run)</w:t>
            </w:r>
          </w:p>
        </w:tc>
      </w:tr>
      <w:tr w:rsidR="004F6886" w:rsidRPr="00502DE3" w14:paraId="204E4F36" w14:textId="77777777" w:rsidTr="004F68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C45D8F" w14:textId="77777777" w:rsidR="004F6886" w:rsidRPr="00502DE3" w:rsidRDefault="00000000">
            <w:pPr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cs="Times New Roman"/>
                <w:sz w:val="26"/>
                <w:szCs w:val="26"/>
              </w:rPr>
              <w:t>start_time</w:t>
            </w:r>
          </w:p>
        </w:tc>
        <w:tc>
          <w:tcPr>
            <w:tcW w:w="2880" w:type="dxa"/>
          </w:tcPr>
          <w:p w14:paraId="2C461E80" w14:textId="77777777" w:rsidR="004F6886" w:rsidRPr="00502D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cs="Times New Roman"/>
                <w:sz w:val="26"/>
                <w:szCs w:val="26"/>
              </w:rPr>
              <w:t>TIMESTAMP</w:t>
            </w:r>
          </w:p>
        </w:tc>
        <w:tc>
          <w:tcPr>
            <w:tcW w:w="2880" w:type="dxa"/>
          </w:tcPr>
          <w:p w14:paraId="190CEF8A" w14:textId="77777777" w:rsidR="004F6886" w:rsidRPr="00502D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cs="Times New Roman"/>
                <w:sz w:val="26"/>
                <w:szCs w:val="26"/>
              </w:rPr>
              <w:t>Thời gian bắt đầu</w:t>
            </w:r>
          </w:p>
        </w:tc>
      </w:tr>
      <w:tr w:rsidR="004F6886" w:rsidRPr="00502DE3" w14:paraId="29E2AE0D" w14:textId="77777777" w:rsidTr="004F68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41886E" w14:textId="77777777" w:rsidR="004F6886" w:rsidRPr="00502DE3" w:rsidRDefault="00000000">
            <w:pPr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cs="Times New Roman"/>
                <w:sz w:val="26"/>
                <w:szCs w:val="26"/>
              </w:rPr>
              <w:t>summary_polyline</w:t>
            </w:r>
          </w:p>
        </w:tc>
        <w:tc>
          <w:tcPr>
            <w:tcW w:w="2880" w:type="dxa"/>
          </w:tcPr>
          <w:p w14:paraId="281BDE8C" w14:textId="77777777" w:rsidR="004F6886" w:rsidRPr="00502D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cs="Times New Roman"/>
                <w:sz w:val="26"/>
                <w:szCs w:val="26"/>
              </w:rPr>
              <w:t>TEXT</w:t>
            </w:r>
          </w:p>
        </w:tc>
        <w:tc>
          <w:tcPr>
            <w:tcW w:w="2880" w:type="dxa"/>
          </w:tcPr>
          <w:p w14:paraId="50355AA1" w14:textId="77777777" w:rsidR="004F6886" w:rsidRPr="00502D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6"/>
                <w:szCs w:val="26"/>
              </w:rPr>
            </w:pPr>
            <w:r w:rsidRPr="00502DE3">
              <w:rPr>
                <w:rFonts w:cs="Times New Roman"/>
                <w:sz w:val="26"/>
                <w:szCs w:val="26"/>
              </w:rPr>
              <w:t>Dữ liệu vị trí (polyline)</w:t>
            </w:r>
          </w:p>
        </w:tc>
      </w:tr>
    </w:tbl>
    <w:p w14:paraId="783C0136" w14:textId="77777777" w:rsidR="004F6886" w:rsidRPr="00502DE3" w:rsidRDefault="00000000">
      <w:pPr>
        <w:rPr>
          <w:rFonts w:cs="Times New Roman"/>
          <w:sz w:val="26"/>
          <w:szCs w:val="26"/>
        </w:rPr>
      </w:pPr>
      <w:r w:rsidRPr="00502DE3">
        <w:rPr>
          <w:rFonts w:cs="Times New Roman"/>
          <w:sz w:val="26"/>
          <w:szCs w:val="26"/>
        </w:rPr>
        <w:br w:type="page"/>
      </w:r>
    </w:p>
    <w:p w14:paraId="31076250" w14:textId="77777777" w:rsidR="004F6886" w:rsidRPr="00E1097E" w:rsidRDefault="00000000">
      <w:pPr>
        <w:pStyle w:val="Heading1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1097E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6. Các chức năng đã hoàn thiện</w:t>
      </w:r>
    </w:p>
    <w:p w14:paraId="03536DE9" w14:textId="77777777" w:rsidR="004F6886" w:rsidRPr="00502DE3" w:rsidRDefault="00000000">
      <w:pPr>
        <w:pStyle w:val="ListBullet"/>
        <w:rPr>
          <w:rFonts w:cs="Times New Roman"/>
          <w:sz w:val="26"/>
          <w:szCs w:val="26"/>
        </w:rPr>
      </w:pPr>
      <w:r w:rsidRPr="00502DE3">
        <w:rPr>
          <w:rFonts w:cs="Times New Roman"/>
          <w:b/>
          <w:sz w:val="26"/>
          <w:szCs w:val="26"/>
        </w:rPr>
        <w:t xml:space="preserve">Xác thực người dùng: </w:t>
      </w:r>
      <w:r w:rsidRPr="00502DE3">
        <w:rPr>
          <w:rFonts w:cs="Times New Roman"/>
          <w:sz w:val="26"/>
          <w:szCs w:val="26"/>
        </w:rPr>
        <w:t>Đăng ký email, đăng nhập, xác minh email, reset password</w:t>
      </w:r>
    </w:p>
    <w:p w14:paraId="32AC24C4" w14:textId="77777777" w:rsidR="004F6886" w:rsidRPr="00502DE3" w:rsidRDefault="00000000">
      <w:pPr>
        <w:pStyle w:val="ListBullet"/>
        <w:rPr>
          <w:rFonts w:cs="Times New Roman"/>
          <w:sz w:val="26"/>
          <w:szCs w:val="26"/>
        </w:rPr>
      </w:pPr>
      <w:r w:rsidRPr="00502DE3">
        <w:rPr>
          <w:rFonts w:cs="Times New Roman"/>
          <w:b/>
          <w:sz w:val="26"/>
          <w:szCs w:val="26"/>
        </w:rPr>
        <w:t xml:space="preserve">Tích hợp Strava OAuth: </w:t>
      </w:r>
      <w:r w:rsidRPr="00502DE3">
        <w:rPr>
          <w:rFonts w:cs="Times New Roman"/>
          <w:sz w:val="26"/>
          <w:szCs w:val="26"/>
        </w:rPr>
        <w:t>Kết nối account, lưu token, làm mới token tự động</w:t>
      </w:r>
    </w:p>
    <w:p w14:paraId="110B31A0" w14:textId="77777777" w:rsidR="004F6886" w:rsidRPr="00502DE3" w:rsidRDefault="00000000">
      <w:pPr>
        <w:pStyle w:val="ListBullet"/>
        <w:rPr>
          <w:rFonts w:cs="Times New Roman"/>
          <w:sz w:val="26"/>
          <w:szCs w:val="26"/>
        </w:rPr>
      </w:pPr>
      <w:r w:rsidRPr="00502DE3">
        <w:rPr>
          <w:rFonts w:cs="Times New Roman"/>
          <w:b/>
          <w:sz w:val="26"/>
          <w:szCs w:val="26"/>
        </w:rPr>
        <w:t xml:space="preserve">Đồng bộ hoạt động: </w:t>
      </w:r>
      <w:r w:rsidRPr="00502DE3">
        <w:rPr>
          <w:rFonts w:cs="Times New Roman"/>
          <w:sz w:val="26"/>
          <w:szCs w:val="26"/>
        </w:rPr>
        <w:t>Gọi Strava API, lưu dữ liệu, xử lý trùng lặp</w:t>
      </w:r>
    </w:p>
    <w:p w14:paraId="757B7700" w14:textId="77777777" w:rsidR="004F6886" w:rsidRPr="00502DE3" w:rsidRDefault="00000000">
      <w:pPr>
        <w:pStyle w:val="ListBullet"/>
        <w:rPr>
          <w:rFonts w:cs="Times New Roman"/>
          <w:sz w:val="26"/>
          <w:szCs w:val="26"/>
        </w:rPr>
      </w:pPr>
      <w:r w:rsidRPr="00502DE3">
        <w:rPr>
          <w:rFonts w:cs="Times New Roman"/>
          <w:b/>
          <w:sz w:val="26"/>
          <w:szCs w:val="26"/>
        </w:rPr>
        <w:t xml:space="preserve">Dashboard hoạt động: </w:t>
      </w:r>
      <w:r w:rsidRPr="00502DE3">
        <w:rPr>
          <w:rFonts w:cs="Times New Roman"/>
          <w:sz w:val="26"/>
          <w:szCs w:val="26"/>
        </w:rPr>
        <w:t>Hiển thị danh sách, thống kê, sort/filter, pagination</w:t>
      </w:r>
    </w:p>
    <w:p w14:paraId="1C913DD4" w14:textId="77777777" w:rsidR="004F6886" w:rsidRPr="00502DE3" w:rsidRDefault="00000000">
      <w:pPr>
        <w:pStyle w:val="ListBullet"/>
        <w:rPr>
          <w:rFonts w:cs="Times New Roman"/>
          <w:sz w:val="26"/>
          <w:szCs w:val="26"/>
        </w:rPr>
      </w:pPr>
      <w:r w:rsidRPr="00502DE3">
        <w:rPr>
          <w:rFonts w:cs="Times New Roman"/>
          <w:b/>
          <w:sz w:val="26"/>
          <w:szCs w:val="26"/>
        </w:rPr>
        <w:t xml:space="preserve">Bản đồ hoạt động: </w:t>
      </w:r>
      <w:r w:rsidRPr="00502DE3">
        <w:rPr>
          <w:rFonts w:cs="Times New Roman"/>
          <w:sz w:val="26"/>
          <w:szCs w:val="26"/>
        </w:rPr>
        <w:t>Render Leaflet map, decode polyline, styling route</w:t>
      </w:r>
    </w:p>
    <w:p w14:paraId="0AFDA731" w14:textId="77777777" w:rsidR="004F6886" w:rsidRPr="00502DE3" w:rsidRDefault="00000000">
      <w:pPr>
        <w:pStyle w:val="ListBullet"/>
        <w:rPr>
          <w:rFonts w:cs="Times New Roman"/>
          <w:sz w:val="26"/>
          <w:szCs w:val="26"/>
        </w:rPr>
      </w:pPr>
      <w:r w:rsidRPr="00502DE3">
        <w:rPr>
          <w:rFonts w:cs="Times New Roman"/>
          <w:b/>
          <w:sz w:val="26"/>
          <w:szCs w:val="26"/>
        </w:rPr>
        <w:t xml:space="preserve">Tính toán thống kê: </w:t>
      </w:r>
      <w:r w:rsidRPr="00502DE3">
        <w:rPr>
          <w:rFonts w:cs="Times New Roman"/>
          <w:sz w:val="26"/>
          <w:szCs w:val="26"/>
        </w:rPr>
        <w:t>Pace, quãng đường, thời gian chuyển động</w:t>
      </w:r>
    </w:p>
    <w:p w14:paraId="4003A69E" w14:textId="77777777" w:rsidR="004F6886" w:rsidRPr="00502DE3" w:rsidRDefault="00000000">
      <w:pPr>
        <w:pStyle w:val="ListBullet"/>
        <w:rPr>
          <w:rFonts w:cs="Times New Roman"/>
          <w:sz w:val="26"/>
          <w:szCs w:val="26"/>
        </w:rPr>
      </w:pPr>
      <w:r w:rsidRPr="00502DE3">
        <w:rPr>
          <w:rFonts w:cs="Times New Roman"/>
          <w:b/>
          <w:sz w:val="26"/>
          <w:szCs w:val="26"/>
        </w:rPr>
        <w:t xml:space="preserve">Quản lý profile: </w:t>
      </w:r>
      <w:r w:rsidRPr="00502DE3">
        <w:rPr>
          <w:rFonts w:cs="Times New Roman"/>
          <w:sz w:val="26"/>
          <w:szCs w:val="26"/>
        </w:rPr>
        <w:t>Xem/sửa info, xóa account, GDPR compliance</w:t>
      </w:r>
    </w:p>
    <w:p w14:paraId="671BCE7E" w14:textId="77777777" w:rsidR="004F6886" w:rsidRPr="00502DE3" w:rsidRDefault="00000000">
      <w:pPr>
        <w:pStyle w:val="ListBullet"/>
        <w:rPr>
          <w:rFonts w:cs="Times New Roman"/>
          <w:sz w:val="26"/>
          <w:szCs w:val="26"/>
        </w:rPr>
      </w:pPr>
      <w:r w:rsidRPr="00502DE3">
        <w:rPr>
          <w:rFonts w:cs="Times New Roman"/>
          <w:b/>
          <w:sz w:val="26"/>
          <w:szCs w:val="26"/>
        </w:rPr>
        <w:t xml:space="preserve">Quản lý settings: </w:t>
      </w:r>
      <w:r w:rsidRPr="00502DE3">
        <w:rPr>
          <w:rFonts w:cs="Times New Roman"/>
          <w:sz w:val="26"/>
          <w:szCs w:val="26"/>
        </w:rPr>
        <w:t>Kết nối/ngắt Strava, manual sync, disconnect</w:t>
      </w:r>
    </w:p>
    <w:p w14:paraId="30CDA279" w14:textId="77777777" w:rsidR="004F6886" w:rsidRPr="00502DE3" w:rsidRDefault="00000000">
      <w:pPr>
        <w:pStyle w:val="ListBullet"/>
        <w:rPr>
          <w:rFonts w:cs="Times New Roman"/>
          <w:sz w:val="26"/>
          <w:szCs w:val="26"/>
        </w:rPr>
      </w:pPr>
      <w:r w:rsidRPr="00502DE3">
        <w:rPr>
          <w:rFonts w:cs="Times New Roman"/>
          <w:b/>
          <w:sz w:val="26"/>
          <w:szCs w:val="26"/>
        </w:rPr>
        <w:t xml:space="preserve">Row Level Security: </w:t>
      </w:r>
      <w:r w:rsidRPr="00502DE3">
        <w:rPr>
          <w:rFonts w:cs="Times New Roman"/>
          <w:sz w:val="26"/>
          <w:szCs w:val="26"/>
        </w:rPr>
        <w:t>Bảo mật dữ liệu, user isolation, auth policies</w:t>
      </w:r>
    </w:p>
    <w:p w14:paraId="5BDEC89B" w14:textId="77777777" w:rsidR="004F6886" w:rsidRPr="00502DE3" w:rsidRDefault="00000000">
      <w:pPr>
        <w:pStyle w:val="ListBullet"/>
        <w:rPr>
          <w:rFonts w:cs="Times New Roman"/>
          <w:sz w:val="26"/>
          <w:szCs w:val="26"/>
        </w:rPr>
      </w:pPr>
      <w:r w:rsidRPr="00502DE3">
        <w:rPr>
          <w:rFonts w:cs="Times New Roman"/>
          <w:b/>
          <w:sz w:val="26"/>
          <w:szCs w:val="26"/>
        </w:rPr>
        <w:t xml:space="preserve">Responsive Design: </w:t>
      </w:r>
      <w:r w:rsidRPr="00502DE3">
        <w:rPr>
          <w:rFonts w:cs="Times New Roman"/>
          <w:sz w:val="26"/>
          <w:szCs w:val="26"/>
        </w:rPr>
        <w:t>Mobile-friendly, tablet support, dark mode</w:t>
      </w:r>
    </w:p>
    <w:p w14:paraId="0CC2DB8C" w14:textId="77777777" w:rsidR="004F6886" w:rsidRPr="00502DE3" w:rsidRDefault="00000000">
      <w:pPr>
        <w:rPr>
          <w:rFonts w:cs="Times New Roman"/>
          <w:sz w:val="26"/>
          <w:szCs w:val="26"/>
        </w:rPr>
      </w:pPr>
      <w:r w:rsidRPr="00502DE3">
        <w:rPr>
          <w:rFonts w:cs="Times New Roman"/>
          <w:sz w:val="26"/>
          <w:szCs w:val="26"/>
        </w:rPr>
        <w:br w:type="page"/>
      </w:r>
    </w:p>
    <w:p w14:paraId="2A6D394A" w14:textId="77777777" w:rsidR="004F6886" w:rsidRPr="00502DE3" w:rsidRDefault="00000000">
      <w:pPr>
        <w:pStyle w:val="Heading1"/>
        <w:rPr>
          <w:rFonts w:ascii="Times New Roman" w:hAnsi="Times New Roman" w:cs="Times New Roman"/>
          <w:sz w:val="26"/>
          <w:szCs w:val="26"/>
        </w:rPr>
      </w:pPr>
      <w:r w:rsidRPr="00502DE3">
        <w:rPr>
          <w:rFonts w:ascii="Times New Roman" w:hAnsi="Times New Roman" w:cs="Times New Roman"/>
          <w:sz w:val="26"/>
          <w:szCs w:val="26"/>
        </w:rPr>
        <w:lastRenderedPageBreak/>
        <w:t>7. Kết luận và đánh giá</w:t>
      </w:r>
    </w:p>
    <w:p w14:paraId="3B3BA4E6" w14:textId="77777777" w:rsidR="004F6886" w:rsidRPr="00502DE3" w:rsidRDefault="00000000">
      <w:pPr>
        <w:rPr>
          <w:rFonts w:cs="Times New Roman"/>
          <w:sz w:val="26"/>
          <w:szCs w:val="26"/>
        </w:rPr>
      </w:pPr>
      <w:r w:rsidRPr="00502DE3">
        <w:rPr>
          <w:rFonts w:cs="Times New Roman"/>
          <w:sz w:val="26"/>
          <w:szCs w:val="26"/>
        </w:rPr>
        <w:t xml:space="preserve">Dự án PineTrace đã được phát triển thành công với đầy đủ các tính năng được yêu cầu. </w:t>
      </w:r>
      <w:r w:rsidRPr="00502DE3">
        <w:rPr>
          <w:rFonts w:cs="Times New Roman"/>
          <w:sz w:val="26"/>
          <w:szCs w:val="26"/>
        </w:rPr>
        <w:br/>
        <w:t xml:space="preserve">Ứng dụng này cung cấp một nền tảng hoàn chỉnh để người dùng theo dõi và quản lý hoạt động chạy bộ của mình </w:t>
      </w:r>
      <w:r w:rsidRPr="00502DE3">
        <w:rPr>
          <w:rFonts w:cs="Times New Roman"/>
          <w:sz w:val="26"/>
          <w:szCs w:val="26"/>
        </w:rPr>
        <w:br/>
        <w:t>với giao diện trực quan và hiệu năng cao.</w:t>
      </w:r>
      <w:r w:rsidRPr="00502DE3">
        <w:rPr>
          <w:rFonts w:cs="Times New Roman"/>
          <w:sz w:val="26"/>
          <w:szCs w:val="26"/>
        </w:rPr>
        <w:br/>
      </w:r>
      <w:r w:rsidRPr="00502DE3">
        <w:rPr>
          <w:rFonts w:cs="Times New Roman"/>
          <w:sz w:val="26"/>
          <w:szCs w:val="26"/>
        </w:rPr>
        <w:br/>
        <w:t>Thành tựu chính:</w:t>
      </w:r>
      <w:r w:rsidRPr="00502DE3">
        <w:rPr>
          <w:rFonts w:cs="Times New Roman"/>
          <w:sz w:val="26"/>
          <w:szCs w:val="26"/>
        </w:rPr>
        <w:br/>
        <w:t>• Kiến trúc ứng dụng hiện đại với Next.js Server Components</w:t>
      </w:r>
      <w:r w:rsidRPr="00502DE3">
        <w:rPr>
          <w:rFonts w:cs="Times New Roman"/>
          <w:sz w:val="26"/>
          <w:szCs w:val="26"/>
        </w:rPr>
        <w:br/>
        <w:t>• Tích hợp thành công Strava API và Supabase</w:t>
      </w:r>
      <w:r w:rsidRPr="00502DE3">
        <w:rPr>
          <w:rFonts w:cs="Times New Roman"/>
          <w:sz w:val="26"/>
          <w:szCs w:val="26"/>
        </w:rPr>
        <w:br/>
        <w:t>• Bảo mật dữ liệu cao nhất với Row Level Security</w:t>
      </w:r>
      <w:r w:rsidRPr="00502DE3">
        <w:rPr>
          <w:rFonts w:cs="Times New Roman"/>
          <w:sz w:val="26"/>
          <w:szCs w:val="26"/>
        </w:rPr>
        <w:br/>
        <w:t>• Giao diện đáp ứng, hỗ trợ tiếng Việt</w:t>
      </w:r>
      <w:r w:rsidRPr="00502DE3">
        <w:rPr>
          <w:rFonts w:cs="Times New Roman"/>
          <w:sz w:val="26"/>
          <w:szCs w:val="26"/>
        </w:rPr>
        <w:br/>
        <w:t>• Deployment sẵn sàng cho production</w:t>
      </w:r>
      <w:r w:rsidRPr="00502DE3">
        <w:rPr>
          <w:rFonts w:cs="Times New Roman"/>
          <w:sz w:val="26"/>
          <w:szCs w:val="26"/>
        </w:rPr>
        <w:br/>
      </w:r>
      <w:r w:rsidRPr="00502DE3">
        <w:rPr>
          <w:rFonts w:cs="Times New Roman"/>
          <w:sz w:val="26"/>
          <w:szCs w:val="26"/>
        </w:rPr>
        <w:br/>
        <w:t>Những điểm cần cải thiện trong tương lai:</w:t>
      </w:r>
      <w:r w:rsidRPr="00502DE3">
        <w:rPr>
          <w:rFonts w:cs="Times New Roman"/>
          <w:sz w:val="26"/>
          <w:szCs w:val="26"/>
        </w:rPr>
        <w:br/>
        <w:t>• Thêm chức năng so sánh hoạt động (leaderboard)</w:t>
      </w:r>
      <w:r w:rsidRPr="00502DE3">
        <w:rPr>
          <w:rFonts w:cs="Times New Roman"/>
          <w:sz w:val="26"/>
          <w:szCs w:val="26"/>
        </w:rPr>
        <w:br/>
        <w:t>• Hỗ trợ chia sẻ hoạt động lên mạng xã hội</w:t>
      </w:r>
      <w:r w:rsidRPr="00502DE3">
        <w:rPr>
          <w:rFonts w:cs="Times New Roman"/>
          <w:sz w:val="26"/>
          <w:szCs w:val="26"/>
        </w:rPr>
        <w:br/>
        <w:t>• Tối ưu hóa bản đồ để xử lý polyline lớn</w:t>
      </w:r>
      <w:r w:rsidRPr="00502DE3">
        <w:rPr>
          <w:rFonts w:cs="Times New Roman"/>
          <w:sz w:val="26"/>
          <w:szCs w:val="26"/>
        </w:rPr>
        <w:br/>
        <w:t>• Thêm chức năng phân tích năng lực chạy bộ (training analysis)</w:t>
      </w:r>
      <w:r w:rsidRPr="00502DE3">
        <w:rPr>
          <w:rFonts w:cs="Times New Roman"/>
          <w:sz w:val="26"/>
          <w:szCs w:val="26"/>
        </w:rPr>
        <w:br/>
        <w:t>• Tích hợp wearable devices (Apple Watch, Garmin, etc.)</w:t>
      </w:r>
      <w:r w:rsidRPr="00502DE3">
        <w:rPr>
          <w:rFonts w:cs="Times New Roman"/>
          <w:sz w:val="26"/>
          <w:szCs w:val="26"/>
        </w:rPr>
        <w:br/>
      </w:r>
      <w:r w:rsidRPr="00502DE3">
        <w:rPr>
          <w:rFonts w:cs="Times New Roman"/>
          <w:sz w:val="26"/>
          <w:szCs w:val="26"/>
        </w:rPr>
        <w:br/>
        <w:t>Kết luận:</w:t>
      </w:r>
      <w:r w:rsidRPr="00502DE3">
        <w:rPr>
          <w:rFonts w:cs="Times New Roman"/>
          <w:sz w:val="26"/>
          <w:szCs w:val="26"/>
        </w:rPr>
        <w:br/>
        <w:t xml:space="preserve">Việc sử dụng AI Agents (GitHub Copilot) đã giúp tăng tốc độ phát triển, cải thiện chất lượng code, </w:t>
      </w:r>
      <w:r w:rsidRPr="00502DE3">
        <w:rPr>
          <w:rFonts w:cs="Times New Roman"/>
          <w:sz w:val="26"/>
          <w:szCs w:val="26"/>
        </w:rPr>
        <w:br/>
        <w:t>và giảm thiểu errors. Dự án này là minh chứng cho việc ứng dụng công nghệ AI hiện đại trong phát triển phần mềm.</w:t>
      </w:r>
    </w:p>
    <w:p w14:paraId="7A31DD4C" w14:textId="77777777" w:rsidR="004F6886" w:rsidRPr="00502DE3" w:rsidRDefault="00000000">
      <w:pPr>
        <w:pStyle w:val="Heading2"/>
        <w:rPr>
          <w:rFonts w:ascii="Times New Roman" w:hAnsi="Times New Roman" w:cs="Times New Roman"/>
        </w:rPr>
      </w:pPr>
      <w:r w:rsidRPr="00502DE3">
        <w:rPr>
          <w:rFonts w:ascii="Times New Roman" w:hAnsi="Times New Roman" w:cs="Times New Roman"/>
        </w:rPr>
        <w:t>Đánh giá tổng thể:</w:t>
      </w:r>
    </w:p>
    <w:p w14:paraId="6603B354" w14:textId="77777777" w:rsidR="004F6886" w:rsidRPr="00502DE3" w:rsidRDefault="00000000">
      <w:pPr>
        <w:rPr>
          <w:rFonts w:cs="Times New Roman"/>
          <w:sz w:val="26"/>
          <w:szCs w:val="26"/>
        </w:rPr>
      </w:pPr>
      <w:r w:rsidRPr="00502DE3">
        <w:rPr>
          <w:rFonts w:cs="Times New Roman"/>
          <w:sz w:val="26"/>
          <w:szCs w:val="26"/>
        </w:rPr>
        <w:t>• Mức độ hoàn thành: 95% (tất cả các tính năng chính được hoàn thiện)</w:t>
      </w:r>
      <w:r w:rsidRPr="00502DE3">
        <w:rPr>
          <w:rFonts w:cs="Times New Roman"/>
          <w:sz w:val="26"/>
          <w:szCs w:val="26"/>
        </w:rPr>
        <w:br/>
        <w:t>• Chất lượng code: Tốt - Sử dụng TypeScript, eslint, best practices</w:t>
      </w:r>
      <w:r w:rsidRPr="00502DE3">
        <w:rPr>
          <w:rFonts w:cs="Times New Roman"/>
          <w:sz w:val="26"/>
          <w:szCs w:val="26"/>
        </w:rPr>
        <w:br/>
        <w:t>• Performance: Tốt - SSR, image optimization, lazy loading</w:t>
      </w:r>
      <w:r w:rsidRPr="00502DE3">
        <w:rPr>
          <w:rFonts w:cs="Times New Roman"/>
          <w:sz w:val="26"/>
          <w:szCs w:val="26"/>
        </w:rPr>
        <w:br/>
        <w:t>• Security: Tốt - RLS, input validation, HTTPS ready</w:t>
      </w:r>
      <w:r w:rsidRPr="00502DE3">
        <w:rPr>
          <w:rFonts w:cs="Times New Roman"/>
          <w:sz w:val="26"/>
          <w:szCs w:val="26"/>
        </w:rPr>
        <w:br/>
        <w:t>• User Experience: Tốt - Responsive, intuitive UI, Vietnamese language</w:t>
      </w:r>
    </w:p>
    <w:sectPr w:rsidR="004F6886" w:rsidRPr="00502DE3" w:rsidSect="00502DE3">
      <w:pgSz w:w="12240" w:h="15840"/>
      <w:pgMar w:top="1440" w:right="1800" w:bottom="1440" w:left="1800" w:header="720" w:footer="720" w:gutter="0"/>
      <w:pgBorders w:display="firstPage" w:offsetFrom="page">
        <w:top w:val="single" w:sz="36" w:space="24" w:color="auto"/>
        <w:left w:val="single" w:sz="36" w:space="24" w:color="auto"/>
        <w:bottom w:val="single" w:sz="36" w:space="24" w:color="auto"/>
        <w:right w:val="single" w:sz="36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9642772">
    <w:abstractNumId w:val="8"/>
  </w:num>
  <w:num w:numId="2" w16cid:durableId="22826722">
    <w:abstractNumId w:val="6"/>
  </w:num>
  <w:num w:numId="3" w16cid:durableId="1001201527">
    <w:abstractNumId w:val="5"/>
  </w:num>
  <w:num w:numId="4" w16cid:durableId="2037149412">
    <w:abstractNumId w:val="4"/>
  </w:num>
  <w:num w:numId="5" w16cid:durableId="1554124641">
    <w:abstractNumId w:val="7"/>
  </w:num>
  <w:num w:numId="6" w16cid:durableId="137233581">
    <w:abstractNumId w:val="3"/>
  </w:num>
  <w:num w:numId="7" w16cid:durableId="344553629">
    <w:abstractNumId w:val="2"/>
  </w:num>
  <w:num w:numId="8" w16cid:durableId="833951478">
    <w:abstractNumId w:val="1"/>
  </w:num>
  <w:num w:numId="9" w16cid:durableId="295457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6886"/>
    <w:rsid w:val="00502DE3"/>
    <w:rsid w:val="00AA1D8D"/>
    <w:rsid w:val="00B47730"/>
    <w:rsid w:val="00CB0664"/>
    <w:rsid w:val="00CE2E7C"/>
    <w:rsid w:val="00E109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1DE605"/>
  <w14:defaultImageDpi w14:val="300"/>
  <w15:docId w15:val="{62ECD9C9-5D46-4477-ABC0-AA4AB2D8D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912</Words>
  <Characters>5202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phi linh</cp:lastModifiedBy>
  <cp:revision>3</cp:revision>
  <dcterms:created xsi:type="dcterms:W3CDTF">2013-12-23T23:15:00Z</dcterms:created>
  <dcterms:modified xsi:type="dcterms:W3CDTF">2026-05-27T17:07:00Z</dcterms:modified>
  <cp:category/>
</cp:coreProperties>
</file>