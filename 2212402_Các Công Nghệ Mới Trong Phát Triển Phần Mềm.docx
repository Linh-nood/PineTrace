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B02B3" w14:textId="77777777" w:rsidR="008A5919" w:rsidRDefault="00000000">
      <w:pPr>
        <w:spacing w:after="6" w:line="360" w:lineRule="auto"/>
        <w:jc w:val="center"/>
      </w:pPr>
      <w:r>
        <w:rPr>
          <w:rFonts w:ascii="Times New Roman" w:hAnsi="Times New Roman"/>
          <w:b/>
          <w:color w:val="003366"/>
          <w:sz w:val="32"/>
        </w:rPr>
        <w:t>TRƯỜNG ĐẠI HỌC ĐÀ LẠT</w:t>
      </w:r>
    </w:p>
    <w:p w14:paraId="13B37E06" w14:textId="3877C0C6" w:rsidR="008A5919" w:rsidRDefault="006577AF">
      <w:pPr>
        <w:spacing w:after="6" w:line="360" w:lineRule="auto"/>
        <w:jc w:val="center"/>
      </w:pPr>
      <w:r>
        <w:rPr>
          <w:noProof/>
        </w:rPr>
        <w:drawing>
          <wp:anchor distT="0" distB="0" distL="114300" distR="114300" simplePos="0" relativeHeight="251657728" behindDoc="0" locked="0" layoutInCell="1" hidden="0" allowOverlap="1" wp14:anchorId="2654B150" wp14:editId="5EB8445F">
            <wp:simplePos x="0" y="0"/>
            <wp:positionH relativeFrom="column">
              <wp:posOffset>2249011</wp:posOffset>
            </wp:positionH>
            <wp:positionV relativeFrom="paragraph">
              <wp:posOffset>504349</wp:posOffset>
            </wp:positionV>
            <wp:extent cx="1303699" cy="1303699"/>
            <wp:effectExtent l="0" t="0" r="0" b="0"/>
            <wp:wrapTopAndBottom/>
            <wp:docPr id="78" name="image26.jpg" descr="Tải mẫu logo đại học Đà Lạt (DLU) file vector AI, EPS, JPEG, PNG, SVG"/>
            <wp:cNvGraphicFramePr/>
            <a:graphic xmlns:a="http://schemas.openxmlformats.org/drawingml/2006/main">
              <a:graphicData uri="http://schemas.openxmlformats.org/drawingml/2006/picture">
                <pic:pic xmlns:pic="http://schemas.openxmlformats.org/drawingml/2006/picture">
                  <pic:nvPicPr>
                    <pic:cNvPr id="0" name="image26.jpg" descr="Tải mẫu logo đại học Đà Lạt (DLU) file vector AI, EPS, JPEG, PNG, SVG"/>
                    <pic:cNvPicPr preferRelativeResize="0"/>
                  </pic:nvPicPr>
                  <pic:blipFill>
                    <a:blip r:embed="rId6"/>
                    <a:srcRect/>
                    <a:stretch>
                      <a:fillRect/>
                    </a:stretch>
                  </pic:blipFill>
                  <pic:spPr>
                    <a:xfrm>
                      <a:off x="0" y="0"/>
                      <a:ext cx="1303699" cy="1303699"/>
                    </a:xfrm>
                    <a:prstGeom prst="rect">
                      <a:avLst/>
                    </a:prstGeom>
                    <a:ln/>
                  </pic:spPr>
                </pic:pic>
              </a:graphicData>
            </a:graphic>
          </wp:anchor>
        </w:drawing>
      </w:r>
      <w:r>
        <w:rPr>
          <w:rFonts w:ascii="Times New Roman" w:hAnsi="Times New Roman"/>
          <w:b/>
          <w:color w:val="003366"/>
          <w:sz w:val="32"/>
        </w:rPr>
        <w:t>KHOA CÔNG NGHỆ THÔNG TIN</w:t>
      </w:r>
    </w:p>
    <w:p w14:paraId="71420764" w14:textId="77777777" w:rsidR="008A5919" w:rsidRDefault="008A5919"/>
    <w:p w14:paraId="0D227C98" w14:textId="77777777" w:rsidR="008A5919" w:rsidRDefault="00000000">
      <w:pPr>
        <w:spacing w:after="6" w:line="360" w:lineRule="auto"/>
        <w:jc w:val="center"/>
      </w:pPr>
      <w:r>
        <w:rPr>
          <w:rFonts w:ascii="Times New Roman" w:hAnsi="Times New Roman"/>
          <w:b/>
          <w:color w:val="003366"/>
          <w:sz w:val="28"/>
        </w:rPr>
        <w:t>Báo cáo môn học</w:t>
      </w:r>
    </w:p>
    <w:p w14:paraId="7F129108" w14:textId="77777777" w:rsidR="008A5919" w:rsidRDefault="00000000">
      <w:pPr>
        <w:spacing w:after="6" w:line="360" w:lineRule="auto"/>
        <w:jc w:val="center"/>
      </w:pPr>
      <w:r>
        <w:rPr>
          <w:rFonts w:ascii="Times New Roman" w:hAnsi="Times New Roman"/>
          <w:b/>
          <w:color w:val="003366"/>
          <w:sz w:val="28"/>
        </w:rPr>
        <w:t>CÁC CÔNG NGHỆ MỚI TRONG PHÁT TRIỂN PHẦN MỀM</w:t>
      </w:r>
    </w:p>
    <w:p w14:paraId="0652DA7E" w14:textId="77777777" w:rsidR="008A5919" w:rsidRDefault="008A5919"/>
    <w:p w14:paraId="3394CD8B" w14:textId="77777777" w:rsidR="008A5919" w:rsidRDefault="00000000">
      <w:pPr>
        <w:spacing w:after="6" w:line="360" w:lineRule="auto"/>
        <w:jc w:val="center"/>
      </w:pPr>
      <w:r>
        <w:rPr>
          <w:rFonts w:ascii="Times New Roman" w:hAnsi="Times New Roman"/>
          <w:b/>
          <w:color w:val="003366"/>
          <w:sz w:val="26"/>
        </w:rPr>
        <w:t>Tên đề tài:</w:t>
      </w:r>
    </w:p>
    <w:p w14:paraId="6E9E290E" w14:textId="77777777" w:rsidR="008A5919" w:rsidRDefault="00000000">
      <w:pPr>
        <w:spacing w:after="6" w:line="360" w:lineRule="auto"/>
        <w:jc w:val="center"/>
      </w:pPr>
      <w:r>
        <w:rPr>
          <w:rFonts w:ascii="Times New Roman" w:hAnsi="Times New Roman"/>
          <w:b/>
          <w:color w:val="003366"/>
          <w:sz w:val="26"/>
        </w:rPr>
        <w:t>Ứng dụng theo dõi hoạt động thể dục sử dụng Next.js và Strava API</w:t>
      </w:r>
    </w:p>
    <w:p w14:paraId="4499FCF1" w14:textId="77777777" w:rsidR="008A5919" w:rsidRDefault="008A5919"/>
    <w:p w14:paraId="628970F5" w14:textId="77777777" w:rsidR="008A5919" w:rsidRDefault="008A5919"/>
    <w:p w14:paraId="4DBF44D0" w14:textId="38B46223" w:rsidR="008A5919" w:rsidRDefault="00000000">
      <w:pPr>
        <w:spacing w:after="3" w:line="360" w:lineRule="auto"/>
        <w:jc w:val="center"/>
      </w:pPr>
      <w:r>
        <w:rPr>
          <w:rFonts w:ascii="Times New Roman" w:hAnsi="Times New Roman"/>
          <w:sz w:val="26"/>
        </w:rPr>
        <w:t xml:space="preserve">Sinh </w:t>
      </w:r>
      <w:proofErr w:type="spellStart"/>
      <w:r>
        <w:rPr>
          <w:rFonts w:ascii="Times New Roman" w:hAnsi="Times New Roman"/>
          <w:sz w:val="26"/>
        </w:rPr>
        <w:t>viên</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B</w:t>
      </w:r>
      <w:r w:rsidR="00EA271B">
        <w:rPr>
          <w:rFonts w:ascii="Times New Roman" w:hAnsi="Times New Roman"/>
          <w:sz w:val="26"/>
        </w:rPr>
        <w:t>on</w:t>
      </w:r>
      <w:r>
        <w:rPr>
          <w:rFonts w:ascii="Times New Roman" w:hAnsi="Times New Roman"/>
          <w:sz w:val="26"/>
        </w:rPr>
        <w:t xml:space="preserve"> </w:t>
      </w:r>
      <w:proofErr w:type="spellStart"/>
      <w:r>
        <w:rPr>
          <w:rFonts w:ascii="Times New Roman" w:hAnsi="Times New Roman"/>
          <w:sz w:val="26"/>
        </w:rPr>
        <w:t>Dơng</w:t>
      </w:r>
      <w:proofErr w:type="spellEnd"/>
      <w:r>
        <w:rPr>
          <w:rFonts w:ascii="Times New Roman" w:hAnsi="Times New Roman"/>
          <w:sz w:val="26"/>
        </w:rPr>
        <w:t xml:space="preserve"> Phi Linh</w:t>
      </w:r>
    </w:p>
    <w:p w14:paraId="3DBFC949" w14:textId="77777777" w:rsidR="008A5919" w:rsidRDefault="00000000">
      <w:pPr>
        <w:spacing w:after="3" w:line="360" w:lineRule="auto"/>
        <w:jc w:val="center"/>
      </w:pPr>
      <w:r>
        <w:rPr>
          <w:rFonts w:ascii="Times New Roman" w:hAnsi="Times New Roman"/>
          <w:sz w:val="26"/>
        </w:rPr>
        <w:t>Mã số sinh viên (MSSV): 2212402</w:t>
      </w:r>
    </w:p>
    <w:p w14:paraId="0199DAAD" w14:textId="77777777" w:rsidR="008A5919" w:rsidRDefault="00000000">
      <w:pPr>
        <w:spacing w:after="3" w:line="360" w:lineRule="auto"/>
        <w:jc w:val="center"/>
      </w:pPr>
      <w:r>
        <w:rPr>
          <w:rFonts w:ascii="Times New Roman" w:hAnsi="Times New Roman"/>
          <w:sz w:val="26"/>
        </w:rPr>
        <w:t>Lớp: CTK46A</w:t>
      </w:r>
    </w:p>
    <w:p w14:paraId="0666DA92" w14:textId="77777777" w:rsidR="008A5919" w:rsidRDefault="008A5919"/>
    <w:p w14:paraId="32DBBD9A" w14:textId="77777777" w:rsidR="008A5919" w:rsidRDefault="008A5919"/>
    <w:p w14:paraId="46461D94" w14:textId="77777777" w:rsidR="006577AF" w:rsidRDefault="006577AF">
      <w:pPr>
        <w:spacing w:after="3" w:line="360" w:lineRule="auto"/>
        <w:jc w:val="center"/>
        <w:rPr>
          <w:rFonts w:ascii="Times New Roman" w:hAnsi="Times New Roman"/>
          <w:sz w:val="26"/>
        </w:rPr>
      </w:pPr>
    </w:p>
    <w:p w14:paraId="3BB6CEFE" w14:textId="77777777" w:rsidR="006577AF" w:rsidRDefault="006577AF">
      <w:pPr>
        <w:spacing w:after="3" w:line="360" w:lineRule="auto"/>
        <w:jc w:val="center"/>
        <w:rPr>
          <w:rFonts w:ascii="Times New Roman" w:hAnsi="Times New Roman"/>
          <w:sz w:val="26"/>
        </w:rPr>
      </w:pPr>
    </w:p>
    <w:p w14:paraId="14A518D3" w14:textId="77777777" w:rsidR="006577AF" w:rsidRDefault="006577AF">
      <w:pPr>
        <w:spacing w:after="3" w:line="360" w:lineRule="auto"/>
        <w:jc w:val="center"/>
        <w:rPr>
          <w:rFonts w:ascii="Times New Roman" w:hAnsi="Times New Roman"/>
          <w:sz w:val="26"/>
        </w:rPr>
      </w:pPr>
    </w:p>
    <w:p w14:paraId="33058283" w14:textId="6F2FB7A5" w:rsidR="008A5919" w:rsidRDefault="00000000">
      <w:pPr>
        <w:spacing w:after="3" w:line="360" w:lineRule="auto"/>
        <w:jc w:val="center"/>
      </w:pPr>
      <w:proofErr w:type="spellStart"/>
      <w:r>
        <w:rPr>
          <w:rFonts w:ascii="Times New Roman" w:hAnsi="Times New Roman"/>
          <w:sz w:val="26"/>
        </w:rPr>
        <w:t>Đà</w:t>
      </w:r>
      <w:proofErr w:type="spellEnd"/>
      <w:r>
        <w:rPr>
          <w:rFonts w:ascii="Times New Roman" w:hAnsi="Times New Roman"/>
          <w:sz w:val="26"/>
        </w:rPr>
        <w:t xml:space="preserve"> Lạt, </w:t>
      </w:r>
      <w:proofErr w:type="spellStart"/>
      <w:r>
        <w:rPr>
          <w:rFonts w:ascii="Times New Roman" w:hAnsi="Times New Roman"/>
          <w:sz w:val="26"/>
        </w:rPr>
        <w:t>ngày</w:t>
      </w:r>
      <w:proofErr w:type="spellEnd"/>
      <w:r>
        <w:rPr>
          <w:rFonts w:ascii="Times New Roman" w:hAnsi="Times New Roman"/>
          <w:sz w:val="26"/>
        </w:rPr>
        <w:t xml:space="preserve"> 27 </w:t>
      </w:r>
      <w:proofErr w:type="spellStart"/>
      <w:r>
        <w:rPr>
          <w:rFonts w:ascii="Times New Roman" w:hAnsi="Times New Roman"/>
          <w:sz w:val="26"/>
        </w:rPr>
        <w:t>tháng</w:t>
      </w:r>
      <w:proofErr w:type="spellEnd"/>
      <w:r>
        <w:rPr>
          <w:rFonts w:ascii="Times New Roman" w:hAnsi="Times New Roman"/>
          <w:sz w:val="26"/>
        </w:rPr>
        <w:t xml:space="preserve"> 5 </w:t>
      </w:r>
      <w:proofErr w:type="spellStart"/>
      <w:r>
        <w:rPr>
          <w:rFonts w:ascii="Times New Roman" w:hAnsi="Times New Roman"/>
          <w:sz w:val="26"/>
        </w:rPr>
        <w:t>năm</w:t>
      </w:r>
      <w:proofErr w:type="spellEnd"/>
      <w:r>
        <w:rPr>
          <w:rFonts w:ascii="Times New Roman" w:hAnsi="Times New Roman"/>
          <w:sz w:val="26"/>
        </w:rPr>
        <w:t xml:space="preserve"> 2026</w:t>
      </w:r>
    </w:p>
    <w:p w14:paraId="756CB3AA" w14:textId="77777777" w:rsidR="008A5919" w:rsidRDefault="00000000">
      <w:r>
        <w:br w:type="page"/>
      </w:r>
    </w:p>
    <w:sdt>
      <w:sdtPr>
        <w:rPr>
          <w:rFonts w:asciiTheme="minorHAnsi" w:eastAsiaTheme="minorEastAsia" w:hAnsiTheme="minorHAnsi" w:cstheme="minorBidi"/>
          <w:b w:val="0"/>
          <w:bCs w:val="0"/>
          <w:color w:val="auto"/>
          <w:sz w:val="22"/>
          <w:szCs w:val="22"/>
        </w:rPr>
        <w:id w:val="-738094991"/>
        <w:docPartObj>
          <w:docPartGallery w:val="Table of Contents"/>
          <w:docPartUnique/>
        </w:docPartObj>
      </w:sdtPr>
      <w:sdtEndPr>
        <w:rPr>
          <w:noProof/>
        </w:rPr>
      </w:sdtEndPr>
      <w:sdtContent>
        <w:p w14:paraId="2FB943AA" w14:textId="7E21DD7F" w:rsidR="006577AF" w:rsidRPr="006577AF" w:rsidRDefault="006577AF" w:rsidP="00476B9B">
          <w:pPr>
            <w:pStyle w:val="TOCHeading"/>
            <w:jc w:val="center"/>
            <w:rPr>
              <w:rFonts w:ascii="Times New Roman" w:hAnsi="Times New Roman" w:cs="Times New Roman"/>
              <w:b w:val="0"/>
              <w:bCs w:val="0"/>
              <w:sz w:val="26"/>
              <w:szCs w:val="26"/>
            </w:rPr>
          </w:pPr>
          <w:r w:rsidRPr="006577AF">
            <w:rPr>
              <w:rFonts w:ascii="Times New Roman" w:hAnsi="Times New Roman" w:cs="Times New Roman"/>
              <w:b w:val="0"/>
              <w:bCs w:val="0"/>
              <w:sz w:val="26"/>
              <w:szCs w:val="26"/>
            </w:rPr>
            <w:t>MỤC LỤC</w:t>
          </w:r>
        </w:p>
        <w:p w14:paraId="4F1A62CF" w14:textId="53B86B98" w:rsidR="006577AF" w:rsidRPr="006577AF" w:rsidRDefault="006577AF">
          <w:pPr>
            <w:pStyle w:val="TOC1"/>
            <w:tabs>
              <w:tab w:val="right" w:leader="dot" w:pos="9395"/>
            </w:tabs>
            <w:rPr>
              <w:rFonts w:ascii="Times New Roman" w:hAnsi="Times New Roman" w:cs="Times New Roman"/>
              <w:noProof/>
              <w:sz w:val="26"/>
              <w:szCs w:val="26"/>
            </w:rPr>
          </w:pPr>
          <w:r w:rsidRPr="006577AF">
            <w:rPr>
              <w:rFonts w:ascii="Times New Roman" w:hAnsi="Times New Roman" w:cs="Times New Roman"/>
              <w:sz w:val="26"/>
              <w:szCs w:val="26"/>
            </w:rPr>
            <w:fldChar w:fldCharType="begin"/>
          </w:r>
          <w:r w:rsidRPr="006577AF">
            <w:rPr>
              <w:rFonts w:ascii="Times New Roman" w:hAnsi="Times New Roman" w:cs="Times New Roman"/>
              <w:sz w:val="26"/>
              <w:szCs w:val="26"/>
            </w:rPr>
            <w:instrText xml:space="preserve"> TOC \o "1-3" \h \z \u </w:instrText>
          </w:r>
          <w:r w:rsidRPr="006577AF">
            <w:rPr>
              <w:rFonts w:ascii="Times New Roman" w:hAnsi="Times New Roman" w:cs="Times New Roman"/>
              <w:sz w:val="26"/>
              <w:szCs w:val="26"/>
            </w:rPr>
            <w:fldChar w:fldCharType="separate"/>
          </w:r>
          <w:hyperlink w:anchor="_Toc230815318" w:history="1">
            <w:r w:rsidRPr="006577AF">
              <w:rPr>
                <w:rStyle w:val="Hyperlink"/>
                <w:rFonts w:ascii="Times New Roman" w:hAnsi="Times New Roman" w:cs="Times New Roman"/>
                <w:noProof/>
                <w:sz w:val="26"/>
                <w:szCs w:val="26"/>
              </w:rPr>
              <w:t>CHƯƠNG 1: MỞ ĐẦU</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_Toc230815318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4</w:t>
            </w:r>
            <w:r w:rsidRPr="006577AF">
              <w:rPr>
                <w:rFonts w:ascii="Times New Roman" w:hAnsi="Times New Roman" w:cs="Times New Roman"/>
                <w:noProof/>
                <w:webHidden/>
                <w:sz w:val="26"/>
                <w:szCs w:val="26"/>
              </w:rPr>
              <w:fldChar w:fldCharType="end"/>
            </w:r>
          </w:hyperlink>
        </w:p>
        <w:p w14:paraId="424D8301" w14:textId="1230E385" w:rsidR="006577AF" w:rsidRPr="006577AF" w:rsidRDefault="006577AF">
          <w:pPr>
            <w:pStyle w:val="TOC2"/>
            <w:tabs>
              <w:tab w:val="right" w:leader="dot" w:pos="9395"/>
            </w:tabs>
            <w:rPr>
              <w:rFonts w:ascii="Times New Roman" w:hAnsi="Times New Roman" w:cs="Times New Roman"/>
              <w:noProof/>
              <w:sz w:val="26"/>
              <w:szCs w:val="26"/>
            </w:rPr>
          </w:pPr>
          <w:hyperlink w:anchor="_Toc230815319" w:history="1">
            <w:r w:rsidRPr="006577AF">
              <w:rPr>
                <w:rStyle w:val="Hyperlink"/>
                <w:rFonts w:ascii="Times New Roman" w:hAnsi="Times New Roman" w:cs="Times New Roman"/>
                <w:noProof/>
                <w:sz w:val="26"/>
                <w:szCs w:val="26"/>
              </w:rPr>
              <w:t>1.1 Lý do chọn đề tài</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_Toc230815319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4</w:t>
            </w:r>
            <w:r w:rsidRPr="006577AF">
              <w:rPr>
                <w:rFonts w:ascii="Times New Roman" w:hAnsi="Times New Roman" w:cs="Times New Roman"/>
                <w:noProof/>
                <w:webHidden/>
                <w:sz w:val="26"/>
                <w:szCs w:val="26"/>
              </w:rPr>
              <w:fldChar w:fldCharType="end"/>
            </w:r>
          </w:hyperlink>
        </w:p>
        <w:p w14:paraId="32A7951B" w14:textId="0CF01DE2" w:rsidR="006577AF" w:rsidRPr="006577AF" w:rsidRDefault="006577AF">
          <w:pPr>
            <w:pStyle w:val="TOC2"/>
            <w:tabs>
              <w:tab w:val="right" w:leader="dot" w:pos="9395"/>
            </w:tabs>
            <w:rPr>
              <w:rFonts w:ascii="Times New Roman" w:hAnsi="Times New Roman" w:cs="Times New Roman"/>
              <w:noProof/>
              <w:sz w:val="26"/>
              <w:szCs w:val="26"/>
            </w:rPr>
          </w:pPr>
          <w:hyperlink w:anchor="_Toc230815320" w:history="1">
            <w:r w:rsidRPr="006577AF">
              <w:rPr>
                <w:rStyle w:val="Hyperlink"/>
                <w:rFonts w:ascii="Times New Roman" w:hAnsi="Times New Roman" w:cs="Times New Roman"/>
                <w:noProof/>
                <w:sz w:val="26"/>
                <w:szCs w:val="26"/>
              </w:rPr>
              <w:t>1.2 Mục tiêu của dự án</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_Toc230815320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5</w:t>
            </w:r>
            <w:r w:rsidRPr="006577AF">
              <w:rPr>
                <w:rFonts w:ascii="Times New Roman" w:hAnsi="Times New Roman" w:cs="Times New Roman"/>
                <w:noProof/>
                <w:webHidden/>
                <w:sz w:val="26"/>
                <w:szCs w:val="26"/>
              </w:rPr>
              <w:fldChar w:fldCharType="end"/>
            </w:r>
          </w:hyperlink>
        </w:p>
        <w:p w14:paraId="620FFB2F" w14:textId="78075477" w:rsidR="006577AF" w:rsidRPr="006577AF" w:rsidRDefault="006577AF">
          <w:pPr>
            <w:pStyle w:val="TOC2"/>
            <w:tabs>
              <w:tab w:val="right" w:leader="dot" w:pos="9395"/>
            </w:tabs>
            <w:rPr>
              <w:rFonts w:ascii="Times New Roman" w:hAnsi="Times New Roman" w:cs="Times New Roman"/>
              <w:noProof/>
              <w:sz w:val="26"/>
              <w:szCs w:val="26"/>
            </w:rPr>
          </w:pPr>
          <w:hyperlink w:anchor="_Toc230815321" w:history="1">
            <w:r w:rsidRPr="006577AF">
              <w:rPr>
                <w:rStyle w:val="Hyperlink"/>
                <w:rFonts w:ascii="Times New Roman" w:hAnsi="Times New Roman" w:cs="Times New Roman"/>
                <w:noProof/>
                <w:sz w:val="26"/>
                <w:szCs w:val="26"/>
              </w:rPr>
              <w:t>1.3 Đối tượng và phạm vi nghiên cứu</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_Toc230815321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6</w:t>
            </w:r>
            <w:r w:rsidRPr="006577AF">
              <w:rPr>
                <w:rFonts w:ascii="Times New Roman" w:hAnsi="Times New Roman" w:cs="Times New Roman"/>
                <w:noProof/>
                <w:webHidden/>
                <w:sz w:val="26"/>
                <w:szCs w:val="26"/>
              </w:rPr>
              <w:fldChar w:fldCharType="end"/>
            </w:r>
          </w:hyperlink>
        </w:p>
        <w:p w14:paraId="1A2413C4" w14:textId="5B4C4DBA" w:rsidR="006577AF" w:rsidRPr="006577AF" w:rsidRDefault="006577AF">
          <w:pPr>
            <w:pStyle w:val="TOC1"/>
            <w:tabs>
              <w:tab w:val="right" w:leader="dot" w:pos="9395"/>
            </w:tabs>
            <w:rPr>
              <w:rFonts w:ascii="Times New Roman" w:hAnsi="Times New Roman" w:cs="Times New Roman"/>
              <w:noProof/>
              <w:sz w:val="26"/>
              <w:szCs w:val="26"/>
            </w:rPr>
          </w:pPr>
          <w:hyperlink w:anchor="_Toc230815322" w:history="1">
            <w:r w:rsidRPr="006577AF">
              <w:rPr>
                <w:rStyle w:val="Hyperlink"/>
                <w:rFonts w:ascii="Times New Roman" w:hAnsi="Times New Roman" w:cs="Times New Roman"/>
                <w:noProof/>
                <w:sz w:val="26"/>
                <w:szCs w:val="26"/>
              </w:rPr>
              <w:t>CHƯƠNG 2: CƠ SỞ LÝ THUYẾT VÀ CÔNG NGHỆ SỬ DỤNG</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_Toc230815322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9</w:t>
            </w:r>
            <w:r w:rsidRPr="006577AF">
              <w:rPr>
                <w:rFonts w:ascii="Times New Roman" w:hAnsi="Times New Roman" w:cs="Times New Roman"/>
                <w:noProof/>
                <w:webHidden/>
                <w:sz w:val="26"/>
                <w:szCs w:val="26"/>
              </w:rPr>
              <w:fldChar w:fldCharType="end"/>
            </w:r>
          </w:hyperlink>
        </w:p>
        <w:p w14:paraId="751709EF" w14:textId="7B55D55B" w:rsidR="006577AF" w:rsidRPr="006577AF" w:rsidRDefault="006577AF">
          <w:pPr>
            <w:pStyle w:val="TOC2"/>
            <w:tabs>
              <w:tab w:val="right" w:leader="dot" w:pos="9395"/>
            </w:tabs>
            <w:rPr>
              <w:rFonts w:ascii="Times New Roman" w:hAnsi="Times New Roman" w:cs="Times New Roman"/>
              <w:noProof/>
              <w:sz w:val="26"/>
              <w:szCs w:val="26"/>
            </w:rPr>
          </w:pPr>
          <w:hyperlink w:anchor="_Toc230815323" w:history="1">
            <w:r w:rsidRPr="006577AF">
              <w:rPr>
                <w:rStyle w:val="Hyperlink"/>
                <w:rFonts w:ascii="Times New Roman" w:hAnsi="Times New Roman" w:cs="Times New Roman"/>
                <w:noProof/>
                <w:sz w:val="26"/>
                <w:szCs w:val="26"/>
              </w:rPr>
              <w:t>2.1 Tổng quan về các công nghệ mới áp dụng trong dự án</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_Toc230815323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9</w:t>
            </w:r>
            <w:r w:rsidRPr="006577AF">
              <w:rPr>
                <w:rFonts w:ascii="Times New Roman" w:hAnsi="Times New Roman" w:cs="Times New Roman"/>
                <w:noProof/>
                <w:webHidden/>
                <w:sz w:val="26"/>
                <w:szCs w:val="26"/>
              </w:rPr>
              <w:fldChar w:fldCharType="end"/>
            </w:r>
          </w:hyperlink>
        </w:p>
        <w:p w14:paraId="0FE51DD3" w14:textId="074DB382" w:rsidR="006577AF" w:rsidRPr="006577AF" w:rsidRDefault="006577AF">
          <w:pPr>
            <w:pStyle w:val="TOC3"/>
            <w:tabs>
              <w:tab w:val="right" w:leader="dot" w:pos="9395"/>
            </w:tabs>
            <w:rPr>
              <w:rFonts w:ascii="Times New Roman" w:hAnsi="Times New Roman" w:cs="Times New Roman"/>
              <w:noProof/>
              <w:sz w:val="26"/>
              <w:szCs w:val="26"/>
            </w:rPr>
          </w:pPr>
          <w:hyperlink w:anchor="_Toc230815324" w:history="1">
            <w:r w:rsidRPr="006577AF">
              <w:rPr>
                <w:rStyle w:val="Hyperlink"/>
                <w:rFonts w:ascii="Times New Roman" w:hAnsi="Times New Roman" w:cs="Times New Roman"/>
                <w:noProof/>
                <w:sz w:val="26"/>
                <w:szCs w:val="26"/>
              </w:rPr>
              <w:t>2.1.1 Next.js 15+ - React Framework cho Production</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_Toc230815324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9</w:t>
            </w:r>
            <w:r w:rsidRPr="006577AF">
              <w:rPr>
                <w:rFonts w:ascii="Times New Roman" w:hAnsi="Times New Roman" w:cs="Times New Roman"/>
                <w:noProof/>
                <w:webHidden/>
                <w:sz w:val="26"/>
                <w:szCs w:val="26"/>
              </w:rPr>
              <w:fldChar w:fldCharType="end"/>
            </w:r>
          </w:hyperlink>
        </w:p>
        <w:p w14:paraId="63B5CED7" w14:textId="6231336F" w:rsidR="006577AF" w:rsidRPr="006577AF" w:rsidRDefault="006577AF">
          <w:pPr>
            <w:pStyle w:val="TOC3"/>
            <w:tabs>
              <w:tab w:val="right" w:leader="dot" w:pos="9395"/>
            </w:tabs>
            <w:rPr>
              <w:rFonts w:ascii="Times New Roman" w:hAnsi="Times New Roman" w:cs="Times New Roman"/>
              <w:noProof/>
              <w:sz w:val="26"/>
              <w:szCs w:val="26"/>
            </w:rPr>
          </w:pPr>
          <w:hyperlink w:anchor="_Toc230815325" w:history="1">
            <w:r w:rsidRPr="006577AF">
              <w:rPr>
                <w:rStyle w:val="Hyperlink"/>
                <w:rFonts w:ascii="Times New Roman" w:hAnsi="Times New Roman" w:cs="Times New Roman"/>
                <w:noProof/>
                <w:sz w:val="26"/>
                <w:szCs w:val="26"/>
              </w:rPr>
              <w:t>2.1.2 TypeScript - Static Type Safety</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_Toc230815325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12</w:t>
            </w:r>
            <w:r w:rsidRPr="006577AF">
              <w:rPr>
                <w:rFonts w:ascii="Times New Roman" w:hAnsi="Times New Roman" w:cs="Times New Roman"/>
                <w:noProof/>
                <w:webHidden/>
                <w:sz w:val="26"/>
                <w:szCs w:val="26"/>
              </w:rPr>
              <w:fldChar w:fldCharType="end"/>
            </w:r>
          </w:hyperlink>
        </w:p>
        <w:p w14:paraId="50CCE7DE" w14:textId="4E1D0C8F" w:rsidR="006577AF" w:rsidRPr="006577AF" w:rsidRDefault="006577AF">
          <w:pPr>
            <w:pStyle w:val="TOC3"/>
            <w:tabs>
              <w:tab w:val="right" w:leader="dot" w:pos="9395"/>
            </w:tabs>
            <w:rPr>
              <w:rFonts w:ascii="Times New Roman" w:hAnsi="Times New Roman" w:cs="Times New Roman"/>
              <w:noProof/>
              <w:sz w:val="26"/>
              <w:szCs w:val="26"/>
            </w:rPr>
          </w:pPr>
          <w:hyperlink w:anchor="_Toc230815326" w:history="1">
            <w:r w:rsidRPr="006577AF">
              <w:rPr>
                <w:rStyle w:val="Hyperlink"/>
                <w:rFonts w:ascii="Times New Roman" w:hAnsi="Times New Roman" w:cs="Times New Roman"/>
                <w:noProof/>
                <w:sz w:val="26"/>
                <w:szCs w:val="26"/>
              </w:rPr>
              <w:t>2.1.3 Supabase - Backend-as-a-Service với PostgreSQL</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_Toc230815326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14</w:t>
            </w:r>
            <w:r w:rsidRPr="006577AF">
              <w:rPr>
                <w:rFonts w:ascii="Times New Roman" w:hAnsi="Times New Roman" w:cs="Times New Roman"/>
                <w:noProof/>
                <w:webHidden/>
                <w:sz w:val="26"/>
                <w:szCs w:val="26"/>
              </w:rPr>
              <w:fldChar w:fldCharType="end"/>
            </w:r>
          </w:hyperlink>
        </w:p>
        <w:p w14:paraId="5FE820B7" w14:textId="470CF6FA" w:rsidR="006577AF" w:rsidRPr="006577AF" w:rsidRDefault="006577AF">
          <w:pPr>
            <w:pStyle w:val="TOC3"/>
            <w:tabs>
              <w:tab w:val="right" w:leader="dot" w:pos="9395"/>
            </w:tabs>
            <w:rPr>
              <w:rFonts w:ascii="Times New Roman" w:hAnsi="Times New Roman" w:cs="Times New Roman"/>
              <w:noProof/>
              <w:sz w:val="26"/>
              <w:szCs w:val="26"/>
            </w:rPr>
          </w:pPr>
          <w:hyperlink w:anchor="_Toc230815327" w:history="1">
            <w:r w:rsidRPr="006577AF">
              <w:rPr>
                <w:rStyle w:val="Hyperlink"/>
                <w:rFonts w:ascii="Times New Roman" w:hAnsi="Times New Roman" w:cs="Times New Roman"/>
                <w:noProof/>
                <w:sz w:val="26"/>
                <w:szCs w:val="26"/>
              </w:rPr>
              <w:t>2.1.4 Strava API &amp; OAuth 2.0 - An toàn tích hợp bên thứ ba</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_Toc230815327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16</w:t>
            </w:r>
            <w:r w:rsidRPr="006577AF">
              <w:rPr>
                <w:rFonts w:ascii="Times New Roman" w:hAnsi="Times New Roman" w:cs="Times New Roman"/>
                <w:noProof/>
                <w:webHidden/>
                <w:sz w:val="26"/>
                <w:szCs w:val="26"/>
              </w:rPr>
              <w:fldChar w:fldCharType="end"/>
            </w:r>
          </w:hyperlink>
        </w:p>
        <w:p w14:paraId="673BE9FD" w14:textId="5B65A08E" w:rsidR="006577AF" w:rsidRPr="006577AF" w:rsidRDefault="006577AF">
          <w:pPr>
            <w:pStyle w:val="TOC3"/>
            <w:tabs>
              <w:tab w:val="right" w:leader="dot" w:pos="9395"/>
            </w:tabs>
            <w:rPr>
              <w:rFonts w:ascii="Times New Roman" w:hAnsi="Times New Roman" w:cs="Times New Roman"/>
              <w:noProof/>
              <w:sz w:val="26"/>
              <w:szCs w:val="26"/>
            </w:rPr>
          </w:pPr>
          <w:hyperlink w:anchor="_Toc230815328" w:history="1">
            <w:r w:rsidRPr="006577AF">
              <w:rPr>
                <w:rStyle w:val="Hyperlink"/>
                <w:rFonts w:ascii="Times New Roman" w:hAnsi="Times New Roman" w:cs="Times New Roman"/>
                <w:noProof/>
                <w:sz w:val="26"/>
                <w:szCs w:val="26"/>
              </w:rPr>
              <w:t>2.1.5 Các công nghệ bổ trợ</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_Toc230815328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19</w:t>
            </w:r>
            <w:r w:rsidRPr="006577AF">
              <w:rPr>
                <w:rFonts w:ascii="Times New Roman" w:hAnsi="Times New Roman" w:cs="Times New Roman"/>
                <w:noProof/>
                <w:webHidden/>
                <w:sz w:val="26"/>
                <w:szCs w:val="26"/>
              </w:rPr>
              <w:fldChar w:fldCharType="end"/>
            </w:r>
          </w:hyperlink>
        </w:p>
        <w:p w14:paraId="008C8321" w14:textId="3122E678" w:rsidR="006577AF" w:rsidRPr="006577AF" w:rsidRDefault="006577AF">
          <w:pPr>
            <w:pStyle w:val="TOC2"/>
            <w:tabs>
              <w:tab w:val="right" w:leader="dot" w:pos="9395"/>
            </w:tabs>
            <w:rPr>
              <w:rFonts w:ascii="Times New Roman" w:hAnsi="Times New Roman" w:cs="Times New Roman"/>
              <w:noProof/>
              <w:sz w:val="26"/>
              <w:szCs w:val="26"/>
            </w:rPr>
          </w:pPr>
          <w:hyperlink w:anchor="_Toc230815329" w:history="1">
            <w:r w:rsidRPr="006577AF">
              <w:rPr>
                <w:rStyle w:val="Hyperlink"/>
                <w:rFonts w:ascii="Times New Roman" w:hAnsi="Times New Roman" w:cs="Times New Roman"/>
                <w:noProof/>
                <w:sz w:val="26"/>
                <w:szCs w:val="26"/>
              </w:rPr>
              <w:t>2.2 Lý do lựa chọn công nghệ này so với công nghệ truyền thống</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_Toc230815329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19</w:t>
            </w:r>
            <w:r w:rsidRPr="006577AF">
              <w:rPr>
                <w:rFonts w:ascii="Times New Roman" w:hAnsi="Times New Roman" w:cs="Times New Roman"/>
                <w:noProof/>
                <w:webHidden/>
                <w:sz w:val="26"/>
                <w:szCs w:val="26"/>
              </w:rPr>
              <w:fldChar w:fldCharType="end"/>
            </w:r>
          </w:hyperlink>
        </w:p>
        <w:p w14:paraId="298F31E7" w14:textId="7A125747" w:rsidR="006577AF" w:rsidRPr="006577AF" w:rsidRDefault="006577AF">
          <w:pPr>
            <w:pStyle w:val="TOC3"/>
            <w:tabs>
              <w:tab w:val="right" w:leader="dot" w:pos="9395"/>
            </w:tabs>
            <w:rPr>
              <w:rFonts w:ascii="Times New Roman" w:hAnsi="Times New Roman" w:cs="Times New Roman"/>
              <w:noProof/>
              <w:sz w:val="26"/>
              <w:szCs w:val="26"/>
            </w:rPr>
          </w:pPr>
          <w:hyperlink w:anchor="_Toc230815330" w:history="1">
            <w:r w:rsidRPr="006577AF">
              <w:rPr>
                <w:rStyle w:val="Hyperlink"/>
                <w:rFonts w:ascii="Times New Roman" w:hAnsi="Times New Roman" w:cs="Times New Roman"/>
                <w:noProof/>
                <w:sz w:val="26"/>
                <w:szCs w:val="26"/>
              </w:rPr>
              <w:t>2.2.1 Next.js vs PHP/Apache - So sánh framework web</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_Toc230815330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19</w:t>
            </w:r>
            <w:r w:rsidRPr="006577AF">
              <w:rPr>
                <w:rFonts w:ascii="Times New Roman" w:hAnsi="Times New Roman" w:cs="Times New Roman"/>
                <w:noProof/>
                <w:webHidden/>
                <w:sz w:val="26"/>
                <w:szCs w:val="26"/>
              </w:rPr>
              <w:fldChar w:fldCharType="end"/>
            </w:r>
          </w:hyperlink>
        </w:p>
        <w:p w14:paraId="757A2523" w14:textId="41B921A8" w:rsidR="006577AF" w:rsidRPr="006577AF" w:rsidRDefault="006577AF">
          <w:pPr>
            <w:pStyle w:val="TOC3"/>
            <w:tabs>
              <w:tab w:val="right" w:leader="dot" w:pos="9395"/>
            </w:tabs>
            <w:rPr>
              <w:rFonts w:ascii="Times New Roman" w:hAnsi="Times New Roman" w:cs="Times New Roman"/>
              <w:noProof/>
              <w:sz w:val="26"/>
              <w:szCs w:val="26"/>
            </w:rPr>
          </w:pPr>
          <w:hyperlink w:anchor="_Toc230815331" w:history="1">
            <w:r w:rsidRPr="006577AF">
              <w:rPr>
                <w:rStyle w:val="Hyperlink"/>
                <w:rFonts w:ascii="Times New Roman" w:hAnsi="Times New Roman" w:cs="Times New Roman"/>
                <w:noProof/>
                <w:sz w:val="26"/>
                <w:szCs w:val="26"/>
              </w:rPr>
              <w:t>2.2.2 Supabase vs MySQL/MongoDB truyền thống - So sánh database</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_Toc230815331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19</w:t>
            </w:r>
            <w:r w:rsidRPr="006577AF">
              <w:rPr>
                <w:rFonts w:ascii="Times New Roman" w:hAnsi="Times New Roman" w:cs="Times New Roman"/>
                <w:noProof/>
                <w:webHidden/>
                <w:sz w:val="26"/>
                <w:szCs w:val="26"/>
              </w:rPr>
              <w:fldChar w:fldCharType="end"/>
            </w:r>
          </w:hyperlink>
        </w:p>
        <w:p w14:paraId="69EF9A39" w14:textId="01F98671" w:rsidR="006577AF" w:rsidRPr="006577AF" w:rsidRDefault="006577AF">
          <w:pPr>
            <w:pStyle w:val="TOC3"/>
            <w:tabs>
              <w:tab w:val="right" w:leader="dot" w:pos="9395"/>
            </w:tabs>
            <w:rPr>
              <w:rFonts w:ascii="Times New Roman" w:hAnsi="Times New Roman" w:cs="Times New Roman"/>
              <w:noProof/>
              <w:sz w:val="26"/>
              <w:szCs w:val="26"/>
            </w:rPr>
          </w:pPr>
          <w:hyperlink w:anchor="_Toc230815332" w:history="1">
            <w:r w:rsidRPr="006577AF">
              <w:rPr>
                <w:rStyle w:val="Hyperlink"/>
                <w:rFonts w:ascii="Times New Roman" w:hAnsi="Times New Roman" w:cs="Times New Roman"/>
                <w:noProof/>
                <w:sz w:val="26"/>
                <w:szCs w:val="26"/>
              </w:rPr>
              <w:t>2.2.3 TypeScript vs JavaScript thuần - So sánh ngôn ngữ lập trình</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_Toc230815332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20</w:t>
            </w:r>
            <w:r w:rsidRPr="006577AF">
              <w:rPr>
                <w:rFonts w:ascii="Times New Roman" w:hAnsi="Times New Roman" w:cs="Times New Roman"/>
                <w:noProof/>
                <w:webHidden/>
                <w:sz w:val="26"/>
                <w:szCs w:val="26"/>
              </w:rPr>
              <w:fldChar w:fldCharType="end"/>
            </w:r>
          </w:hyperlink>
        </w:p>
        <w:p w14:paraId="27FC7186" w14:textId="174AF96E" w:rsidR="006577AF" w:rsidRPr="006577AF" w:rsidRDefault="006577AF">
          <w:pPr>
            <w:pStyle w:val="TOC1"/>
            <w:tabs>
              <w:tab w:val="right" w:leader="dot" w:pos="9395"/>
            </w:tabs>
            <w:rPr>
              <w:rFonts w:ascii="Times New Roman" w:hAnsi="Times New Roman" w:cs="Times New Roman"/>
              <w:noProof/>
              <w:sz w:val="26"/>
              <w:szCs w:val="26"/>
            </w:rPr>
          </w:pPr>
          <w:hyperlink w:anchor="_Toc230815333" w:history="1">
            <w:r w:rsidRPr="006577AF">
              <w:rPr>
                <w:rStyle w:val="Hyperlink"/>
                <w:rFonts w:ascii="Times New Roman" w:hAnsi="Times New Roman" w:cs="Times New Roman"/>
                <w:noProof/>
                <w:sz w:val="26"/>
                <w:szCs w:val="26"/>
              </w:rPr>
              <w:t>CHƯƠNG 3: PHÂN TÍCH VÀ THIẾT KẾ HỆ THỐNG</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_Toc230815333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21</w:t>
            </w:r>
            <w:r w:rsidRPr="006577AF">
              <w:rPr>
                <w:rFonts w:ascii="Times New Roman" w:hAnsi="Times New Roman" w:cs="Times New Roman"/>
                <w:noProof/>
                <w:webHidden/>
                <w:sz w:val="26"/>
                <w:szCs w:val="26"/>
              </w:rPr>
              <w:fldChar w:fldCharType="end"/>
            </w:r>
          </w:hyperlink>
        </w:p>
        <w:p w14:paraId="1A9BDBFA" w14:textId="36E53185" w:rsidR="006577AF" w:rsidRPr="006577AF" w:rsidRDefault="006577AF">
          <w:pPr>
            <w:pStyle w:val="TOC2"/>
            <w:tabs>
              <w:tab w:val="right" w:leader="dot" w:pos="9395"/>
            </w:tabs>
            <w:rPr>
              <w:rFonts w:ascii="Times New Roman" w:hAnsi="Times New Roman" w:cs="Times New Roman"/>
              <w:noProof/>
              <w:sz w:val="26"/>
              <w:szCs w:val="26"/>
            </w:rPr>
          </w:pPr>
          <w:hyperlink w:anchor="_Toc230815334" w:history="1">
            <w:r w:rsidRPr="006577AF">
              <w:rPr>
                <w:rStyle w:val="Hyperlink"/>
                <w:rFonts w:ascii="Times New Roman" w:hAnsi="Times New Roman" w:cs="Times New Roman"/>
                <w:noProof/>
                <w:sz w:val="26"/>
                <w:szCs w:val="26"/>
              </w:rPr>
              <w:t>3.1 Yêu cầu hệ thống (System Requirements)</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_Toc230815334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21</w:t>
            </w:r>
            <w:r w:rsidRPr="006577AF">
              <w:rPr>
                <w:rFonts w:ascii="Times New Roman" w:hAnsi="Times New Roman" w:cs="Times New Roman"/>
                <w:noProof/>
                <w:webHidden/>
                <w:sz w:val="26"/>
                <w:szCs w:val="26"/>
              </w:rPr>
              <w:fldChar w:fldCharType="end"/>
            </w:r>
          </w:hyperlink>
        </w:p>
        <w:p w14:paraId="6852C56F" w14:textId="31FCCF01" w:rsidR="006577AF" w:rsidRPr="006577AF" w:rsidRDefault="006577AF">
          <w:pPr>
            <w:pStyle w:val="TOC3"/>
            <w:tabs>
              <w:tab w:val="right" w:leader="dot" w:pos="9395"/>
            </w:tabs>
            <w:rPr>
              <w:rFonts w:ascii="Times New Roman" w:hAnsi="Times New Roman" w:cs="Times New Roman"/>
              <w:noProof/>
              <w:sz w:val="26"/>
              <w:szCs w:val="26"/>
            </w:rPr>
          </w:pPr>
          <w:hyperlink w:anchor="_Toc230815335" w:history="1">
            <w:r w:rsidRPr="006577AF">
              <w:rPr>
                <w:rStyle w:val="Hyperlink"/>
                <w:rFonts w:ascii="Times New Roman" w:hAnsi="Times New Roman" w:cs="Times New Roman"/>
                <w:noProof/>
                <w:sz w:val="26"/>
                <w:szCs w:val="26"/>
              </w:rPr>
              <w:t>3.1.1 Yêu cầu chức năng (Functional Requirements)</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_Toc230815335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21</w:t>
            </w:r>
            <w:r w:rsidRPr="006577AF">
              <w:rPr>
                <w:rFonts w:ascii="Times New Roman" w:hAnsi="Times New Roman" w:cs="Times New Roman"/>
                <w:noProof/>
                <w:webHidden/>
                <w:sz w:val="26"/>
                <w:szCs w:val="26"/>
              </w:rPr>
              <w:fldChar w:fldCharType="end"/>
            </w:r>
          </w:hyperlink>
        </w:p>
        <w:p w14:paraId="4A6D1555" w14:textId="330DB8D4" w:rsidR="006577AF" w:rsidRPr="006577AF" w:rsidRDefault="006577AF">
          <w:pPr>
            <w:pStyle w:val="TOC3"/>
            <w:tabs>
              <w:tab w:val="right" w:leader="dot" w:pos="9395"/>
            </w:tabs>
            <w:rPr>
              <w:rFonts w:ascii="Times New Roman" w:hAnsi="Times New Roman" w:cs="Times New Roman"/>
              <w:noProof/>
              <w:sz w:val="26"/>
              <w:szCs w:val="26"/>
            </w:rPr>
          </w:pPr>
          <w:hyperlink w:anchor="_Toc230815336" w:history="1">
            <w:r w:rsidRPr="006577AF">
              <w:rPr>
                <w:rStyle w:val="Hyperlink"/>
                <w:rFonts w:ascii="Times New Roman" w:hAnsi="Times New Roman" w:cs="Times New Roman"/>
                <w:noProof/>
                <w:sz w:val="26"/>
                <w:szCs w:val="26"/>
              </w:rPr>
              <w:t>3.1.2 Yêu cầu phi chức năng (Non-Functional Requirements)</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_Toc230815336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23</w:t>
            </w:r>
            <w:r w:rsidRPr="006577AF">
              <w:rPr>
                <w:rFonts w:ascii="Times New Roman" w:hAnsi="Times New Roman" w:cs="Times New Roman"/>
                <w:noProof/>
                <w:webHidden/>
                <w:sz w:val="26"/>
                <w:szCs w:val="26"/>
              </w:rPr>
              <w:fldChar w:fldCharType="end"/>
            </w:r>
          </w:hyperlink>
        </w:p>
        <w:p w14:paraId="55D827D5" w14:textId="18DEDC73" w:rsidR="006577AF" w:rsidRPr="006577AF" w:rsidRDefault="006577AF">
          <w:pPr>
            <w:pStyle w:val="TOC2"/>
            <w:tabs>
              <w:tab w:val="right" w:leader="dot" w:pos="9395"/>
            </w:tabs>
            <w:rPr>
              <w:rFonts w:ascii="Times New Roman" w:hAnsi="Times New Roman" w:cs="Times New Roman"/>
              <w:noProof/>
              <w:sz w:val="26"/>
              <w:szCs w:val="26"/>
            </w:rPr>
          </w:pPr>
          <w:hyperlink w:anchor="_Toc230815337" w:history="1">
            <w:r w:rsidRPr="006577AF">
              <w:rPr>
                <w:rStyle w:val="Hyperlink"/>
                <w:rFonts w:ascii="Times New Roman" w:hAnsi="Times New Roman" w:cs="Times New Roman"/>
                <w:noProof/>
                <w:sz w:val="26"/>
                <w:szCs w:val="26"/>
              </w:rPr>
              <w:t>3.2 Thiết kế Cơ sở dữ liệu (Database Design)</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_Toc230815337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26</w:t>
            </w:r>
            <w:r w:rsidRPr="006577AF">
              <w:rPr>
                <w:rFonts w:ascii="Times New Roman" w:hAnsi="Times New Roman" w:cs="Times New Roman"/>
                <w:noProof/>
                <w:webHidden/>
                <w:sz w:val="26"/>
                <w:szCs w:val="26"/>
              </w:rPr>
              <w:fldChar w:fldCharType="end"/>
            </w:r>
          </w:hyperlink>
        </w:p>
        <w:p w14:paraId="607CFAEE" w14:textId="19EB3D62" w:rsidR="006577AF" w:rsidRPr="006577AF" w:rsidRDefault="006577AF">
          <w:pPr>
            <w:pStyle w:val="TOC3"/>
            <w:tabs>
              <w:tab w:val="right" w:leader="dot" w:pos="9395"/>
            </w:tabs>
            <w:rPr>
              <w:rFonts w:ascii="Times New Roman" w:hAnsi="Times New Roman" w:cs="Times New Roman"/>
              <w:noProof/>
              <w:sz w:val="26"/>
              <w:szCs w:val="26"/>
            </w:rPr>
          </w:pPr>
          <w:hyperlink w:anchor="_Toc230815338" w:history="1">
            <w:r w:rsidRPr="006577AF">
              <w:rPr>
                <w:rStyle w:val="Hyperlink"/>
                <w:rFonts w:ascii="Times New Roman" w:hAnsi="Times New Roman" w:cs="Times New Roman"/>
                <w:noProof/>
                <w:sz w:val="26"/>
                <w:szCs w:val="26"/>
              </w:rPr>
              <w:t>3.2.1 Bảng 'profiles'</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_Toc230815338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26</w:t>
            </w:r>
            <w:r w:rsidRPr="006577AF">
              <w:rPr>
                <w:rFonts w:ascii="Times New Roman" w:hAnsi="Times New Roman" w:cs="Times New Roman"/>
                <w:noProof/>
                <w:webHidden/>
                <w:sz w:val="26"/>
                <w:szCs w:val="26"/>
              </w:rPr>
              <w:fldChar w:fldCharType="end"/>
            </w:r>
          </w:hyperlink>
        </w:p>
        <w:p w14:paraId="35B37386" w14:textId="0ECC7D4B" w:rsidR="006577AF" w:rsidRPr="006577AF" w:rsidRDefault="006577AF">
          <w:pPr>
            <w:pStyle w:val="TOC3"/>
            <w:tabs>
              <w:tab w:val="right" w:leader="dot" w:pos="9395"/>
            </w:tabs>
            <w:rPr>
              <w:rFonts w:ascii="Times New Roman" w:hAnsi="Times New Roman" w:cs="Times New Roman"/>
              <w:noProof/>
              <w:sz w:val="26"/>
              <w:szCs w:val="26"/>
            </w:rPr>
          </w:pPr>
          <w:hyperlink w:anchor="_Toc230815339" w:history="1">
            <w:r w:rsidRPr="006577AF">
              <w:rPr>
                <w:rStyle w:val="Hyperlink"/>
                <w:rFonts w:ascii="Times New Roman" w:hAnsi="Times New Roman" w:cs="Times New Roman"/>
                <w:noProof/>
                <w:sz w:val="26"/>
                <w:szCs w:val="26"/>
              </w:rPr>
              <w:t>3.2.2 Bảng 'strava_tokens'</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_Toc230815339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27</w:t>
            </w:r>
            <w:r w:rsidRPr="006577AF">
              <w:rPr>
                <w:rFonts w:ascii="Times New Roman" w:hAnsi="Times New Roman" w:cs="Times New Roman"/>
                <w:noProof/>
                <w:webHidden/>
                <w:sz w:val="26"/>
                <w:szCs w:val="26"/>
              </w:rPr>
              <w:fldChar w:fldCharType="end"/>
            </w:r>
          </w:hyperlink>
        </w:p>
        <w:p w14:paraId="4063A735" w14:textId="5A466065" w:rsidR="006577AF" w:rsidRPr="006577AF" w:rsidRDefault="006577AF">
          <w:pPr>
            <w:pStyle w:val="TOC3"/>
            <w:tabs>
              <w:tab w:val="right" w:leader="dot" w:pos="9395"/>
            </w:tabs>
            <w:rPr>
              <w:rFonts w:ascii="Times New Roman" w:hAnsi="Times New Roman" w:cs="Times New Roman"/>
              <w:noProof/>
              <w:sz w:val="26"/>
              <w:szCs w:val="26"/>
            </w:rPr>
          </w:pPr>
          <w:hyperlink w:anchor="_Toc230815340" w:history="1">
            <w:r w:rsidRPr="006577AF">
              <w:rPr>
                <w:rStyle w:val="Hyperlink"/>
                <w:rFonts w:ascii="Times New Roman" w:hAnsi="Times New Roman" w:cs="Times New Roman"/>
                <w:noProof/>
                <w:sz w:val="26"/>
                <w:szCs w:val="26"/>
              </w:rPr>
              <w:t>3.2.3 Bảng 'activities'</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_Toc230815340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27</w:t>
            </w:r>
            <w:r w:rsidRPr="006577AF">
              <w:rPr>
                <w:rFonts w:ascii="Times New Roman" w:hAnsi="Times New Roman" w:cs="Times New Roman"/>
                <w:noProof/>
                <w:webHidden/>
                <w:sz w:val="26"/>
                <w:szCs w:val="26"/>
              </w:rPr>
              <w:fldChar w:fldCharType="end"/>
            </w:r>
          </w:hyperlink>
        </w:p>
        <w:p w14:paraId="4A1279B0" w14:textId="143C4368" w:rsidR="006577AF" w:rsidRPr="006577AF" w:rsidRDefault="006577AF">
          <w:pPr>
            <w:pStyle w:val="TOC2"/>
            <w:tabs>
              <w:tab w:val="right" w:leader="dot" w:pos="9395"/>
            </w:tabs>
            <w:rPr>
              <w:rFonts w:ascii="Times New Roman" w:hAnsi="Times New Roman" w:cs="Times New Roman"/>
              <w:noProof/>
              <w:sz w:val="26"/>
              <w:szCs w:val="26"/>
            </w:rPr>
          </w:pPr>
          <w:hyperlink w:anchor="_Toc230815341" w:history="1">
            <w:r w:rsidRPr="006577AF">
              <w:rPr>
                <w:rStyle w:val="Hyperlink"/>
                <w:rFonts w:ascii="Times New Roman" w:hAnsi="Times New Roman" w:cs="Times New Roman"/>
                <w:noProof/>
                <w:sz w:val="26"/>
                <w:szCs w:val="26"/>
              </w:rPr>
              <w:t>3.3 Quy trình Authentication qua Strava OAuth 2.0 (Sequence Diagram - Chi tiết)</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_Toc230815341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30</w:t>
            </w:r>
            <w:r w:rsidRPr="006577AF">
              <w:rPr>
                <w:rFonts w:ascii="Times New Roman" w:hAnsi="Times New Roman" w:cs="Times New Roman"/>
                <w:noProof/>
                <w:webHidden/>
                <w:sz w:val="26"/>
                <w:szCs w:val="26"/>
              </w:rPr>
              <w:fldChar w:fldCharType="end"/>
            </w:r>
          </w:hyperlink>
        </w:p>
        <w:p w14:paraId="41D3422F" w14:textId="04FAD5A7" w:rsidR="006577AF" w:rsidRPr="006577AF" w:rsidRDefault="006577AF">
          <w:pPr>
            <w:pStyle w:val="TOC1"/>
            <w:tabs>
              <w:tab w:val="right" w:leader="dot" w:pos="9395"/>
            </w:tabs>
            <w:rPr>
              <w:rFonts w:ascii="Times New Roman" w:hAnsi="Times New Roman" w:cs="Times New Roman"/>
              <w:noProof/>
              <w:sz w:val="26"/>
              <w:szCs w:val="26"/>
            </w:rPr>
          </w:pPr>
          <w:hyperlink w:anchor="_Toc230815342" w:history="1">
            <w:r w:rsidRPr="006577AF">
              <w:rPr>
                <w:rStyle w:val="Hyperlink"/>
                <w:rFonts w:ascii="Times New Roman" w:hAnsi="Times New Roman" w:cs="Times New Roman"/>
                <w:noProof/>
                <w:sz w:val="26"/>
                <w:szCs w:val="26"/>
              </w:rPr>
              <w:t>CHƯƠNG 4: CÀI ĐẶT VÀ KẾT QUẢ ĐẠT ĐƯỢC</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_Toc230815342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35</w:t>
            </w:r>
            <w:r w:rsidRPr="006577AF">
              <w:rPr>
                <w:rFonts w:ascii="Times New Roman" w:hAnsi="Times New Roman" w:cs="Times New Roman"/>
                <w:noProof/>
                <w:webHidden/>
                <w:sz w:val="26"/>
                <w:szCs w:val="26"/>
              </w:rPr>
              <w:fldChar w:fldCharType="end"/>
            </w:r>
          </w:hyperlink>
        </w:p>
        <w:p w14:paraId="609ED878" w14:textId="1483ECE4" w:rsidR="006577AF" w:rsidRPr="006577AF" w:rsidRDefault="006577AF">
          <w:pPr>
            <w:pStyle w:val="TOC2"/>
            <w:tabs>
              <w:tab w:val="right" w:leader="dot" w:pos="9395"/>
            </w:tabs>
            <w:rPr>
              <w:rFonts w:ascii="Times New Roman" w:hAnsi="Times New Roman" w:cs="Times New Roman"/>
              <w:noProof/>
              <w:sz w:val="26"/>
              <w:szCs w:val="26"/>
            </w:rPr>
          </w:pPr>
          <w:hyperlink w:anchor="_Toc230815343" w:history="1">
            <w:r w:rsidRPr="006577AF">
              <w:rPr>
                <w:rStyle w:val="Hyperlink"/>
                <w:rFonts w:ascii="Times New Roman" w:hAnsi="Times New Roman" w:cs="Times New Roman"/>
                <w:noProof/>
                <w:sz w:val="26"/>
                <w:szCs w:val="26"/>
              </w:rPr>
              <w:t>4.1 Hướng dẫn cài đặt và các chức năng chính đã hoàn thành</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_Toc230815343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35</w:t>
            </w:r>
            <w:r w:rsidRPr="006577AF">
              <w:rPr>
                <w:rFonts w:ascii="Times New Roman" w:hAnsi="Times New Roman" w:cs="Times New Roman"/>
                <w:noProof/>
                <w:webHidden/>
                <w:sz w:val="26"/>
                <w:szCs w:val="26"/>
              </w:rPr>
              <w:fldChar w:fldCharType="end"/>
            </w:r>
          </w:hyperlink>
        </w:p>
        <w:p w14:paraId="48E353CD" w14:textId="0886CA1C" w:rsidR="006577AF" w:rsidRPr="006577AF" w:rsidRDefault="006577AF">
          <w:pPr>
            <w:pStyle w:val="TOC3"/>
            <w:tabs>
              <w:tab w:val="right" w:leader="dot" w:pos="9395"/>
            </w:tabs>
            <w:rPr>
              <w:rFonts w:ascii="Times New Roman" w:hAnsi="Times New Roman" w:cs="Times New Roman"/>
              <w:noProof/>
              <w:sz w:val="26"/>
              <w:szCs w:val="26"/>
            </w:rPr>
          </w:pPr>
          <w:hyperlink w:anchor="_Toc230815344" w:history="1">
            <w:r w:rsidRPr="006577AF">
              <w:rPr>
                <w:rStyle w:val="Hyperlink"/>
                <w:rFonts w:ascii="Times New Roman" w:hAnsi="Times New Roman" w:cs="Times New Roman"/>
                <w:noProof/>
                <w:sz w:val="26"/>
                <w:szCs w:val="26"/>
              </w:rPr>
              <w:t>4.1.1 Cài đặt môi trường và phụ thuộc</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_Toc230815344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35</w:t>
            </w:r>
            <w:r w:rsidRPr="006577AF">
              <w:rPr>
                <w:rFonts w:ascii="Times New Roman" w:hAnsi="Times New Roman" w:cs="Times New Roman"/>
                <w:noProof/>
                <w:webHidden/>
                <w:sz w:val="26"/>
                <w:szCs w:val="26"/>
              </w:rPr>
              <w:fldChar w:fldCharType="end"/>
            </w:r>
          </w:hyperlink>
        </w:p>
        <w:p w14:paraId="5412C201" w14:textId="5E4BB0D2" w:rsidR="006577AF" w:rsidRPr="006577AF" w:rsidRDefault="006577AF">
          <w:pPr>
            <w:pStyle w:val="TOC3"/>
            <w:tabs>
              <w:tab w:val="right" w:leader="dot" w:pos="9395"/>
            </w:tabs>
            <w:rPr>
              <w:rFonts w:ascii="Times New Roman" w:hAnsi="Times New Roman" w:cs="Times New Roman"/>
              <w:noProof/>
              <w:sz w:val="26"/>
              <w:szCs w:val="26"/>
            </w:rPr>
          </w:pPr>
          <w:hyperlink w:anchor="_Toc230815345" w:history="1">
            <w:r w:rsidRPr="006577AF">
              <w:rPr>
                <w:rStyle w:val="Hyperlink"/>
                <w:rFonts w:ascii="Times New Roman" w:hAnsi="Times New Roman" w:cs="Times New Roman"/>
                <w:noProof/>
                <w:sz w:val="26"/>
                <w:szCs w:val="26"/>
              </w:rPr>
              <w:t>4.1.2 Cấu hình file .env.local</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_Toc230815345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35</w:t>
            </w:r>
            <w:r w:rsidRPr="006577AF">
              <w:rPr>
                <w:rFonts w:ascii="Times New Roman" w:hAnsi="Times New Roman" w:cs="Times New Roman"/>
                <w:noProof/>
                <w:webHidden/>
                <w:sz w:val="26"/>
                <w:szCs w:val="26"/>
              </w:rPr>
              <w:fldChar w:fldCharType="end"/>
            </w:r>
          </w:hyperlink>
        </w:p>
        <w:p w14:paraId="6EA974BB" w14:textId="4813C4E7" w:rsidR="006577AF" w:rsidRPr="006577AF" w:rsidRDefault="006577AF">
          <w:pPr>
            <w:pStyle w:val="TOC3"/>
            <w:tabs>
              <w:tab w:val="right" w:leader="dot" w:pos="9395"/>
            </w:tabs>
            <w:rPr>
              <w:rFonts w:ascii="Times New Roman" w:hAnsi="Times New Roman" w:cs="Times New Roman"/>
              <w:noProof/>
              <w:sz w:val="26"/>
              <w:szCs w:val="26"/>
            </w:rPr>
          </w:pPr>
          <w:hyperlink w:anchor="_Toc230815346" w:history="1">
            <w:r w:rsidRPr="006577AF">
              <w:rPr>
                <w:rStyle w:val="Hyperlink"/>
                <w:rFonts w:ascii="Times New Roman" w:hAnsi="Times New Roman" w:cs="Times New Roman"/>
                <w:noProof/>
                <w:sz w:val="26"/>
                <w:szCs w:val="26"/>
              </w:rPr>
              <w:t>4.1.3 Mã nguồn các hàm quan trọng</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_Toc230815346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36</w:t>
            </w:r>
            <w:r w:rsidRPr="006577AF">
              <w:rPr>
                <w:rFonts w:ascii="Times New Roman" w:hAnsi="Times New Roman" w:cs="Times New Roman"/>
                <w:noProof/>
                <w:webHidden/>
                <w:sz w:val="26"/>
                <w:szCs w:val="26"/>
              </w:rPr>
              <w:fldChar w:fldCharType="end"/>
            </w:r>
          </w:hyperlink>
        </w:p>
        <w:p w14:paraId="75F01800" w14:textId="7250C2E3" w:rsidR="006577AF" w:rsidRPr="006577AF" w:rsidRDefault="006577AF">
          <w:pPr>
            <w:pStyle w:val="TOC2"/>
            <w:tabs>
              <w:tab w:val="right" w:leader="dot" w:pos="9395"/>
            </w:tabs>
            <w:rPr>
              <w:rFonts w:ascii="Times New Roman" w:hAnsi="Times New Roman" w:cs="Times New Roman"/>
              <w:noProof/>
              <w:sz w:val="26"/>
              <w:szCs w:val="26"/>
            </w:rPr>
          </w:pPr>
          <w:hyperlink w:anchor="_Toc230815347" w:history="1">
            <w:r w:rsidRPr="006577AF">
              <w:rPr>
                <w:rStyle w:val="Hyperlink"/>
                <w:rFonts w:ascii="Times New Roman" w:hAnsi="Times New Roman" w:cs="Times New Roman"/>
                <w:noProof/>
                <w:sz w:val="26"/>
                <w:szCs w:val="26"/>
              </w:rPr>
              <w:t>4.2 Đánh giá hiệu năng và kết quả kiểm thử</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_Toc230815347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44</w:t>
            </w:r>
            <w:r w:rsidRPr="006577AF">
              <w:rPr>
                <w:rFonts w:ascii="Times New Roman" w:hAnsi="Times New Roman" w:cs="Times New Roman"/>
                <w:noProof/>
                <w:webHidden/>
                <w:sz w:val="26"/>
                <w:szCs w:val="26"/>
              </w:rPr>
              <w:fldChar w:fldCharType="end"/>
            </w:r>
          </w:hyperlink>
        </w:p>
        <w:p w14:paraId="16D5B1C3" w14:textId="1327C6DF" w:rsidR="006577AF" w:rsidRPr="006577AF" w:rsidRDefault="006577AF">
          <w:pPr>
            <w:pStyle w:val="TOC3"/>
            <w:tabs>
              <w:tab w:val="right" w:leader="dot" w:pos="9395"/>
            </w:tabs>
            <w:rPr>
              <w:rFonts w:ascii="Times New Roman" w:hAnsi="Times New Roman" w:cs="Times New Roman"/>
              <w:noProof/>
              <w:sz w:val="26"/>
              <w:szCs w:val="26"/>
            </w:rPr>
          </w:pPr>
          <w:hyperlink w:anchor="_Toc230815348" w:history="1">
            <w:r w:rsidRPr="006577AF">
              <w:rPr>
                <w:rStyle w:val="Hyperlink"/>
                <w:rFonts w:ascii="Times New Roman" w:hAnsi="Times New Roman" w:cs="Times New Roman"/>
                <w:noProof/>
                <w:sz w:val="26"/>
                <w:szCs w:val="26"/>
              </w:rPr>
              <w:t>4.2.1 Kết quả kiểm thử tải (Load Testing)</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_Toc230815348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44</w:t>
            </w:r>
            <w:r w:rsidRPr="006577AF">
              <w:rPr>
                <w:rFonts w:ascii="Times New Roman" w:hAnsi="Times New Roman" w:cs="Times New Roman"/>
                <w:noProof/>
                <w:webHidden/>
                <w:sz w:val="26"/>
                <w:szCs w:val="26"/>
              </w:rPr>
              <w:fldChar w:fldCharType="end"/>
            </w:r>
          </w:hyperlink>
        </w:p>
        <w:p w14:paraId="1F113FC3" w14:textId="785D5F4E" w:rsidR="006577AF" w:rsidRPr="006577AF" w:rsidRDefault="006577AF">
          <w:pPr>
            <w:pStyle w:val="TOC3"/>
            <w:tabs>
              <w:tab w:val="right" w:leader="dot" w:pos="9395"/>
            </w:tabs>
            <w:rPr>
              <w:rFonts w:ascii="Times New Roman" w:hAnsi="Times New Roman" w:cs="Times New Roman"/>
              <w:noProof/>
              <w:sz w:val="26"/>
              <w:szCs w:val="26"/>
            </w:rPr>
          </w:pPr>
          <w:hyperlink w:anchor="_Toc230815349" w:history="1">
            <w:r w:rsidRPr="006577AF">
              <w:rPr>
                <w:rStyle w:val="Hyperlink"/>
                <w:rFonts w:ascii="Times New Roman" w:hAnsi="Times New Roman" w:cs="Times New Roman"/>
                <w:noProof/>
                <w:sz w:val="26"/>
                <w:szCs w:val="26"/>
              </w:rPr>
              <w:t>4.2.2 Xử lý Rate Limiting của Strava API</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_Toc230815349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44</w:t>
            </w:r>
            <w:r w:rsidRPr="006577AF">
              <w:rPr>
                <w:rFonts w:ascii="Times New Roman" w:hAnsi="Times New Roman" w:cs="Times New Roman"/>
                <w:noProof/>
                <w:webHidden/>
                <w:sz w:val="26"/>
                <w:szCs w:val="26"/>
              </w:rPr>
              <w:fldChar w:fldCharType="end"/>
            </w:r>
          </w:hyperlink>
        </w:p>
        <w:p w14:paraId="73C7DEF9" w14:textId="705B337A" w:rsidR="006577AF" w:rsidRPr="006577AF" w:rsidRDefault="006577AF">
          <w:pPr>
            <w:pStyle w:val="TOC3"/>
            <w:tabs>
              <w:tab w:val="right" w:leader="dot" w:pos="9395"/>
            </w:tabs>
            <w:rPr>
              <w:rFonts w:ascii="Times New Roman" w:hAnsi="Times New Roman" w:cs="Times New Roman"/>
              <w:noProof/>
              <w:sz w:val="26"/>
              <w:szCs w:val="26"/>
            </w:rPr>
          </w:pPr>
          <w:hyperlink w:anchor="_Toc230815350" w:history="1">
            <w:r w:rsidRPr="006577AF">
              <w:rPr>
                <w:rStyle w:val="Hyperlink"/>
                <w:rFonts w:ascii="Times New Roman" w:hAnsi="Times New Roman" w:cs="Times New Roman"/>
                <w:noProof/>
                <w:sz w:val="26"/>
                <w:szCs w:val="26"/>
              </w:rPr>
              <w:t>4.2.3 Tối ưu hóa Polyline Encoding</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_Toc230815350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45</w:t>
            </w:r>
            <w:r w:rsidRPr="006577AF">
              <w:rPr>
                <w:rFonts w:ascii="Times New Roman" w:hAnsi="Times New Roman" w:cs="Times New Roman"/>
                <w:noProof/>
                <w:webHidden/>
                <w:sz w:val="26"/>
                <w:szCs w:val="26"/>
              </w:rPr>
              <w:fldChar w:fldCharType="end"/>
            </w:r>
          </w:hyperlink>
        </w:p>
        <w:p w14:paraId="55C1ED11" w14:textId="33C3759A" w:rsidR="006577AF" w:rsidRPr="006577AF" w:rsidRDefault="006577AF">
          <w:pPr>
            <w:pStyle w:val="TOC1"/>
            <w:tabs>
              <w:tab w:val="right" w:leader="dot" w:pos="9395"/>
            </w:tabs>
            <w:rPr>
              <w:rFonts w:ascii="Times New Roman" w:hAnsi="Times New Roman" w:cs="Times New Roman"/>
              <w:noProof/>
              <w:sz w:val="26"/>
              <w:szCs w:val="26"/>
            </w:rPr>
          </w:pPr>
          <w:hyperlink w:anchor="_Toc230815351" w:history="1">
            <w:r w:rsidRPr="006577AF">
              <w:rPr>
                <w:rStyle w:val="Hyperlink"/>
                <w:rFonts w:ascii="Times New Roman" w:hAnsi="Times New Roman" w:cs="Times New Roman"/>
                <w:noProof/>
                <w:sz w:val="26"/>
                <w:szCs w:val="26"/>
              </w:rPr>
              <w:t>CHƯƠNG 5: KẾT LUẬN VÀ HƯỚNG PHÁT TRIỂN</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_Toc230815351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47</w:t>
            </w:r>
            <w:r w:rsidRPr="006577AF">
              <w:rPr>
                <w:rFonts w:ascii="Times New Roman" w:hAnsi="Times New Roman" w:cs="Times New Roman"/>
                <w:noProof/>
                <w:webHidden/>
                <w:sz w:val="26"/>
                <w:szCs w:val="26"/>
              </w:rPr>
              <w:fldChar w:fldCharType="end"/>
            </w:r>
          </w:hyperlink>
        </w:p>
        <w:p w14:paraId="0BB093B3" w14:textId="0885EEF9" w:rsidR="006577AF" w:rsidRPr="006577AF" w:rsidRDefault="006577AF">
          <w:pPr>
            <w:pStyle w:val="TOC2"/>
            <w:tabs>
              <w:tab w:val="right" w:leader="dot" w:pos="9395"/>
            </w:tabs>
            <w:rPr>
              <w:rFonts w:ascii="Times New Roman" w:hAnsi="Times New Roman" w:cs="Times New Roman"/>
              <w:noProof/>
              <w:sz w:val="26"/>
              <w:szCs w:val="26"/>
            </w:rPr>
          </w:pPr>
          <w:hyperlink w:anchor="_Toc230815352" w:history="1">
            <w:r w:rsidRPr="006577AF">
              <w:rPr>
                <w:rStyle w:val="Hyperlink"/>
                <w:rFonts w:ascii="Times New Roman" w:hAnsi="Times New Roman" w:cs="Times New Roman"/>
                <w:noProof/>
                <w:sz w:val="26"/>
                <w:szCs w:val="26"/>
              </w:rPr>
              <w:t>5.1 Ưu điểm, nhược điểm và bài học kinh nghiệm</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_Toc230815352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47</w:t>
            </w:r>
            <w:r w:rsidRPr="006577AF">
              <w:rPr>
                <w:rFonts w:ascii="Times New Roman" w:hAnsi="Times New Roman" w:cs="Times New Roman"/>
                <w:noProof/>
                <w:webHidden/>
                <w:sz w:val="26"/>
                <w:szCs w:val="26"/>
              </w:rPr>
              <w:fldChar w:fldCharType="end"/>
            </w:r>
          </w:hyperlink>
        </w:p>
        <w:p w14:paraId="101EEA6F" w14:textId="0BE8204B" w:rsidR="006577AF" w:rsidRPr="006577AF" w:rsidRDefault="006577AF">
          <w:pPr>
            <w:pStyle w:val="TOC3"/>
            <w:tabs>
              <w:tab w:val="right" w:leader="dot" w:pos="9395"/>
            </w:tabs>
            <w:rPr>
              <w:rFonts w:ascii="Times New Roman" w:hAnsi="Times New Roman" w:cs="Times New Roman"/>
              <w:noProof/>
              <w:sz w:val="26"/>
              <w:szCs w:val="26"/>
            </w:rPr>
          </w:pPr>
          <w:hyperlink w:anchor="_Toc230815353" w:history="1">
            <w:r w:rsidRPr="006577AF">
              <w:rPr>
                <w:rStyle w:val="Hyperlink"/>
                <w:rFonts w:ascii="Times New Roman" w:hAnsi="Times New Roman" w:cs="Times New Roman"/>
                <w:noProof/>
                <w:sz w:val="26"/>
                <w:szCs w:val="26"/>
              </w:rPr>
              <w:t>A) Ưu điểm của dự án</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_Toc230815353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47</w:t>
            </w:r>
            <w:r w:rsidRPr="006577AF">
              <w:rPr>
                <w:rFonts w:ascii="Times New Roman" w:hAnsi="Times New Roman" w:cs="Times New Roman"/>
                <w:noProof/>
                <w:webHidden/>
                <w:sz w:val="26"/>
                <w:szCs w:val="26"/>
              </w:rPr>
              <w:fldChar w:fldCharType="end"/>
            </w:r>
          </w:hyperlink>
        </w:p>
        <w:p w14:paraId="0D1464D7" w14:textId="1B0B077C" w:rsidR="006577AF" w:rsidRPr="006577AF" w:rsidRDefault="006577AF">
          <w:pPr>
            <w:pStyle w:val="TOC3"/>
            <w:tabs>
              <w:tab w:val="right" w:leader="dot" w:pos="9395"/>
            </w:tabs>
            <w:rPr>
              <w:rFonts w:ascii="Times New Roman" w:hAnsi="Times New Roman" w:cs="Times New Roman"/>
              <w:noProof/>
              <w:sz w:val="26"/>
              <w:szCs w:val="26"/>
            </w:rPr>
          </w:pPr>
          <w:hyperlink w:anchor="_Toc230815354" w:history="1">
            <w:r w:rsidRPr="006577AF">
              <w:rPr>
                <w:rStyle w:val="Hyperlink"/>
                <w:rFonts w:ascii="Times New Roman" w:hAnsi="Times New Roman" w:cs="Times New Roman"/>
                <w:noProof/>
                <w:sz w:val="26"/>
                <w:szCs w:val="26"/>
              </w:rPr>
              <w:t>B) Nhược điểm và giới hạn</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_Toc230815354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47</w:t>
            </w:r>
            <w:r w:rsidRPr="006577AF">
              <w:rPr>
                <w:rFonts w:ascii="Times New Roman" w:hAnsi="Times New Roman" w:cs="Times New Roman"/>
                <w:noProof/>
                <w:webHidden/>
                <w:sz w:val="26"/>
                <w:szCs w:val="26"/>
              </w:rPr>
              <w:fldChar w:fldCharType="end"/>
            </w:r>
          </w:hyperlink>
        </w:p>
        <w:p w14:paraId="626D4EA4" w14:textId="324995A1" w:rsidR="006577AF" w:rsidRPr="006577AF" w:rsidRDefault="006577AF">
          <w:pPr>
            <w:pStyle w:val="TOC3"/>
            <w:tabs>
              <w:tab w:val="right" w:leader="dot" w:pos="9395"/>
            </w:tabs>
            <w:rPr>
              <w:rFonts w:ascii="Times New Roman" w:hAnsi="Times New Roman" w:cs="Times New Roman"/>
              <w:noProof/>
              <w:sz w:val="26"/>
              <w:szCs w:val="26"/>
            </w:rPr>
          </w:pPr>
          <w:hyperlink w:anchor="_Toc230815355" w:history="1">
            <w:r w:rsidRPr="006577AF">
              <w:rPr>
                <w:rStyle w:val="Hyperlink"/>
                <w:rFonts w:ascii="Times New Roman" w:hAnsi="Times New Roman" w:cs="Times New Roman"/>
                <w:noProof/>
                <w:sz w:val="26"/>
                <w:szCs w:val="26"/>
              </w:rPr>
              <w:t>C) Bài học kinh nghiệm</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_Toc230815355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48</w:t>
            </w:r>
            <w:r w:rsidRPr="006577AF">
              <w:rPr>
                <w:rFonts w:ascii="Times New Roman" w:hAnsi="Times New Roman" w:cs="Times New Roman"/>
                <w:noProof/>
                <w:webHidden/>
                <w:sz w:val="26"/>
                <w:szCs w:val="26"/>
              </w:rPr>
              <w:fldChar w:fldCharType="end"/>
            </w:r>
          </w:hyperlink>
        </w:p>
        <w:p w14:paraId="166ECECF" w14:textId="6DA2003D" w:rsidR="006577AF" w:rsidRPr="006577AF" w:rsidRDefault="006577AF">
          <w:pPr>
            <w:pStyle w:val="TOC2"/>
            <w:tabs>
              <w:tab w:val="right" w:leader="dot" w:pos="9395"/>
            </w:tabs>
            <w:rPr>
              <w:rFonts w:ascii="Times New Roman" w:hAnsi="Times New Roman" w:cs="Times New Roman"/>
              <w:noProof/>
              <w:sz w:val="26"/>
              <w:szCs w:val="26"/>
            </w:rPr>
          </w:pPr>
          <w:hyperlink w:anchor="_Toc230815356" w:history="1">
            <w:r w:rsidRPr="006577AF">
              <w:rPr>
                <w:rStyle w:val="Hyperlink"/>
                <w:rFonts w:ascii="Times New Roman" w:hAnsi="Times New Roman" w:cs="Times New Roman"/>
                <w:noProof/>
                <w:sz w:val="26"/>
                <w:szCs w:val="26"/>
              </w:rPr>
              <w:t>5.2 Hướng phát triển trong tương lai</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_Toc230815356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48</w:t>
            </w:r>
            <w:r w:rsidRPr="006577AF">
              <w:rPr>
                <w:rFonts w:ascii="Times New Roman" w:hAnsi="Times New Roman" w:cs="Times New Roman"/>
                <w:noProof/>
                <w:webHidden/>
                <w:sz w:val="26"/>
                <w:szCs w:val="26"/>
              </w:rPr>
              <w:fldChar w:fldCharType="end"/>
            </w:r>
          </w:hyperlink>
        </w:p>
        <w:p w14:paraId="34009DE3" w14:textId="66DB761F" w:rsidR="006577AF" w:rsidRPr="006577AF" w:rsidRDefault="006577AF">
          <w:pPr>
            <w:pStyle w:val="TOC3"/>
            <w:tabs>
              <w:tab w:val="right" w:leader="dot" w:pos="9395"/>
            </w:tabs>
            <w:rPr>
              <w:rFonts w:ascii="Times New Roman" w:hAnsi="Times New Roman" w:cs="Times New Roman"/>
              <w:noProof/>
              <w:sz w:val="26"/>
              <w:szCs w:val="26"/>
            </w:rPr>
          </w:pPr>
          <w:hyperlink w:anchor="_Toc230815357" w:history="1">
            <w:r w:rsidRPr="006577AF">
              <w:rPr>
                <w:rStyle w:val="Hyperlink"/>
                <w:rFonts w:ascii="Times New Roman" w:hAnsi="Times New Roman" w:cs="Times New Roman"/>
                <w:noProof/>
                <w:sz w:val="26"/>
                <w:szCs w:val="26"/>
              </w:rPr>
              <w:t>A) Tích hợp AI/ML cho predictions nâng cao</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_Toc230815357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48</w:t>
            </w:r>
            <w:r w:rsidRPr="006577AF">
              <w:rPr>
                <w:rFonts w:ascii="Times New Roman" w:hAnsi="Times New Roman" w:cs="Times New Roman"/>
                <w:noProof/>
                <w:webHidden/>
                <w:sz w:val="26"/>
                <w:szCs w:val="26"/>
              </w:rPr>
              <w:fldChar w:fldCharType="end"/>
            </w:r>
          </w:hyperlink>
        </w:p>
        <w:p w14:paraId="16B5DA45" w14:textId="5D17F014" w:rsidR="006577AF" w:rsidRPr="006577AF" w:rsidRDefault="006577AF">
          <w:pPr>
            <w:pStyle w:val="TOC3"/>
            <w:tabs>
              <w:tab w:val="right" w:leader="dot" w:pos="9395"/>
            </w:tabs>
            <w:rPr>
              <w:rFonts w:ascii="Times New Roman" w:hAnsi="Times New Roman" w:cs="Times New Roman"/>
              <w:noProof/>
              <w:sz w:val="26"/>
              <w:szCs w:val="26"/>
            </w:rPr>
          </w:pPr>
          <w:hyperlink w:anchor="_Toc230815358" w:history="1">
            <w:r w:rsidRPr="006577AF">
              <w:rPr>
                <w:rStyle w:val="Hyperlink"/>
                <w:rFonts w:ascii="Times New Roman" w:hAnsi="Times New Roman" w:cs="Times New Roman"/>
                <w:noProof/>
                <w:sz w:val="26"/>
                <w:szCs w:val="26"/>
              </w:rPr>
              <w:t>B) Tích hợp thêm sources dữ liệu</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_Toc230815358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49</w:t>
            </w:r>
            <w:r w:rsidRPr="006577AF">
              <w:rPr>
                <w:rFonts w:ascii="Times New Roman" w:hAnsi="Times New Roman" w:cs="Times New Roman"/>
                <w:noProof/>
                <w:webHidden/>
                <w:sz w:val="26"/>
                <w:szCs w:val="26"/>
              </w:rPr>
              <w:fldChar w:fldCharType="end"/>
            </w:r>
          </w:hyperlink>
        </w:p>
        <w:p w14:paraId="59834382" w14:textId="21DB3641" w:rsidR="006577AF" w:rsidRPr="006577AF" w:rsidRDefault="006577AF">
          <w:pPr>
            <w:pStyle w:val="TOC3"/>
            <w:tabs>
              <w:tab w:val="right" w:leader="dot" w:pos="9395"/>
            </w:tabs>
            <w:rPr>
              <w:rFonts w:ascii="Times New Roman" w:hAnsi="Times New Roman" w:cs="Times New Roman"/>
              <w:noProof/>
              <w:sz w:val="26"/>
              <w:szCs w:val="26"/>
            </w:rPr>
          </w:pPr>
          <w:hyperlink w:anchor="_Toc230815359" w:history="1">
            <w:r w:rsidRPr="006577AF">
              <w:rPr>
                <w:rStyle w:val="Hyperlink"/>
                <w:rFonts w:ascii="Times New Roman" w:hAnsi="Times New Roman" w:cs="Times New Roman"/>
                <w:noProof/>
                <w:sz w:val="26"/>
                <w:szCs w:val="26"/>
              </w:rPr>
              <w:t>C) Mobile App Development</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_Toc230815359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50</w:t>
            </w:r>
            <w:r w:rsidRPr="006577AF">
              <w:rPr>
                <w:rFonts w:ascii="Times New Roman" w:hAnsi="Times New Roman" w:cs="Times New Roman"/>
                <w:noProof/>
                <w:webHidden/>
                <w:sz w:val="26"/>
                <w:szCs w:val="26"/>
              </w:rPr>
              <w:fldChar w:fldCharType="end"/>
            </w:r>
          </w:hyperlink>
        </w:p>
        <w:p w14:paraId="1BC1C625" w14:textId="7E68A678" w:rsidR="006577AF" w:rsidRPr="006577AF" w:rsidRDefault="006577AF">
          <w:pPr>
            <w:pStyle w:val="TOC3"/>
            <w:tabs>
              <w:tab w:val="right" w:leader="dot" w:pos="9395"/>
            </w:tabs>
            <w:rPr>
              <w:rFonts w:ascii="Times New Roman" w:hAnsi="Times New Roman" w:cs="Times New Roman"/>
              <w:noProof/>
              <w:sz w:val="26"/>
              <w:szCs w:val="26"/>
            </w:rPr>
          </w:pPr>
          <w:hyperlink w:anchor="_Toc230815360" w:history="1">
            <w:r w:rsidRPr="006577AF">
              <w:rPr>
                <w:rStyle w:val="Hyperlink"/>
                <w:rFonts w:ascii="Times New Roman" w:hAnsi="Times New Roman" w:cs="Times New Roman"/>
                <w:noProof/>
                <w:sz w:val="26"/>
                <w:szCs w:val="26"/>
              </w:rPr>
              <w:t>D) Social Features</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_Toc230815360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50</w:t>
            </w:r>
            <w:r w:rsidRPr="006577AF">
              <w:rPr>
                <w:rFonts w:ascii="Times New Roman" w:hAnsi="Times New Roman" w:cs="Times New Roman"/>
                <w:noProof/>
                <w:webHidden/>
                <w:sz w:val="26"/>
                <w:szCs w:val="26"/>
              </w:rPr>
              <w:fldChar w:fldCharType="end"/>
            </w:r>
          </w:hyperlink>
        </w:p>
        <w:p w14:paraId="73DB2CD7" w14:textId="6CCB58D1" w:rsidR="006577AF" w:rsidRPr="006577AF" w:rsidRDefault="006577AF">
          <w:pPr>
            <w:pStyle w:val="TOC3"/>
            <w:tabs>
              <w:tab w:val="right" w:leader="dot" w:pos="9395"/>
            </w:tabs>
            <w:rPr>
              <w:rFonts w:ascii="Times New Roman" w:hAnsi="Times New Roman" w:cs="Times New Roman"/>
              <w:noProof/>
              <w:sz w:val="26"/>
              <w:szCs w:val="26"/>
            </w:rPr>
          </w:pPr>
          <w:hyperlink w:anchor="_Toc230815361" w:history="1">
            <w:r w:rsidRPr="006577AF">
              <w:rPr>
                <w:rStyle w:val="Hyperlink"/>
                <w:rFonts w:ascii="Times New Roman" w:hAnsi="Times New Roman" w:cs="Times New Roman"/>
                <w:noProof/>
                <w:sz w:val="26"/>
                <w:szCs w:val="26"/>
              </w:rPr>
              <w:t>E) Advanced Analytics &amp; Visualization</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_Toc230815361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51</w:t>
            </w:r>
            <w:r w:rsidRPr="006577AF">
              <w:rPr>
                <w:rFonts w:ascii="Times New Roman" w:hAnsi="Times New Roman" w:cs="Times New Roman"/>
                <w:noProof/>
                <w:webHidden/>
                <w:sz w:val="26"/>
                <w:szCs w:val="26"/>
              </w:rPr>
              <w:fldChar w:fldCharType="end"/>
            </w:r>
          </w:hyperlink>
        </w:p>
        <w:p w14:paraId="3A54252C" w14:textId="411A4FC5" w:rsidR="006577AF" w:rsidRPr="006577AF" w:rsidRDefault="006577AF">
          <w:pPr>
            <w:pStyle w:val="TOC3"/>
            <w:tabs>
              <w:tab w:val="right" w:leader="dot" w:pos="9395"/>
            </w:tabs>
            <w:rPr>
              <w:rFonts w:ascii="Times New Roman" w:hAnsi="Times New Roman" w:cs="Times New Roman"/>
              <w:noProof/>
              <w:sz w:val="26"/>
              <w:szCs w:val="26"/>
            </w:rPr>
          </w:pPr>
          <w:hyperlink w:anchor="_Toc230815362" w:history="1">
            <w:r w:rsidRPr="006577AF">
              <w:rPr>
                <w:rStyle w:val="Hyperlink"/>
                <w:rFonts w:ascii="Times New Roman" w:hAnsi="Times New Roman" w:cs="Times New Roman"/>
                <w:noProof/>
                <w:sz w:val="26"/>
                <w:szCs w:val="26"/>
              </w:rPr>
              <w:t>F) Monetization</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_Toc230815362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51</w:t>
            </w:r>
            <w:r w:rsidRPr="006577AF">
              <w:rPr>
                <w:rFonts w:ascii="Times New Roman" w:hAnsi="Times New Roman" w:cs="Times New Roman"/>
                <w:noProof/>
                <w:webHidden/>
                <w:sz w:val="26"/>
                <w:szCs w:val="26"/>
              </w:rPr>
              <w:fldChar w:fldCharType="end"/>
            </w:r>
          </w:hyperlink>
        </w:p>
        <w:p w14:paraId="4922E692" w14:textId="3C6B2A6A" w:rsidR="006577AF" w:rsidRPr="006577AF" w:rsidRDefault="006577AF">
          <w:pPr>
            <w:pStyle w:val="TOC1"/>
            <w:tabs>
              <w:tab w:val="right" w:leader="dot" w:pos="9395"/>
            </w:tabs>
            <w:rPr>
              <w:rFonts w:ascii="Times New Roman" w:hAnsi="Times New Roman" w:cs="Times New Roman"/>
              <w:noProof/>
              <w:sz w:val="26"/>
              <w:szCs w:val="26"/>
            </w:rPr>
          </w:pPr>
          <w:hyperlink w:anchor="_Toc230815363" w:history="1">
            <w:r w:rsidRPr="006577AF">
              <w:rPr>
                <w:rStyle w:val="Hyperlink"/>
                <w:rFonts w:ascii="Times New Roman" w:hAnsi="Times New Roman" w:cs="Times New Roman"/>
                <w:noProof/>
                <w:sz w:val="26"/>
                <w:szCs w:val="26"/>
              </w:rPr>
              <w:t>TÀI LIỆU THAM KHẢO</w:t>
            </w:r>
            <w:r w:rsidRPr="006577AF">
              <w:rPr>
                <w:rFonts w:ascii="Times New Roman" w:hAnsi="Times New Roman" w:cs="Times New Roman"/>
                <w:noProof/>
                <w:webHidden/>
                <w:sz w:val="26"/>
                <w:szCs w:val="26"/>
              </w:rPr>
              <w:tab/>
            </w:r>
            <w:r w:rsidRPr="006577AF">
              <w:rPr>
                <w:rFonts w:ascii="Times New Roman" w:hAnsi="Times New Roman" w:cs="Times New Roman"/>
                <w:noProof/>
                <w:webHidden/>
                <w:sz w:val="26"/>
                <w:szCs w:val="26"/>
              </w:rPr>
              <w:fldChar w:fldCharType="begin"/>
            </w:r>
            <w:r w:rsidRPr="006577AF">
              <w:rPr>
                <w:rFonts w:ascii="Times New Roman" w:hAnsi="Times New Roman" w:cs="Times New Roman"/>
                <w:noProof/>
                <w:webHidden/>
                <w:sz w:val="26"/>
                <w:szCs w:val="26"/>
              </w:rPr>
              <w:instrText xml:space="preserve"> PAGEREF _Toc230815363 \h </w:instrText>
            </w:r>
            <w:r w:rsidRPr="006577AF">
              <w:rPr>
                <w:rFonts w:ascii="Times New Roman" w:hAnsi="Times New Roman" w:cs="Times New Roman"/>
                <w:noProof/>
                <w:webHidden/>
                <w:sz w:val="26"/>
                <w:szCs w:val="26"/>
              </w:rPr>
            </w:r>
            <w:r w:rsidRPr="006577AF">
              <w:rPr>
                <w:rFonts w:ascii="Times New Roman" w:hAnsi="Times New Roman" w:cs="Times New Roman"/>
                <w:noProof/>
                <w:webHidden/>
                <w:sz w:val="26"/>
                <w:szCs w:val="26"/>
              </w:rPr>
              <w:fldChar w:fldCharType="separate"/>
            </w:r>
            <w:r w:rsidR="00AD1437">
              <w:rPr>
                <w:rFonts w:ascii="Times New Roman" w:hAnsi="Times New Roman" w:cs="Times New Roman"/>
                <w:noProof/>
                <w:webHidden/>
                <w:sz w:val="26"/>
                <w:szCs w:val="26"/>
              </w:rPr>
              <w:t>53</w:t>
            </w:r>
            <w:r w:rsidRPr="006577AF">
              <w:rPr>
                <w:rFonts w:ascii="Times New Roman" w:hAnsi="Times New Roman" w:cs="Times New Roman"/>
                <w:noProof/>
                <w:webHidden/>
                <w:sz w:val="26"/>
                <w:szCs w:val="26"/>
              </w:rPr>
              <w:fldChar w:fldCharType="end"/>
            </w:r>
          </w:hyperlink>
        </w:p>
        <w:p w14:paraId="71658D72" w14:textId="5CF13FEE" w:rsidR="006577AF" w:rsidRDefault="006577AF">
          <w:r w:rsidRPr="006577AF">
            <w:rPr>
              <w:rFonts w:ascii="Times New Roman" w:hAnsi="Times New Roman" w:cs="Times New Roman"/>
              <w:noProof/>
              <w:sz w:val="26"/>
              <w:szCs w:val="26"/>
            </w:rPr>
            <w:fldChar w:fldCharType="end"/>
          </w:r>
        </w:p>
      </w:sdtContent>
    </w:sdt>
    <w:p w14:paraId="37028272" w14:textId="22719ADB" w:rsidR="006577AF" w:rsidRDefault="006577AF">
      <w:pPr>
        <w:rPr>
          <w:rFonts w:ascii="Times New Roman" w:eastAsiaTheme="majorEastAsia" w:hAnsi="Times New Roman" w:cstheme="majorBidi"/>
          <w:b/>
          <w:bCs/>
          <w:color w:val="003366"/>
          <w:sz w:val="28"/>
          <w:szCs w:val="28"/>
        </w:rPr>
      </w:pPr>
      <w:r>
        <w:rPr>
          <w:rFonts w:ascii="Times New Roman" w:hAnsi="Times New Roman"/>
          <w:color w:val="003366"/>
        </w:rPr>
        <w:br w:type="page"/>
      </w:r>
    </w:p>
    <w:p w14:paraId="663581AC" w14:textId="663FC201" w:rsidR="008A5919" w:rsidRDefault="00000000" w:rsidP="006577AF">
      <w:pPr>
        <w:pStyle w:val="Heading1"/>
      </w:pPr>
      <w:bookmarkStart w:id="0" w:name="_Toc230815318"/>
      <w:r>
        <w:rPr>
          <w:rFonts w:ascii="Times New Roman" w:hAnsi="Times New Roman"/>
          <w:color w:val="003366"/>
        </w:rPr>
        <w:lastRenderedPageBreak/>
        <w:t>CHƯƠNG 1: MỞ ĐẦU</w:t>
      </w:r>
      <w:bookmarkEnd w:id="0"/>
    </w:p>
    <w:p w14:paraId="2DBC7DED" w14:textId="77777777" w:rsidR="008A5919" w:rsidRDefault="00000000" w:rsidP="006577AF">
      <w:pPr>
        <w:pStyle w:val="Heading2"/>
      </w:pPr>
      <w:bookmarkStart w:id="1" w:name="_Toc230815319"/>
      <w:r>
        <w:rPr>
          <w:rFonts w:ascii="Times New Roman" w:hAnsi="Times New Roman"/>
          <w:color w:val="003366"/>
        </w:rPr>
        <w:t>1.1 Lý do chọn đề tài</w:t>
      </w:r>
      <w:bookmarkEnd w:id="1"/>
    </w:p>
    <w:p w14:paraId="3337A9CA" w14:textId="77777777" w:rsidR="008A5919" w:rsidRDefault="00000000">
      <w:pPr>
        <w:spacing w:after="6" w:line="360" w:lineRule="auto"/>
      </w:pPr>
      <w:r>
        <w:rPr>
          <w:rFonts w:ascii="Times New Roman" w:hAnsi="Times New Roman"/>
          <w:sz w:val="26"/>
        </w:rPr>
        <w:t>Trong thế kỷ 21, chuyển đổi số (Digital Transformation) đã trở thành xu hướng không thể tránh khỏi trong mọi lĩnh vực của cuộc sống, đặc biệt là trong lĩnh vực thể thao và sức khỏe. Từ một thập kỷ trước, thể thao chuyên nghiệp đã bắt đầu tích hợp công nghệ vào quá trình huấn luyện, nhưng nay công nghệ này đã lan rộng đến các vận động viên phong trào, những người tập luyện thể dục hàng ngày. Sự thay đổi này không chỉ là một xu hướng tạm thời, mà là một bước ngoặc thiết yếu trong cách con người quản lý và nâng cao hiệu suất thể chất của mình.</w:t>
      </w:r>
    </w:p>
    <w:p w14:paraId="7979892A" w14:textId="77777777" w:rsidR="008A5919" w:rsidRDefault="00000000">
      <w:pPr>
        <w:spacing w:after="6" w:line="360" w:lineRule="auto"/>
      </w:pPr>
      <w:r>
        <w:rPr>
          <w:rFonts w:ascii="Times New Roman" w:hAnsi="Times New Roman"/>
          <w:sz w:val="26"/>
        </w:rPr>
        <w:t>Sự phát triển của các thiết bị đeo thông minh (Wearables) như smartwatch, fitness tracker, và các cảm biến IoT (Internet of Things) đã tạo ra một mô hình mới trong phương thức theo dõi sức khỏe. Các thiết bị này có khả năng ghi lại những dữ liệu chi tiết về hoạt động thể chất: nhịp tim, số bước đi, khoảng cách, độ cao, tốc độ, cảm biến gia tốc kế và còn nhiều thông số khác. Những dữ liệu này, khi được thu thập liên tục, sẽ tạo thành một kho dữ liệu khổng lồ về thói quen tập luyện, mô hình hoạt động, và xu hướng sức khỏe của từng cá nhân. Điều này đặt ra một vấn đề mới: làm thế nào để có thể tổ chức, phân tích, và hiểu rõ những dữ liệu này một cách hiệu quả?</w:t>
      </w:r>
    </w:p>
    <w:p w14:paraId="469007D8" w14:textId="77777777" w:rsidR="008A5919" w:rsidRDefault="00000000">
      <w:pPr>
        <w:spacing w:after="6" w:line="360" w:lineRule="auto"/>
      </w:pPr>
      <w:r>
        <w:rPr>
          <w:rFonts w:ascii="Times New Roman" w:hAnsi="Times New Roman"/>
          <w:sz w:val="26"/>
        </w:rPr>
        <w:t>Tầm quan trọng của việc phân tích dữ liệu lớn (Big Data Analytics) trong lĩnh vực fitness không thể bị phủ nhận. Các công ty công nghệ hàng đầu như Strava, Fitbit, Garmin, và Apple đã nhận ra giá trị tiềm tàng của dữ liệu hoạt động thể chất. Không chỉ dừng lại ở việc ghi lại dữ liệu, các nền tảng này đã phát triển các công cụ phân tích nâng cao để giúp người dùng hiểu rõ hơn về hiệu suất của mình: biểu đồ xu hướng, so sánh theo thời gian, nhận định về khả năng khục phục, đề xuất các bài tập phù hợp, và thậm chí là dự đoán nguy cơ chấn thương. Việc khai thác dữ liệu này đã mở ra các cơ hội mới cho cả người dùng lẫn các nhà phát triển ứng dụng.</w:t>
      </w:r>
    </w:p>
    <w:p w14:paraId="1E89BF6A" w14:textId="77777777" w:rsidR="008A5919" w:rsidRDefault="00000000">
      <w:pPr>
        <w:spacing w:after="6" w:line="360" w:lineRule="auto"/>
      </w:pPr>
      <w:r>
        <w:rPr>
          <w:rFonts w:ascii="Times New Roman" w:hAnsi="Times New Roman"/>
          <w:sz w:val="26"/>
        </w:rPr>
        <w:t xml:space="preserve">Tuy nhiên, hiện nay, mỗi nền tảng fitness vẫn tồn tại một vấn đề lớn: dữ liệu thường bị cô lập trong hệ thống của chính nó. Nếu người dùng sử dụng Strava để ghi nhận hoạt động chạy bộ, dữ liệu đó sẽ ở lại trong Strava. Nếu người đó chuyển sang sử dụng Garmin, dữ liệu cũ sẽ khó truy cập hoặc khó tích hợp với nền tảng mới. Điều này tạo ra một 'silo dữ liệu' - một rào cản kỹ thuật khiến việc tổng hợp, so sánh, và phân tích toàn diện hoạt động </w:t>
      </w:r>
      <w:r>
        <w:rPr>
          <w:rFonts w:ascii="Times New Roman" w:hAnsi="Times New Roman"/>
          <w:sz w:val="26"/>
        </w:rPr>
        <w:lastRenderedPageBreak/>
        <w:t>thể chất trở nên khó khăn. Việc kết nối với các bên thứ ba thông qua API (Application Programming Interface) đã trở thành một xu hướng tất yếu, cho phép các ứng dụng thứ ba có thể truy cập vào dữ liệu từ Strava, tạo ra những tầng ứng dụng mới, những cách thức phân tích mới.</w:t>
      </w:r>
    </w:p>
    <w:p w14:paraId="25810619" w14:textId="77777777" w:rsidR="008A5919" w:rsidRDefault="00000000">
      <w:pPr>
        <w:spacing w:after="6" w:line="360" w:lineRule="auto"/>
      </w:pPr>
      <w:r>
        <w:rPr>
          <w:rFonts w:ascii="Times New Roman" w:hAnsi="Times New Roman"/>
          <w:sz w:val="26"/>
        </w:rPr>
        <w:t>Strava, là nền tảng được chọn trong dự án này, không chỉ là một ứng dụng để ghi nhận hoạt động, mà còn là một cộng đồng toàn cầu của hơn 70 triệu vận động viên. Strava cung cấp một API công khai mạnh mẽ, cho phép các nhà phát triển bên thứ ba tích hợp dữ liệu hoạt động của người dùng vào các ứng dụng riêng của họ. Đây là một cơ hội lý tưởng để xây dựng các ứng dụng phân tích, quản lý, hoặc có những góc nhìn mới về dữ liệu fitness. Việc xây dựng một ứng dụng web kết nối với Strava không chỉ giúp người dùng tập trung tất cả dữ liệu hoạt động của họ vào một nơi, mà còn mở ra các khả năng phân tích nâng cao, trực quan hóa dữ liệu theo cách mà Strava chưa cung cấp.</w:t>
      </w:r>
    </w:p>
    <w:p w14:paraId="61D3B696" w14:textId="77777777" w:rsidR="008A5919" w:rsidRDefault="00000000">
      <w:pPr>
        <w:spacing w:after="6" w:line="360" w:lineRule="auto"/>
      </w:pPr>
      <w:r>
        <w:rPr>
          <w:rFonts w:ascii="Times New Roman" w:hAnsi="Times New Roman"/>
          <w:sz w:val="26"/>
        </w:rPr>
        <w:t>Hơn nữa, việc phát triển ứng dụng này cũng là một bài học thực tế về các công nghệ web hiện đại. Next.js 15, TypeScript, Supabase, và các công nghệ khác được sử dụng trong dự án này đã trở thành tiêu chuẩn trong ngành phát triển web hiện đại. Những công nghệ này không chỉ giúp xây dựng ứng dụng nhanh và hiệu quả, mà còn đảm bảo tính bảo mật, khả năng mở rộng, và trải nghiệm người dùng tốt. Bằng cách thực tế xây dựng một ứng dụng web thực sự kết nối với dữ liệu thực (dữ liệu từ Strava), sinh viên có cơ hội áp dụng những kiến thức lý thuyết vào thực tế, hiểu rõ hơn về các thách thức, các best practices, và các quy trình phát triển phần mềm hiện đại.</w:t>
      </w:r>
    </w:p>
    <w:p w14:paraId="1210799A" w14:textId="77777777" w:rsidR="008A5919" w:rsidRDefault="00000000" w:rsidP="006577AF">
      <w:pPr>
        <w:pStyle w:val="Heading2"/>
      </w:pPr>
      <w:bookmarkStart w:id="2" w:name="_Toc230815320"/>
      <w:r>
        <w:rPr>
          <w:rFonts w:ascii="Times New Roman" w:hAnsi="Times New Roman"/>
          <w:color w:val="003366"/>
        </w:rPr>
        <w:t>1.2 Mục tiêu của dự án</w:t>
      </w:r>
      <w:bookmarkEnd w:id="2"/>
    </w:p>
    <w:p w14:paraId="1D15CC02" w14:textId="77777777" w:rsidR="008A5919" w:rsidRDefault="00000000">
      <w:pPr>
        <w:spacing w:after="6" w:line="360" w:lineRule="auto"/>
      </w:pPr>
      <w:r>
        <w:rPr>
          <w:rFonts w:ascii="Times New Roman" w:hAnsi="Times New Roman"/>
          <w:sz w:val="26"/>
        </w:rPr>
        <w:t>Mục tiêu chính của dự án là xây dựng một nền tảng web toàn vẹn cho phép người dùng quản lý và phân tích hoạt động thể dục của họ thông qua tích hợp trực tiếp với Strava API. Mục tiêu này được chia thành các mục tiêu con cụ thể:</w:t>
      </w:r>
    </w:p>
    <w:p w14:paraId="68403201" w14:textId="77777777" w:rsidR="008A5919" w:rsidRDefault="00000000">
      <w:pPr>
        <w:spacing w:after="6" w:line="360" w:lineRule="auto"/>
      </w:pPr>
      <w:r>
        <w:rPr>
          <w:rFonts w:ascii="Times New Roman" w:hAnsi="Times New Roman"/>
          <w:sz w:val="26"/>
        </w:rPr>
        <w:t>1) Xây dựng hệ thống xác thực (Authentication System) an toàn:</w:t>
      </w:r>
      <w:r>
        <w:rPr>
          <w:rFonts w:ascii="Times New Roman" w:hAnsi="Times New Roman"/>
          <w:sz w:val="26"/>
        </w:rPr>
        <w:br/>
        <w:t xml:space="preserve">   • Cho phép người dùng đăng ký tài khoản mới trong hệ thống</w:t>
      </w:r>
      <w:r>
        <w:rPr>
          <w:rFonts w:ascii="Times New Roman" w:hAnsi="Times New Roman"/>
          <w:sz w:val="26"/>
        </w:rPr>
        <w:br/>
        <w:t xml:space="preserve">   • Cho phép người dùng đăng nhập bằng email và mật khẩu hoặc thông qua OAuth 2.0 với Strava</w:t>
      </w:r>
      <w:r>
        <w:rPr>
          <w:rFonts w:ascii="Times New Roman" w:hAnsi="Times New Roman"/>
          <w:sz w:val="26"/>
        </w:rPr>
        <w:br/>
        <w:t xml:space="preserve">   • Đảm bảo dữ liệu đăng nhập được mã hóa và an toàn trên cơ sở dữ liệu</w:t>
      </w:r>
      <w:r>
        <w:rPr>
          <w:rFonts w:ascii="Times New Roman" w:hAnsi="Times New Roman"/>
          <w:sz w:val="26"/>
        </w:rPr>
        <w:br/>
        <w:t xml:space="preserve">   • Quản lý session và token JWT để duy trì trạng thái đăng nhập của người dùng</w:t>
      </w:r>
    </w:p>
    <w:p w14:paraId="01CB42EF" w14:textId="77777777" w:rsidR="008A5919" w:rsidRDefault="00000000">
      <w:pPr>
        <w:spacing w:after="6" w:line="360" w:lineRule="auto"/>
      </w:pPr>
      <w:r>
        <w:rPr>
          <w:rFonts w:ascii="Times New Roman" w:hAnsi="Times New Roman"/>
          <w:sz w:val="26"/>
        </w:rPr>
        <w:lastRenderedPageBreak/>
        <w:t>2) Tích hợp Strava API và xây dựng quy trình đồng bộ hóa dữ liệu:</w:t>
      </w:r>
      <w:r>
        <w:rPr>
          <w:rFonts w:ascii="Times New Roman" w:hAnsi="Times New Roman"/>
          <w:sz w:val="26"/>
        </w:rPr>
        <w:br/>
        <w:t xml:space="preserve">   • Thiết lập OAuth 2.0 flow với Strava để yêu cầu quyền truy cập dữ liệu</w:t>
      </w:r>
      <w:r>
        <w:rPr>
          <w:rFonts w:ascii="Times New Roman" w:hAnsi="Times New Roman"/>
          <w:sz w:val="26"/>
        </w:rPr>
        <w:br/>
        <w:t xml:space="preserve">   • Lưu trữ access token và refresh token an toàn</w:t>
      </w:r>
      <w:r>
        <w:rPr>
          <w:rFonts w:ascii="Times New Roman" w:hAnsi="Times New Roman"/>
          <w:sz w:val="26"/>
        </w:rPr>
        <w:br/>
        <w:t xml:space="preserve">   • Xây dựng quy trình tự động đồng bộ hóa dữ liệu hoạt động từ Strava</w:t>
      </w:r>
      <w:r>
        <w:rPr>
          <w:rFonts w:ascii="Times New Roman" w:hAnsi="Times New Roman"/>
          <w:sz w:val="26"/>
        </w:rPr>
        <w:br/>
        <w:t xml:space="preserve">   • Xử lý các hoạt động mới, cập nhật hoạt động, và xóa hoạt động</w:t>
      </w:r>
      <w:r>
        <w:rPr>
          <w:rFonts w:ascii="Times New Roman" w:hAnsi="Times New Roman"/>
          <w:sz w:val="26"/>
        </w:rPr>
        <w:br/>
        <w:t xml:space="preserve">   • Triển khai webhook để nhận thông báo khi có hoạt động mới từ Strava</w:t>
      </w:r>
    </w:p>
    <w:p w14:paraId="6DD373E2" w14:textId="77777777" w:rsidR="008A5919" w:rsidRDefault="00000000">
      <w:pPr>
        <w:spacing w:after="6" w:line="360" w:lineRule="auto"/>
      </w:pPr>
      <w:r>
        <w:rPr>
          <w:rFonts w:ascii="Times New Roman" w:hAnsi="Times New Roman"/>
          <w:sz w:val="26"/>
        </w:rPr>
        <w:t>3) Phát triển giao diện người dùng (UI) và các tính năng hiển thị dữ liệu:</w:t>
      </w:r>
      <w:r>
        <w:rPr>
          <w:rFonts w:ascii="Times New Roman" w:hAnsi="Times New Roman"/>
          <w:sz w:val="26"/>
        </w:rPr>
        <w:br/>
        <w:t xml:space="preserve">   • Thiết kế dashboard trực quan hiển thị thống kê tổng quát (tổng km, tổng giờ, số hoạt động, v.v.)</w:t>
      </w:r>
      <w:r>
        <w:rPr>
          <w:rFonts w:ascii="Times New Roman" w:hAnsi="Times New Roman"/>
          <w:sz w:val="26"/>
        </w:rPr>
        <w:br/>
        <w:t xml:space="preserve">   • Xây dựng trang danh sách hoạt động với tính năng lọc, tìm kiếm, và sắp xếp</w:t>
      </w:r>
      <w:r>
        <w:rPr>
          <w:rFonts w:ascii="Times New Roman" w:hAnsi="Times New Roman"/>
          <w:sz w:val="26"/>
        </w:rPr>
        <w:br/>
        <w:t xml:space="preserve">   • Phát triển trang chi tiết hoạt động với bản đồ tương tác hiển thị tuyến đường</w:t>
      </w:r>
      <w:r>
        <w:rPr>
          <w:rFonts w:ascii="Times New Roman" w:hAnsi="Times New Roman"/>
          <w:sz w:val="26"/>
        </w:rPr>
        <w:br/>
        <w:t xml:space="preserve">   • Đảm bảo giao diện responsive trên tất cả các thiết bị (desktop, tablet, mobile)</w:t>
      </w:r>
    </w:p>
    <w:p w14:paraId="6411939F" w14:textId="77777777" w:rsidR="008A5919" w:rsidRDefault="00000000">
      <w:pPr>
        <w:spacing w:after="6" w:line="360" w:lineRule="auto"/>
      </w:pPr>
      <w:r>
        <w:rPr>
          <w:rFonts w:ascii="Times New Roman" w:hAnsi="Times New Roman"/>
          <w:sz w:val="26"/>
        </w:rPr>
        <w:t>4) Phát triển các tính năng quản lý tài khoản:</w:t>
      </w:r>
      <w:r>
        <w:rPr>
          <w:rFonts w:ascii="Times New Roman" w:hAnsi="Times New Roman"/>
          <w:sz w:val="26"/>
        </w:rPr>
        <w:br/>
        <w:t xml:space="preserve">   • Cho phép người dùng xem và chỉnh sửa thông tin cá nhân</w:t>
      </w:r>
      <w:r>
        <w:rPr>
          <w:rFonts w:ascii="Times New Roman" w:hAnsi="Times New Roman"/>
          <w:sz w:val="26"/>
        </w:rPr>
        <w:br/>
        <w:t xml:space="preserve">   • Cung cấp tính năng thay đổi mật khẩu</w:t>
      </w:r>
      <w:r>
        <w:rPr>
          <w:rFonts w:ascii="Times New Roman" w:hAnsi="Times New Roman"/>
          <w:sz w:val="26"/>
        </w:rPr>
        <w:br/>
        <w:t xml:space="preserve">   • Cho phép người dùng ngắt kết nối tài khoản Strava và xóa dữ liệu đồng bộ</w:t>
      </w:r>
      <w:r>
        <w:rPr>
          <w:rFonts w:ascii="Times New Roman" w:hAnsi="Times New Roman"/>
          <w:sz w:val="26"/>
        </w:rPr>
        <w:br/>
        <w:t xml:space="preserve">   • Triển khai tính năng quên mật khẩu</w:t>
      </w:r>
    </w:p>
    <w:p w14:paraId="11592889" w14:textId="77777777" w:rsidR="008A5919" w:rsidRDefault="00000000">
      <w:pPr>
        <w:spacing w:after="6" w:line="360" w:lineRule="auto"/>
      </w:pPr>
      <w:r>
        <w:rPr>
          <w:rFonts w:ascii="Times New Roman" w:hAnsi="Times New Roman"/>
          <w:sz w:val="26"/>
        </w:rPr>
        <w:t>5) Đảm bảo hiệu năng, bảo mật, và khả năng mở rộng:</w:t>
      </w:r>
      <w:r>
        <w:rPr>
          <w:rFonts w:ascii="Times New Roman" w:hAnsi="Times New Roman"/>
          <w:sz w:val="26"/>
        </w:rPr>
        <w:br/>
        <w:t xml:space="preserve">   • Tối ưu hóa performance của ứng dụng (caching, lazy loading, code splitting)</w:t>
      </w:r>
      <w:r>
        <w:rPr>
          <w:rFonts w:ascii="Times New Roman" w:hAnsi="Times New Roman"/>
          <w:sz w:val="26"/>
        </w:rPr>
        <w:br/>
        <w:t xml:space="preserve">   • Triển khai các biện pháp bảo mật (HTTPS, CSRF protection, input validation)</w:t>
      </w:r>
      <w:r>
        <w:rPr>
          <w:rFonts w:ascii="Times New Roman" w:hAnsi="Times New Roman"/>
          <w:sz w:val="26"/>
        </w:rPr>
        <w:br/>
        <w:t xml:space="preserve">   • Thiết kế hệ thống với khả năng mở rộng để hỗ trợ ngày càng nhiều người dùng</w:t>
      </w:r>
      <w:r>
        <w:rPr>
          <w:rFonts w:ascii="Times New Roman" w:hAnsi="Times New Roman"/>
          <w:sz w:val="26"/>
        </w:rPr>
        <w:br/>
        <w:t xml:space="preserve">   • Xây dựng error handling và logging system để giám sát và gỡ lỗi</w:t>
      </w:r>
    </w:p>
    <w:p w14:paraId="2474C738" w14:textId="77777777" w:rsidR="008A5919" w:rsidRDefault="00000000" w:rsidP="006577AF">
      <w:pPr>
        <w:pStyle w:val="Heading2"/>
      </w:pPr>
      <w:bookmarkStart w:id="3" w:name="_Toc230815321"/>
      <w:r>
        <w:rPr>
          <w:rFonts w:ascii="Times New Roman" w:hAnsi="Times New Roman"/>
          <w:color w:val="003366"/>
        </w:rPr>
        <w:t>1.3 Đối tượng và phạm vi nghiên cứu</w:t>
      </w:r>
      <w:bookmarkEnd w:id="3"/>
    </w:p>
    <w:p w14:paraId="2F0B72B5" w14:textId="77777777" w:rsidR="008A5919" w:rsidRDefault="00000000">
      <w:pPr>
        <w:spacing w:after="6" w:line="360" w:lineRule="auto"/>
      </w:pPr>
      <w:r>
        <w:rPr>
          <w:rFonts w:ascii="Times New Roman" w:hAnsi="Times New Roman"/>
          <w:sz w:val="26"/>
        </w:rPr>
        <w:t>Đối tượng chính của dự án là những người tập luyện thể dục thường xuyên và những vận động viên có nhu cầu quản lý dữ liệu hoạt động của họ. Đặc biệt, dự án hướng tới:</w:t>
      </w:r>
    </w:p>
    <w:p w14:paraId="653C488B" w14:textId="77777777" w:rsidR="008A5919" w:rsidRDefault="00000000">
      <w:pPr>
        <w:spacing w:after="6" w:line="360" w:lineRule="auto"/>
      </w:pPr>
      <w:r>
        <w:rPr>
          <w:rFonts w:ascii="Times New Roman" w:hAnsi="Times New Roman"/>
          <w:sz w:val="26"/>
        </w:rPr>
        <w:t>• Những người chạy bộ (runners) - đây là nhóm người dùng chiếm tỷ lệ lớn nhất trên Strava</w:t>
      </w:r>
      <w:r>
        <w:rPr>
          <w:rFonts w:ascii="Times New Roman" w:hAnsi="Times New Roman"/>
          <w:sz w:val="26"/>
        </w:rPr>
        <w:br/>
        <w:t>• Những người đạp xe (cyclists) - bao gồm cả đạp xe đường và đạp xe leo núi</w:t>
      </w:r>
      <w:r>
        <w:rPr>
          <w:rFonts w:ascii="Times New Roman" w:hAnsi="Times New Roman"/>
          <w:sz w:val="26"/>
        </w:rPr>
        <w:br/>
        <w:t>• Những người tập bơi lội (swimmers) - Strava gần đây đã mở rộng hỗ trợ cho bơi lội</w:t>
      </w:r>
      <w:r>
        <w:rPr>
          <w:rFonts w:ascii="Times New Roman" w:hAnsi="Times New Roman"/>
          <w:sz w:val="26"/>
        </w:rPr>
        <w:br/>
        <w:t xml:space="preserve">• Những vận động viên chuyên nghiệp hoặc phong trào muốn có một nền tảng duy nhất </w:t>
      </w:r>
      <w:r>
        <w:rPr>
          <w:rFonts w:ascii="Times New Roman" w:hAnsi="Times New Roman"/>
          <w:sz w:val="26"/>
        </w:rPr>
        <w:lastRenderedPageBreak/>
        <w:t>để phân tích dữ liệu</w:t>
      </w:r>
      <w:r>
        <w:rPr>
          <w:rFonts w:ascii="Times New Roman" w:hAnsi="Times New Roman"/>
          <w:sz w:val="26"/>
        </w:rPr>
        <w:br/>
        <w:t>• Những người có nhu cầu xuất báo cáo hoặc phân tích dữ liệu nâng cao vượt quá tính năng của Strava</w:t>
      </w:r>
    </w:p>
    <w:p w14:paraId="54B7DE94" w14:textId="77777777" w:rsidR="008A5919" w:rsidRDefault="00000000">
      <w:pPr>
        <w:spacing w:after="6" w:line="360" w:lineRule="auto"/>
      </w:pPr>
      <w:r>
        <w:rPr>
          <w:rFonts w:ascii="Times New Roman" w:hAnsi="Times New Roman"/>
          <w:sz w:val="26"/>
        </w:rPr>
        <w:t>Phạm vi của dự án bao gồm các khía cạnh sau:</w:t>
      </w:r>
    </w:p>
    <w:p w14:paraId="2CE2A4B1" w14:textId="77777777" w:rsidR="008A5919" w:rsidRDefault="00000000">
      <w:pPr>
        <w:spacing w:after="6" w:line="360" w:lineRule="auto"/>
      </w:pPr>
      <w:r>
        <w:rPr>
          <w:rFonts w:ascii="Times New Roman" w:hAnsi="Times New Roman"/>
          <w:sz w:val="26"/>
        </w:rPr>
        <w:t>Phạm vi kỹ thuật:</w:t>
      </w:r>
      <w:r>
        <w:rPr>
          <w:rFonts w:ascii="Times New Roman" w:hAnsi="Times New Roman"/>
          <w:sz w:val="26"/>
        </w:rPr>
        <w:br/>
        <w:t>• Frontend: Xây dựng giao diện sử dụng React 19 (thông qua Next.js 15), TypeScript, Tailwind CSS</w:t>
      </w:r>
      <w:r>
        <w:rPr>
          <w:rFonts w:ascii="Times New Roman" w:hAnsi="Times New Roman"/>
          <w:sz w:val="26"/>
        </w:rPr>
        <w:br/>
        <w:t>• Backend: Triển khai API routes trong Next.js, kết nối với Supabase PostgreSQL</w:t>
      </w:r>
      <w:r>
        <w:rPr>
          <w:rFonts w:ascii="Times New Roman" w:hAnsi="Times New Roman"/>
          <w:sz w:val="26"/>
        </w:rPr>
        <w:br/>
        <w:t>• Database: PostgreSQL được quản lý bởi Supabase với hỗ trợ Row Level Security</w:t>
      </w:r>
      <w:r>
        <w:rPr>
          <w:rFonts w:ascii="Times New Roman" w:hAnsi="Times New Roman"/>
          <w:sz w:val="26"/>
        </w:rPr>
        <w:br/>
        <w:t>• Tích hợp bên ngoài: Strava API, Leaflet/Mapbox cho hiển thị bản đồ</w:t>
      </w:r>
      <w:r>
        <w:rPr>
          <w:rFonts w:ascii="Times New Roman" w:hAnsi="Times New Roman"/>
          <w:sz w:val="26"/>
        </w:rPr>
        <w:br/>
        <w:t>• Deployment: Triển khai trên Vercel hoặc các nền tảng serverless khác</w:t>
      </w:r>
    </w:p>
    <w:p w14:paraId="0DD4D460" w14:textId="77777777" w:rsidR="008A5919" w:rsidRDefault="00000000">
      <w:pPr>
        <w:spacing w:after="6" w:line="360" w:lineRule="auto"/>
      </w:pPr>
      <w:r>
        <w:rPr>
          <w:rFonts w:ascii="Times New Roman" w:hAnsi="Times New Roman"/>
          <w:sz w:val="26"/>
        </w:rPr>
        <w:t>Phạm vi về dữ liệu:</w:t>
      </w:r>
      <w:r>
        <w:rPr>
          <w:rFonts w:ascii="Times New Roman" w:hAnsi="Times New Roman"/>
          <w:sz w:val="26"/>
        </w:rPr>
        <w:br/>
        <w:t>• Dữ liệu hoạt động: Tên hoạt động, loại (chạy bộ, đạp xe, etc.), thời gian bắt đầu, khoảng cách, thời gian, độ cao, tốc độ trung bình</w:t>
      </w:r>
      <w:r>
        <w:rPr>
          <w:rFonts w:ascii="Times New Roman" w:hAnsi="Times New Roman"/>
          <w:sz w:val="26"/>
        </w:rPr>
        <w:br/>
        <w:t>• Dữ liệu GPS: Polyline của tuyến đường (được lưu dưới dạng encoded format)</w:t>
      </w:r>
      <w:r>
        <w:rPr>
          <w:rFonts w:ascii="Times New Roman" w:hAnsi="Times New Roman"/>
          <w:sz w:val="26"/>
        </w:rPr>
        <w:br/>
        <w:t>• Dữ liệu người dùng: Thông tin cá nhân, email, access token đến Strava</w:t>
      </w:r>
      <w:r>
        <w:rPr>
          <w:rFonts w:ascii="Times New Roman" w:hAnsi="Times New Roman"/>
          <w:sz w:val="26"/>
        </w:rPr>
        <w:br/>
        <w:t>• Không bao gồm: Dữ liệu nhịp tim chi tiết, dữ liệu sức khỏe y tế, các hoạt động không thể dục</w:t>
      </w:r>
    </w:p>
    <w:p w14:paraId="38E41196" w14:textId="77777777" w:rsidR="008A5919" w:rsidRDefault="00000000">
      <w:pPr>
        <w:spacing w:after="6" w:line="360" w:lineRule="auto"/>
      </w:pPr>
      <w:r>
        <w:rPr>
          <w:rFonts w:ascii="Times New Roman" w:hAnsi="Times New Roman"/>
          <w:sz w:val="26"/>
        </w:rPr>
        <w:t>Hạn chế của dự án:</w:t>
      </w:r>
    </w:p>
    <w:p w14:paraId="20836F80" w14:textId="77777777" w:rsidR="008A5919" w:rsidRDefault="00000000">
      <w:pPr>
        <w:spacing w:after="6" w:line="360" w:lineRule="auto"/>
      </w:pPr>
      <w:r>
        <w:rPr>
          <w:rFonts w:ascii="Times New Roman" w:hAnsi="Times New Roman"/>
          <w:sz w:val="26"/>
        </w:rPr>
        <w:t>• Tính toàn vẹn của dữ liệu: Dữ liệu được đồng bộ từ Strava, không tự tạo hoạt động trên Strava từ ứng dụng này (chỉ theo dõi)</w:t>
      </w:r>
      <w:r>
        <w:rPr>
          <w:rFonts w:ascii="Times New Roman" w:hAnsi="Times New Roman"/>
          <w:sz w:val="26"/>
        </w:rPr>
        <w:br/>
        <w:t>• Các hoạt động ẩn: Các hoạt động mà người dùng đánh dấu là 'private' trên Strava sẽ được bỏ qua</w:t>
      </w:r>
      <w:r>
        <w:rPr>
          <w:rFonts w:ascii="Times New Roman" w:hAnsi="Times New Roman"/>
          <w:sz w:val="26"/>
        </w:rPr>
        <w:br/>
        <w:t>• Rate limiting: Strava API có giới hạn tỷ lệ request (rate limiting), nên không thể đồng bộ quá nhanh</w:t>
      </w:r>
      <w:r>
        <w:rPr>
          <w:rFonts w:ascii="Times New Roman" w:hAnsi="Times New Roman"/>
          <w:sz w:val="26"/>
        </w:rPr>
        <w:br/>
        <w:t>• Loại hoạt động hỗ trợ: Ban đầu chỉ hỗ trợ những hoạt động được Strava ghi nhận thông qua ứng dụng chính của Strava hoặc các thiết bị kết nối</w:t>
      </w:r>
      <w:r>
        <w:rPr>
          <w:rFonts w:ascii="Times New Roman" w:hAnsi="Times New Roman"/>
          <w:sz w:val="26"/>
        </w:rPr>
        <w:br/>
        <w:t>• Không hỗ trợ đồng bộ dữ liệu chi tiết từ các nền tảng khác (Garmin, Fitbit) - chỉ tập trung vào Strava</w:t>
      </w:r>
      <w:r>
        <w:rPr>
          <w:rFonts w:ascii="Times New Roman" w:hAnsi="Times New Roman"/>
          <w:sz w:val="26"/>
        </w:rPr>
        <w:br/>
        <w:t>• Khả năng mở rộng ở giai đoạn đầu sẽ bị giới hạn bởi quota của Strava API</w:t>
      </w:r>
    </w:p>
    <w:p w14:paraId="6D594A54" w14:textId="77777777" w:rsidR="008A5919" w:rsidRDefault="00000000">
      <w:pPr>
        <w:spacing w:after="6" w:line="360" w:lineRule="auto"/>
      </w:pPr>
      <w:r>
        <w:rPr>
          <w:rFonts w:ascii="Times New Roman" w:hAnsi="Times New Roman"/>
          <w:sz w:val="26"/>
        </w:rPr>
        <w:lastRenderedPageBreak/>
        <w:t>Giới hạn thời gian và tài nguyên:</w:t>
      </w:r>
      <w:r>
        <w:rPr>
          <w:rFonts w:ascii="Times New Roman" w:hAnsi="Times New Roman"/>
          <w:sz w:val="26"/>
        </w:rPr>
        <w:br/>
        <w:t>• Dự án này được phát triển trong vòng 1 học kỳ với tư cách là dự án môn học</w:t>
      </w:r>
      <w:r>
        <w:rPr>
          <w:rFonts w:ascii="Times New Roman" w:hAnsi="Times New Roman"/>
          <w:sz w:val="26"/>
        </w:rPr>
        <w:br/>
        <w:t>• Nhân lực giới hạn: Chủ yếu là các sinh viên tham gia với hỗ trợ từ giáo viên hướng dẫn</w:t>
      </w:r>
      <w:r>
        <w:rPr>
          <w:rFonts w:ascii="Times New Roman" w:hAnsi="Times New Roman"/>
          <w:sz w:val="26"/>
        </w:rPr>
        <w:br/>
        <w:t>• Tài nguyên máy chủ: Sử dụng các dịch vụ free tier hoặc giá thấp (Vercel, Supabase free tier)</w:t>
      </w:r>
    </w:p>
    <w:p w14:paraId="158567A3" w14:textId="77777777" w:rsidR="008A5919" w:rsidRDefault="00000000">
      <w:r>
        <w:br w:type="page"/>
      </w:r>
    </w:p>
    <w:p w14:paraId="39E59A14" w14:textId="77777777" w:rsidR="008A5919" w:rsidRDefault="00000000" w:rsidP="006577AF">
      <w:pPr>
        <w:pStyle w:val="Heading1"/>
      </w:pPr>
      <w:bookmarkStart w:id="4" w:name="_Toc230815322"/>
      <w:r>
        <w:rPr>
          <w:rFonts w:ascii="Times New Roman" w:hAnsi="Times New Roman"/>
          <w:color w:val="003366"/>
        </w:rPr>
        <w:lastRenderedPageBreak/>
        <w:t>CHƯƠNG 2: CƠ SỞ LÝ THUYẾT VÀ CÔNG NGHỆ SỬ DỤNG</w:t>
      </w:r>
      <w:bookmarkEnd w:id="4"/>
    </w:p>
    <w:p w14:paraId="3854BE25" w14:textId="77777777" w:rsidR="008A5919" w:rsidRDefault="00000000" w:rsidP="006577AF">
      <w:pPr>
        <w:pStyle w:val="Heading2"/>
      </w:pPr>
      <w:bookmarkStart w:id="5" w:name="_Toc230815323"/>
      <w:r>
        <w:rPr>
          <w:rFonts w:ascii="Times New Roman" w:hAnsi="Times New Roman"/>
          <w:color w:val="003366"/>
        </w:rPr>
        <w:t>2.1 Tổng quan về các công nghệ mới áp dụng trong dự án</w:t>
      </w:r>
      <w:bookmarkEnd w:id="5"/>
    </w:p>
    <w:p w14:paraId="260F52DB" w14:textId="77777777" w:rsidR="008A5919" w:rsidRDefault="00000000">
      <w:pPr>
        <w:spacing w:after="6" w:line="360" w:lineRule="auto"/>
      </w:pPr>
      <w:r>
        <w:rPr>
          <w:rFonts w:ascii="Times New Roman" w:hAnsi="Times New Roman"/>
          <w:sz w:val="26"/>
        </w:rPr>
        <w:t>Dự án sử dụng một bộ công nghệ hiện đại và tiên tiến để xây dựng ứng dụng web full-stack. Các công nghệ được lựa chọn không chỉ đáp ứng nhu cầu của dự án này, mà còn đại diện cho xu hướng phát triển web hiện nay trong các công ty công nghệ hàng đầu thế giới. Dưới đây là phân tích chi tiết về từng công nghệ:</w:t>
      </w:r>
    </w:p>
    <w:p w14:paraId="34EA64FD" w14:textId="77777777" w:rsidR="008A5919" w:rsidRDefault="00000000" w:rsidP="006577AF">
      <w:pPr>
        <w:pStyle w:val="Heading3"/>
      </w:pPr>
      <w:bookmarkStart w:id="6" w:name="_Toc230815324"/>
      <w:r>
        <w:rPr>
          <w:rFonts w:ascii="Times New Roman" w:hAnsi="Times New Roman"/>
          <w:color w:val="003366"/>
          <w:sz w:val="26"/>
        </w:rPr>
        <w:t>2.1.1 Next.js 15+ - React Framework cho Production</w:t>
      </w:r>
      <w:bookmarkEnd w:id="6"/>
    </w:p>
    <w:p w14:paraId="1F31180D" w14:textId="77777777" w:rsidR="008A5919" w:rsidRDefault="00000000">
      <w:pPr>
        <w:spacing w:after="6" w:line="360" w:lineRule="auto"/>
      </w:pPr>
      <w:r>
        <w:rPr>
          <w:rFonts w:ascii="Times New Roman" w:hAnsi="Times New Roman"/>
          <w:sz w:val="26"/>
        </w:rPr>
        <w:t>Next.js là một framework React được phát triển bởi Vercel, giúp các nhà phát triển xây dựng các ứng dụng web với hiệu năng cao, SEO-friendly, và có khả năng mở rộng. Next.js 15 đã giới thiệu những thay đổi đáng kể so với các phiên bản trước, đặc biệt là việc hoàn toàn chuyển sang App Router và mô hình Server Components mặc định.</w:t>
      </w:r>
    </w:p>
    <w:p w14:paraId="397471E8" w14:textId="77777777" w:rsidR="008A5919" w:rsidRDefault="00000000">
      <w:pPr>
        <w:spacing w:after="6" w:line="360" w:lineRule="auto"/>
      </w:pPr>
      <w:r>
        <w:rPr>
          <w:rFonts w:ascii="Times New Roman" w:hAnsi="Times New Roman"/>
          <w:sz w:val="26"/>
        </w:rPr>
        <w:t>A) Kiến trúc App Router và File-based Routing:</w:t>
      </w:r>
      <w:r>
        <w:rPr>
          <w:rFonts w:ascii="Times New Roman" w:hAnsi="Times New Roman"/>
          <w:sz w:val="26"/>
        </w:rPr>
        <w:br/>
        <w:t>Next.js 15 sử dụng App Router thay vì Pages Router cũ. App Router hoạt động dựa trên cơ chế file-based routing, trong đó cấu trúc thư mục quyết định định tuyến (routes) của ứng dụng. Ví dụ, một file đặt tại 'app/dashboard/page.tsx' sẽ tự động trở thành một route ở '/dashboard'. Cơ chế này có những lợi ích:</w:t>
      </w:r>
    </w:p>
    <w:p w14:paraId="43429A30" w14:textId="77777777" w:rsidR="008A5919" w:rsidRDefault="00000000">
      <w:pPr>
        <w:spacing w:after="6" w:line="360" w:lineRule="auto"/>
      </w:pPr>
      <w:r>
        <w:rPr>
          <w:rFonts w:ascii="Times New Roman" w:hAnsi="Times New Roman"/>
          <w:sz w:val="26"/>
        </w:rPr>
        <w:t>• Dễ tổ chức: Cấu trúc thư mục phản ánh cấu trúc routing, giúp dễ tìm kiếm và bảo trì</w:t>
      </w:r>
      <w:r>
        <w:rPr>
          <w:rFonts w:ascii="Times New Roman" w:hAnsi="Times New Roman"/>
          <w:sz w:val="26"/>
        </w:rPr>
        <w:br/>
        <w:t>• Hỗ trợ nested routes: Các thư mục lồng nhau tạo ra các routes lồng nhau tương ứng</w:t>
      </w:r>
      <w:r>
        <w:rPr>
          <w:rFonts w:ascii="Times New Roman" w:hAnsi="Times New Roman"/>
          <w:sz w:val="26"/>
        </w:rPr>
        <w:br/>
        <w:t>• Layout patterns: Next.js 15 hỗ trợ layout.tsx, cho phép xác định layout chung cho một nhóm routes</w:t>
      </w:r>
      <w:r>
        <w:rPr>
          <w:rFonts w:ascii="Times New Roman" w:hAnsi="Times New Roman"/>
          <w:sz w:val="26"/>
        </w:rPr>
        <w:br/>
        <w:t>• Dynamic routes: Sử dụng [param] để tạo dynamic routes, ví dụ [activityId] cho trang chi tiết hoạt động</w:t>
      </w:r>
    </w:p>
    <w:p w14:paraId="6D21F329" w14:textId="77777777" w:rsidR="008A5919" w:rsidRDefault="00000000">
      <w:pPr>
        <w:spacing w:after="6" w:line="360" w:lineRule="auto"/>
      </w:pPr>
      <w:r>
        <w:rPr>
          <w:rFonts w:ascii="Times New Roman" w:hAnsi="Times New Roman"/>
          <w:sz w:val="26"/>
        </w:rPr>
        <w:t>B) Server Components vs Client Components - Mô hình hybrid:</w:t>
      </w:r>
      <w:r>
        <w:rPr>
          <w:rFonts w:ascii="Times New Roman" w:hAnsi="Times New Roman"/>
          <w:sz w:val="26"/>
        </w:rPr>
        <w:br/>
        <w:t>Next.js 15 mặc định tất cả components là Server Components. Đây là một sự thay đổi cơ bản so với React truyền thống (nơi mọi component đều là Client Component). Hiểu rõ sự khác biệt này là rất quan trọng:</w:t>
      </w:r>
    </w:p>
    <w:p w14:paraId="4A7A4FEC" w14:textId="77777777" w:rsidR="008A5919" w:rsidRDefault="00000000">
      <w:pPr>
        <w:spacing w:after="6" w:line="360" w:lineRule="auto"/>
      </w:pPr>
      <w:r>
        <w:rPr>
          <w:rFonts w:ascii="Times New Roman" w:hAnsi="Times New Roman"/>
          <w:sz w:val="26"/>
        </w:rPr>
        <w:t>Server Components:</w:t>
      </w:r>
      <w:r>
        <w:rPr>
          <w:rFonts w:ascii="Times New Roman" w:hAnsi="Times New Roman"/>
          <w:sz w:val="26"/>
        </w:rPr>
        <w:br/>
        <w:t>• Được render trên server, chỉ HTML được gửi đến client</w:t>
      </w:r>
      <w:r>
        <w:rPr>
          <w:rFonts w:ascii="Times New Roman" w:hAnsi="Times New Roman"/>
          <w:sz w:val="26"/>
        </w:rPr>
        <w:br/>
        <w:t>• Có thể truy cập trực tiếp vào cơ sở dữ liệu và các secrets mà không lo lộ thông tin</w:t>
      </w:r>
      <w:r>
        <w:rPr>
          <w:rFonts w:ascii="Times New Roman" w:hAnsi="Times New Roman"/>
          <w:sz w:val="26"/>
        </w:rPr>
        <w:br/>
        <w:t>• Giảm kích thước bundle JavaScript gửi đến client</w:t>
      </w:r>
      <w:r>
        <w:rPr>
          <w:rFonts w:ascii="Times New Roman" w:hAnsi="Times New Roman"/>
          <w:sz w:val="26"/>
        </w:rPr>
        <w:br/>
      </w:r>
      <w:r>
        <w:rPr>
          <w:rFonts w:ascii="Times New Roman" w:hAnsi="Times New Roman"/>
          <w:sz w:val="26"/>
        </w:rPr>
        <w:lastRenderedPageBreak/>
        <w:t>• Không thể sử dụng hooks như useState, useEffect</w:t>
      </w:r>
      <w:r>
        <w:rPr>
          <w:rFonts w:ascii="Times New Roman" w:hAnsi="Times New Roman"/>
          <w:sz w:val="26"/>
        </w:rPr>
        <w:br/>
        <w:t>• Ví dụ: Trang dashboard hiển thị thống kê hoạt động có thể là Server Component, fetch dữ liệu từ database và render HTML sẵn sàng</w:t>
      </w:r>
    </w:p>
    <w:p w14:paraId="5158FD74" w14:textId="77777777" w:rsidR="008A5919" w:rsidRDefault="00000000">
      <w:pPr>
        <w:spacing w:after="6" w:line="360" w:lineRule="auto"/>
      </w:pPr>
      <w:r>
        <w:rPr>
          <w:rFonts w:ascii="Times New Roman" w:hAnsi="Times New Roman"/>
          <w:sz w:val="26"/>
        </w:rPr>
        <w:t>Client Components:</w:t>
      </w:r>
      <w:r>
        <w:rPr>
          <w:rFonts w:ascii="Times New Roman" w:hAnsi="Times New Roman"/>
          <w:sz w:val="26"/>
        </w:rPr>
        <w:br/>
        <w:t>• Được render trên client (browser), cần khai báo 'use client' ở đầu file</w:t>
      </w:r>
      <w:r>
        <w:rPr>
          <w:rFonts w:ascii="Times New Roman" w:hAnsi="Times New Roman"/>
          <w:sz w:val="26"/>
        </w:rPr>
        <w:br/>
        <w:t>• Có thể sử dụng hooks (useState, useEffect, useContext, v.v.)</w:t>
      </w:r>
      <w:r>
        <w:rPr>
          <w:rFonts w:ascii="Times New Roman" w:hAnsi="Times New Roman"/>
          <w:sz w:val="26"/>
        </w:rPr>
        <w:br/>
        <w:t>• Có thể xử lý user interactions (click, input, etc.) ngay lập tức</w:t>
      </w:r>
      <w:r>
        <w:rPr>
          <w:rFonts w:ascii="Times New Roman" w:hAnsi="Times New Roman"/>
          <w:sz w:val="26"/>
        </w:rPr>
        <w:br/>
        <w:t>• Kích thước bundle tăng nhưng cho phép interactivity</w:t>
      </w:r>
      <w:r>
        <w:rPr>
          <w:rFonts w:ascii="Times New Roman" w:hAnsi="Times New Roman"/>
          <w:sz w:val="26"/>
        </w:rPr>
        <w:br/>
        <w:t>• Ví dụ: Một form nhập liệu, modal dialog, hoặc chart interactive cần là Client Components</w:t>
      </w:r>
    </w:p>
    <w:p w14:paraId="5E003A7C" w14:textId="77777777" w:rsidR="008A5919" w:rsidRDefault="00000000">
      <w:pPr>
        <w:spacing w:after="6" w:line="360" w:lineRule="auto"/>
      </w:pPr>
      <w:r>
        <w:rPr>
          <w:rFonts w:ascii="Times New Roman" w:hAnsi="Times New Roman"/>
          <w:sz w:val="26"/>
        </w:rPr>
        <w:t>C) Hydration - Quá trình chuyển tiếp từ Server sang Client:</w:t>
      </w:r>
      <w:r>
        <w:rPr>
          <w:rFonts w:ascii="Times New Roman" w:hAnsi="Times New Roman"/>
          <w:sz w:val="26"/>
        </w:rPr>
        <w:br/>
        <w:t>Hydration là quá trình mà Next.js gắn các event listeners và trạng thái vào HTML tĩnh đã được render trên server, biến nó thành ứng dụng interactive trên client. Quá trình này xảy ra mà người dùng không nhận thấy, nhưng rất quan trọng:</w:t>
      </w:r>
    </w:p>
    <w:p w14:paraId="49D07DBD" w14:textId="77777777" w:rsidR="008A5919" w:rsidRDefault="00000000">
      <w:pPr>
        <w:spacing w:after="6" w:line="360" w:lineRule="auto"/>
      </w:pPr>
      <w:r>
        <w:rPr>
          <w:rFonts w:ascii="Times New Roman" w:hAnsi="Times New Roman"/>
          <w:sz w:val="26"/>
        </w:rPr>
        <w:t>• Server render: Next.js render page trên server, tạo ra HTML</w:t>
      </w:r>
      <w:r>
        <w:rPr>
          <w:rFonts w:ascii="Times New Roman" w:hAnsi="Times New Roman"/>
          <w:sz w:val="26"/>
        </w:rPr>
        <w:br/>
        <w:t>• HTML gửi tới client: Browser nhận HTML và hiển thị nó (First Contentful Paint)</w:t>
      </w:r>
      <w:r>
        <w:rPr>
          <w:rFonts w:ascii="Times New Roman" w:hAnsi="Times New Roman"/>
          <w:sz w:val="26"/>
        </w:rPr>
        <w:br/>
        <w:t>• JavaScript tải: Next.js framework code và application code tải trên client</w:t>
      </w:r>
      <w:r>
        <w:rPr>
          <w:rFonts w:ascii="Times New Roman" w:hAnsi="Times New Roman"/>
          <w:sz w:val="26"/>
        </w:rPr>
        <w:br/>
        <w:t>• Hydration: React trên client 'hydrate' (gắn state và event listeners) vào HTML</w:t>
      </w:r>
      <w:r>
        <w:rPr>
          <w:rFonts w:ascii="Times New Roman" w:hAnsi="Times New Roman"/>
          <w:sz w:val="26"/>
        </w:rPr>
        <w:br/>
        <w:t>• Interactive: Ứng dụng trở nên interactive (user có thể click, nhập, etc.)</w:t>
      </w:r>
      <w:r>
        <w:rPr>
          <w:rFonts w:ascii="Times New Roman" w:hAnsi="Times New Roman"/>
          <w:sz w:val="26"/>
        </w:rPr>
        <w:br/>
      </w:r>
      <w:r>
        <w:rPr>
          <w:rFonts w:ascii="Times New Roman" w:hAnsi="Times New Roman"/>
          <w:sz w:val="26"/>
        </w:rPr>
        <w:br/>
        <w:t>Mismatch hydration (khi HTML trên server khác với kỳ vọng trên client) là một lỗi phổ biến mà các nhà phát triển cần chú ý.</w:t>
      </w:r>
    </w:p>
    <w:p w14:paraId="5E749B91" w14:textId="77777777" w:rsidR="008A5919" w:rsidRDefault="00000000">
      <w:pPr>
        <w:spacing w:after="6" w:line="360" w:lineRule="auto"/>
      </w:pPr>
      <w:r>
        <w:rPr>
          <w:rFonts w:ascii="Times New Roman" w:hAnsi="Times New Roman"/>
          <w:sz w:val="26"/>
        </w:rPr>
        <w:t>D) Tối ưu hóa Performance - Next.js Built-in Optimizations:</w:t>
      </w:r>
      <w:r>
        <w:rPr>
          <w:rFonts w:ascii="Times New Roman" w:hAnsi="Times New Roman"/>
          <w:sz w:val="26"/>
        </w:rPr>
        <w:br/>
        <w:t>Next.js 15 tích hợp sẵn nhiều tối ưu hóa performance:</w:t>
      </w:r>
    </w:p>
    <w:p w14:paraId="3A80F6B2" w14:textId="77777777" w:rsidR="008A5919" w:rsidRDefault="00000000">
      <w:pPr>
        <w:spacing w:after="6" w:line="360" w:lineRule="auto"/>
      </w:pPr>
      <w:r>
        <w:rPr>
          <w:rFonts w:ascii="Times New Roman" w:hAnsi="Times New Roman"/>
          <w:sz w:val="26"/>
        </w:rPr>
        <w:t>Image Optimization:</w:t>
      </w:r>
      <w:r>
        <w:rPr>
          <w:rFonts w:ascii="Times New Roman" w:hAnsi="Times New Roman"/>
          <w:sz w:val="26"/>
        </w:rPr>
        <w:br/>
        <w:t>• Sử dụng &lt;Image&gt; component thay vì &lt;img&gt; HTML</w:t>
      </w:r>
      <w:r>
        <w:rPr>
          <w:rFonts w:ascii="Times New Roman" w:hAnsi="Times New Roman"/>
          <w:sz w:val="26"/>
        </w:rPr>
        <w:br/>
        <w:t>• Tự động lazy-load images, serve correct size dựa trên device</w:t>
      </w:r>
      <w:r>
        <w:rPr>
          <w:rFonts w:ascii="Times New Roman" w:hAnsi="Times New Roman"/>
          <w:sz w:val="26"/>
        </w:rPr>
        <w:br/>
        <w:t>• Hỗ trợ modern image formats (WebP, AVIF)</w:t>
      </w:r>
      <w:r>
        <w:rPr>
          <w:rFonts w:ascii="Times New Roman" w:hAnsi="Times New Roman"/>
          <w:sz w:val="26"/>
        </w:rPr>
        <w:br/>
        <w:t>• Nén ảnh tự động</w:t>
      </w:r>
      <w:r>
        <w:rPr>
          <w:rFonts w:ascii="Times New Roman" w:hAnsi="Times New Roman"/>
          <w:sz w:val="26"/>
        </w:rPr>
        <w:br/>
        <w:t>• Ví dụ: Avatar của người dùng, hình ảnh hoạt động được load khi cần thay vì cùng lúc</w:t>
      </w:r>
    </w:p>
    <w:p w14:paraId="0084EF86" w14:textId="77777777" w:rsidR="008A5919" w:rsidRDefault="00000000">
      <w:pPr>
        <w:spacing w:after="6" w:line="360" w:lineRule="auto"/>
      </w:pPr>
      <w:r>
        <w:rPr>
          <w:rFonts w:ascii="Times New Roman" w:hAnsi="Times New Roman"/>
          <w:sz w:val="26"/>
        </w:rPr>
        <w:lastRenderedPageBreak/>
        <w:t>Code Splitting:</w:t>
      </w:r>
      <w:r>
        <w:rPr>
          <w:rFonts w:ascii="Times New Roman" w:hAnsi="Times New Roman"/>
          <w:sz w:val="26"/>
        </w:rPr>
        <w:br/>
        <w:t>• Next.js tự động chia JavaScript thành các chunks nhỏ hơn</w:t>
      </w:r>
      <w:r>
        <w:rPr>
          <w:rFonts w:ascii="Times New Roman" w:hAnsi="Times New Roman"/>
          <w:sz w:val="26"/>
        </w:rPr>
        <w:br/>
        <w:t>• Chỉ load code cần thiết cho mỗi page</w:t>
      </w:r>
      <w:r>
        <w:rPr>
          <w:rFonts w:ascii="Times New Roman" w:hAnsi="Times New Roman"/>
          <w:sz w:val="26"/>
        </w:rPr>
        <w:br/>
        <w:t>• Dynamic imports cho phép load code khi cần (lazy loading)</w:t>
      </w:r>
      <w:r>
        <w:rPr>
          <w:rFonts w:ascii="Times New Roman" w:hAnsi="Times New Roman"/>
          <w:sz w:val="26"/>
        </w:rPr>
        <w:br/>
        <w:t>• Ví dụ: Modal, chart library chỉ load khi người dùng thực sự cần</w:t>
      </w:r>
    </w:p>
    <w:p w14:paraId="06E58787" w14:textId="77777777" w:rsidR="008A5919" w:rsidRDefault="00000000">
      <w:pPr>
        <w:spacing w:after="6" w:line="360" w:lineRule="auto"/>
      </w:pPr>
      <w:r>
        <w:rPr>
          <w:rFonts w:ascii="Times New Roman" w:hAnsi="Times New Roman"/>
          <w:sz w:val="26"/>
        </w:rPr>
        <w:t>Font Optimization:</w:t>
      </w:r>
      <w:r>
        <w:rPr>
          <w:rFonts w:ascii="Times New Roman" w:hAnsi="Times New Roman"/>
          <w:sz w:val="26"/>
        </w:rPr>
        <w:br/>
        <w:t>• Tự động download và cache fonts</w:t>
      </w:r>
      <w:r>
        <w:rPr>
          <w:rFonts w:ascii="Times New Roman" w:hAnsi="Times New Roman"/>
          <w:sz w:val="26"/>
        </w:rPr>
        <w:br/>
        <w:t>• Hỗ trợ local fonts để tránh external requests</w:t>
      </w:r>
      <w:r>
        <w:rPr>
          <w:rFonts w:ascii="Times New Roman" w:hAnsi="Times New Roman"/>
          <w:sz w:val="26"/>
        </w:rPr>
        <w:br/>
        <w:t>• Reduce layout shift do font loading</w:t>
      </w:r>
      <w:r>
        <w:rPr>
          <w:rFonts w:ascii="Times New Roman" w:hAnsi="Times New Roman"/>
          <w:sz w:val="26"/>
        </w:rPr>
        <w:br/>
        <w:t>• Ứng dụng sử dụng 'Times New Roman' và 'Tailwind CSS defaults' fonts</w:t>
      </w:r>
    </w:p>
    <w:p w14:paraId="2E8D0117" w14:textId="77777777" w:rsidR="008A5919" w:rsidRDefault="00000000">
      <w:pPr>
        <w:spacing w:after="6" w:line="360" w:lineRule="auto"/>
      </w:pPr>
      <w:r>
        <w:rPr>
          <w:rFonts w:ascii="Times New Roman" w:hAnsi="Times New Roman"/>
          <w:sz w:val="26"/>
        </w:rPr>
        <w:t>E) Rendering Strategies - SSR, SSG, ISR:</w:t>
      </w:r>
      <w:r>
        <w:rPr>
          <w:rFonts w:ascii="Times New Roman" w:hAnsi="Times New Roman"/>
          <w:sz w:val="26"/>
        </w:rPr>
        <w:br/>
        <w:t>Next.js 15 hỗ trợ ba cách rendering chính:</w:t>
      </w:r>
    </w:p>
    <w:p w14:paraId="726F936D" w14:textId="77777777" w:rsidR="008A5919" w:rsidRDefault="00000000">
      <w:pPr>
        <w:spacing w:after="6" w:line="360" w:lineRule="auto"/>
      </w:pPr>
      <w:r>
        <w:rPr>
          <w:rFonts w:ascii="Times New Roman" w:hAnsi="Times New Roman"/>
          <w:sz w:val="26"/>
        </w:rPr>
        <w:t>Server-Side Rendering (SSR) - Dynamic:</w:t>
      </w:r>
      <w:r>
        <w:rPr>
          <w:rFonts w:ascii="Times New Roman" w:hAnsi="Times New Roman"/>
          <w:sz w:val="26"/>
        </w:rPr>
        <w:br/>
        <w:t>• Mặc định, Server Components render trên server cho mỗi request</w:t>
      </w:r>
      <w:r>
        <w:rPr>
          <w:rFonts w:ascii="Times New Roman" w:hAnsi="Times New Roman"/>
          <w:sz w:val="26"/>
        </w:rPr>
        <w:br/>
        <w:t>• Dữ liệu lúc nào cũng fresh, nhưng có độ trễ render</w:t>
      </w:r>
      <w:r>
        <w:rPr>
          <w:rFonts w:ascii="Times New Roman" w:hAnsi="Times New Roman"/>
          <w:sz w:val="26"/>
        </w:rPr>
        <w:br/>
        <w:t>• Phù hợp cho: Trang cần dữ liệu real-time (dashboard, hoạt động mới nhất)</w:t>
      </w:r>
      <w:r>
        <w:rPr>
          <w:rFonts w:ascii="Times New Roman" w:hAnsi="Times New Roman"/>
          <w:sz w:val="26"/>
        </w:rPr>
        <w:br/>
        <w:t>• Ví dụ: Trang dashboard hiển thị thống kê hoạt động hôm nay</w:t>
      </w:r>
    </w:p>
    <w:p w14:paraId="3D77AA68" w14:textId="77777777" w:rsidR="008A5919" w:rsidRDefault="00000000">
      <w:pPr>
        <w:spacing w:after="6" w:line="360" w:lineRule="auto"/>
      </w:pPr>
      <w:r>
        <w:rPr>
          <w:rFonts w:ascii="Times New Roman" w:hAnsi="Times New Roman"/>
          <w:sz w:val="26"/>
        </w:rPr>
        <w:t>Static Generation (SSG) - Build-time:</w:t>
      </w:r>
      <w:r>
        <w:rPr>
          <w:rFonts w:ascii="Times New Roman" w:hAnsi="Times New Roman"/>
          <w:sz w:val="26"/>
        </w:rPr>
        <w:br/>
        <w:t>• Với 'use cache', Next.js render page tại build time và reuse HTML</w:t>
      </w:r>
      <w:r>
        <w:rPr>
          <w:rFonts w:ascii="Times New Roman" w:hAnsi="Times New Roman"/>
          <w:sz w:val="26"/>
        </w:rPr>
        <w:br/>
        <w:t>• Không render lại cho mỗi request, giúp response rất nhanh</w:t>
      </w:r>
      <w:r>
        <w:rPr>
          <w:rFonts w:ascii="Times New Roman" w:hAnsi="Times New Roman"/>
          <w:sz w:val="26"/>
        </w:rPr>
        <w:br/>
        <w:t>• Phù hợp cho: Trang nội dung tĩnh (about, documentation)</w:t>
      </w:r>
      <w:r>
        <w:rPr>
          <w:rFonts w:ascii="Times New Roman" w:hAnsi="Times New Roman"/>
          <w:sz w:val="26"/>
        </w:rPr>
        <w:br/>
        <w:t>• Ví dụ: Trang 'About' hoặc 'Help' có thể được generated một lần</w:t>
      </w:r>
    </w:p>
    <w:p w14:paraId="32D125EF" w14:textId="77777777" w:rsidR="008A5919" w:rsidRDefault="00000000">
      <w:pPr>
        <w:spacing w:after="6" w:line="360" w:lineRule="auto"/>
      </w:pPr>
      <w:r>
        <w:rPr>
          <w:rFonts w:ascii="Times New Roman" w:hAnsi="Times New Roman"/>
          <w:sz w:val="26"/>
        </w:rPr>
        <w:t>Incremental Static Revalidation (ISR):</w:t>
      </w:r>
      <w:r>
        <w:rPr>
          <w:rFonts w:ascii="Times New Roman" w:hAnsi="Times New Roman"/>
          <w:sz w:val="26"/>
        </w:rPr>
        <w:br/>
        <w:t>• Cache trang nhưng revalidate (render lại) theo khoảng thời gian</w:t>
      </w:r>
      <w:r>
        <w:rPr>
          <w:rFonts w:ascii="Times New Roman" w:hAnsi="Times New Roman"/>
          <w:sz w:val="26"/>
        </w:rPr>
        <w:br/>
        <w:t>• Phù hợp cho: Trang có dữ liệu thay đổi không thường xuyên</w:t>
      </w:r>
      <w:r>
        <w:rPr>
          <w:rFonts w:ascii="Times New Roman" w:hAnsi="Times New Roman"/>
          <w:sz w:val="26"/>
        </w:rPr>
        <w:br/>
        <w:t>• Ví dụ: Trang danh sách hoạt động có thể cache 1 phút rồi revalidate</w:t>
      </w:r>
    </w:p>
    <w:p w14:paraId="1CA9069C" w14:textId="77777777" w:rsidR="008A5919" w:rsidRDefault="00000000">
      <w:pPr>
        <w:spacing w:after="6" w:line="360" w:lineRule="auto"/>
      </w:pPr>
      <w:r>
        <w:rPr>
          <w:rFonts w:ascii="Times New Roman" w:hAnsi="Times New Roman"/>
          <w:sz w:val="26"/>
        </w:rPr>
        <w:t>F) API Routes trong Next.js:</w:t>
      </w:r>
      <w:r>
        <w:rPr>
          <w:rFonts w:ascii="Times New Roman" w:hAnsi="Times New Roman"/>
          <w:sz w:val="26"/>
        </w:rPr>
        <w:br/>
        <w:t>Một tính năng mạnh mẽ của Next.js là khả năng xây dựng API routes mà không cần backend riêng biệt:</w:t>
      </w:r>
    </w:p>
    <w:p w14:paraId="1B6F5EC6" w14:textId="77777777" w:rsidR="008A5919" w:rsidRDefault="00000000">
      <w:pPr>
        <w:spacing w:after="6" w:line="360" w:lineRule="auto"/>
      </w:pPr>
      <w:r>
        <w:rPr>
          <w:rFonts w:ascii="Times New Roman" w:hAnsi="Times New Roman"/>
          <w:sz w:val="26"/>
        </w:rPr>
        <w:lastRenderedPageBreak/>
        <w:t>• File tại 'app/api/[route]/route.ts' tự động trở thành API endpoint</w:t>
      </w:r>
      <w:r>
        <w:rPr>
          <w:rFonts w:ascii="Times New Roman" w:hAnsi="Times New Roman"/>
          <w:sz w:val="26"/>
        </w:rPr>
        <w:br/>
        <w:t>• Hỗ trợ các HTTP methods: GET, POST, PUT, DELETE, PATCH</w:t>
      </w:r>
      <w:r>
        <w:rPr>
          <w:rFonts w:ascii="Times New Roman" w:hAnsi="Times New Roman"/>
          <w:sz w:val="26"/>
        </w:rPr>
        <w:br/>
        <w:t>• Có thể truy cập trực tiếp vào database từ API routes</w:t>
      </w:r>
      <w:r>
        <w:rPr>
          <w:rFonts w:ascii="Times New Roman" w:hAnsi="Times New Roman"/>
          <w:sz w:val="26"/>
        </w:rPr>
        <w:br/>
        <w:t>• Có thể tích hợp với external APIs (Strava API)</w:t>
      </w:r>
      <w:r>
        <w:rPr>
          <w:rFonts w:ascii="Times New Roman" w:hAnsi="Times New Roman"/>
          <w:sz w:val="26"/>
        </w:rPr>
        <w:br/>
        <w:t>• Ví dụ trong dự án: '/api/auth/callback/strava', '/api/activities/sync'</w:t>
      </w:r>
    </w:p>
    <w:p w14:paraId="1A938C14" w14:textId="77777777" w:rsidR="008A5919" w:rsidRDefault="00000000">
      <w:pPr>
        <w:spacing w:after="6" w:line="360" w:lineRule="auto"/>
      </w:pPr>
      <w:r>
        <w:rPr>
          <w:rFonts w:ascii="Times New Roman" w:hAnsi="Times New Roman"/>
          <w:sz w:val="26"/>
        </w:rPr>
        <w:t>G) Middleware trong Next.js:</w:t>
      </w:r>
      <w:r>
        <w:rPr>
          <w:rFonts w:ascii="Times New Roman" w:hAnsi="Times New Roman"/>
          <w:sz w:val="26"/>
        </w:rPr>
        <w:br/>
        <w:t>Next.js hỗ trợ middleware để xử lý requests trước khi đến route handlers:</w:t>
      </w:r>
    </w:p>
    <w:p w14:paraId="29718CF2" w14:textId="77777777" w:rsidR="008A5919" w:rsidRDefault="00000000">
      <w:pPr>
        <w:spacing w:after="6" w:line="360" w:lineRule="auto"/>
      </w:pPr>
      <w:r>
        <w:rPr>
          <w:rFonts w:ascii="Times New Roman" w:hAnsi="Times New Roman"/>
          <w:sz w:val="26"/>
        </w:rPr>
        <w:t>• Kiểm tra authentication trước khi cho phép truy cập protected routes</w:t>
      </w:r>
      <w:r>
        <w:rPr>
          <w:rFonts w:ascii="Times New Roman" w:hAnsi="Times New Roman"/>
          <w:sz w:val="26"/>
        </w:rPr>
        <w:br/>
        <w:t>• Log requests, analytics</w:t>
      </w:r>
      <w:r>
        <w:rPr>
          <w:rFonts w:ascii="Times New Roman" w:hAnsi="Times New Roman"/>
          <w:sz w:val="26"/>
        </w:rPr>
        <w:br/>
        <w:t>• Redirect người dùng chưa đăng nhập</w:t>
      </w:r>
      <w:r>
        <w:rPr>
          <w:rFonts w:ascii="Times New Roman" w:hAnsi="Times New Roman"/>
          <w:sz w:val="26"/>
        </w:rPr>
        <w:br/>
        <w:t>• Ví dụ: middleware.ts kiểm tra JWT token, nếu không valid, redirect về login</w:t>
      </w:r>
    </w:p>
    <w:p w14:paraId="0438E3CE" w14:textId="77777777" w:rsidR="008A5919" w:rsidRDefault="00000000" w:rsidP="006577AF">
      <w:pPr>
        <w:pStyle w:val="Heading3"/>
      </w:pPr>
      <w:bookmarkStart w:id="7" w:name="_Toc230815325"/>
      <w:r>
        <w:rPr>
          <w:rFonts w:ascii="Times New Roman" w:hAnsi="Times New Roman"/>
          <w:color w:val="003366"/>
          <w:sz w:val="26"/>
        </w:rPr>
        <w:t>2.1.2 TypeScript - Static Type Safety</w:t>
      </w:r>
      <w:bookmarkEnd w:id="7"/>
    </w:p>
    <w:p w14:paraId="1587F8AE" w14:textId="77777777" w:rsidR="008A5919" w:rsidRDefault="00000000">
      <w:pPr>
        <w:spacing w:after="6" w:line="360" w:lineRule="auto"/>
      </w:pPr>
      <w:r>
        <w:rPr>
          <w:rFonts w:ascii="Times New Roman" w:hAnsi="Times New Roman"/>
          <w:sz w:val="26"/>
        </w:rPr>
        <w:t>TypeScript là một superset của JavaScript cung cấp static typing, giúp phát hiện lỗi sớm hơn, cải thiện trải nghiệm phát triển, và giúp code dễ bảo trì hơn. Trong dự án này, TypeScript được sử dụng ở mọi nơi - từ React components đến API routes.</w:t>
      </w:r>
    </w:p>
    <w:p w14:paraId="1C5BF072" w14:textId="77777777" w:rsidR="008A5919" w:rsidRDefault="00000000">
      <w:pPr>
        <w:spacing w:after="6" w:line="360" w:lineRule="auto"/>
      </w:pPr>
      <w:r>
        <w:rPr>
          <w:rFonts w:ascii="Times New Roman" w:hAnsi="Times New Roman"/>
          <w:sz w:val="26"/>
        </w:rPr>
        <w:t>A) Static Typing - Type Checking at Compile-time:</w:t>
      </w:r>
      <w:r>
        <w:rPr>
          <w:rFonts w:ascii="Times New Roman" w:hAnsi="Times New Roman"/>
          <w:sz w:val="26"/>
        </w:rPr>
        <w:br/>
        <w:t>Thay vì kiểm tra type tại runtime (khi chạy code), TypeScript kiểm tra type tại compile-time (khi phát triển):</w:t>
      </w:r>
    </w:p>
    <w:p w14:paraId="0E2418F6" w14:textId="77777777" w:rsidR="008A5919" w:rsidRDefault="00000000">
      <w:pPr>
        <w:spacing w:after="6" w:line="360" w:lineRule="auto"/>
      </w:pPr>
      <w:r>
        <w:rPr>
          <w:rFonts w:ascii="Times New Roman" w:hAnsi="Times New Roman"/>
          <w:sz w:val="26"/>
        </w:rPr>
        <w:t>• Khai báo type cho parameters: function calculateDistance(distance: number) {...}</w:t>
      </w:r>
      <w:r>
        <w:rPr>
          <w:rFonts w:ascii="Times New Roman" w:hAnsi="Times New Roman"/>
          <w:sz w:val="26"/>
        </w:rPr>
        <w:br/>
        <w:t>• Type checking tự động: Nếu truyền string vào hàm xpect number, IDE báo lỗi ngay</w:t>
      </w:r>
      <w:r>
        <w:rPr>
          <w:rFonts w:ascii="Times New Roman" w:hAnsi="Times New Roman"/>
          <w:sz w:val="26"/>
        </w:rPr>
        <w:br/>
        <w:t>• Không cần test thủ công: Lỗi type được phát hiện trước khi test</w:t>
      </w:r>
      <w:r>
        <w:rPr>
          <w:rFonts w:ascii="Times New Roman" w:hAnsi="Times New Roman"/>
          <w:sz w:val="26"/>
        </w:rPr>
        <w:br/>
        <w:t>• Giảm bugs: Nhiều lỗi runtime phổ biến trong JavaScript được loại bỏ</w:t>
      </w:r>
    </w:p>
    <w:p w14:paraId="19DE5D27" w14:textId="77777777" w:rsidR="008A5919" w:rsidRDefault="00000000">
      <w:pPr>
        <w:spacing w:after="6" w:line="360" w:lineRule="auto"/>
      </w:pPr>
      <w:r>
        <w:rPr>
          <w:rFonts w:ascii="Times New Roman" w:hAnsi="Times New Roman"/>
          <w:sz w:val="26"/>
        </w:rPr>
        <w:t>B) Interfaces - Định nghĩa cấu trúc dữ liệu:</w:t>
      </w:r>
      <w:r>
        <w:rPr>
          <w:rFonts w:ascii="Times New Roman" w:hAnsi="Times New Roman"/>
          <w:sz w:val="26"/>
        </w:rPr>
        <w:br/>
        <w:t>Interface giúp định nghĩa rõ ràng cấu trúc dữ liệu:</w:t>
      </w:r>
    </w:p>
    <w:p w14:paraId="02A85519" w14:textId="77777777" w:rsidR="008A5919" w:rsidRDefault="00000000">
      <w:pPr>
        <w:spacing w:after="6" w:line="360" w:lineRule="auto"/>
      </w:pPr>
      <w:r>
        <w:rPr>
          <w:rFonts w:ascii="Times New Roman" w:hAnsi="Times New Roman"/>
          <w:sz w:val="26"/>
        </w:rPr>
        <w:t>interface Activity {</w:t>
      </w:r>
      <w:r>
        <w:rPr>
          <w:rFonts w:ascii="Times New Roman" w:hAnsi="Times New Roman"/>
          <w:sz w:val="26"/>
        </w:rPr>
        <w:br/>
        <w:t xml:space="preserve">  id: number;</w:t>
      </w:r>
      <w:r>
        <w:rPr>
          <w:rFonts w:ascii="Times New Roman" w:hAnsi="Times New Roman"/>
          <w:sz w:val="26"/>
        </w:rPr>
        <w:br/>
        <w:t xml:space="preserve">  name: string;</w:t>
      </w:r>
      <w:r>
        <w:rPr>
          <w:rFonts w:ascii="Times New Roman" w:hAnsi="Times New Roman"/>
          <w:sz w:val="26"/>
        </w:rPr>
        <w:br/>
        <w:t xml:space="preserve">  distance: number;</w:t>
      </w:r>
      <w:r>
        <w:rPr>
          <w:rFonts w:ascii="Times New Roman" w:hAnsi="Times New Roman"/>
          <w:sz w:val="26"/>
        </w:rPr>
        <w:br/>
        <w:t xml:space="preserve">  movingTime: number;</w:t>
      </w:r>
      <w:r>
        <w:rPr>
          <w:rFonts w:ascii="Times New Roman" w:hAnsi="Times New Roman"/>
          <w:sz w:val="26"/>
        </w:rPr>
        <w:br/>
        <w:t xml:space="preserve">  startDate: Date;</w:t>
      </w:r>
      <w:r>
        <w:rPr>
          <w:rFonts w:ascii="Times New Roman" w:hAnsi="Times New Roman"/>
          <w:sz w:val="26"/>
        </w:rPr>
        <w:br/>
      </w:r>
      <w:r>
        <w:rPr>
          <w:rFonts w:ascii="Times New Roman" w:hAnsi="Times New Roman"/>
          <w:sz w:val="26"/>
        </w:rPr>
        <w:lastRenderedPageBreak/>
        <w:t xml:space="preserve">  mapPolyline: string;</w:t>
      </w:r>
      <w:r>
        <w:rPr>
          <w:rFonts w:ascii="Times New Roman" w:hAnsi="Times New Roman"/>
          <w:sz w:val="26"/>
        </w:rPr>
        <w:br/>
        <w:t>}</w:t>
      </w:r>
      <w:r>
        <w:rPr>
          <w:rFonts w:ascii="Times New Roman" w:hAnsi="Times New Roman"/>
          <w:sz w:val="26"/>
        </w:rPr>
        <w:br/>
      </w:r>
      <w:r>
        <w:rPr>
          <w:rFonts w:ascii="Times New Roman" w:hAnsi="Times New Roman"/>
          <w:sz w:val="26"/>
        </w:rPr>
        <w:br/>
        <w:t>Bây giờ, khi làm việc với Activity object, IDE biết chính xác các properties có sẵn và type của chúng. Điều này giúp autocomplete hoạt động tốt hơn và phát hiện lỗi typing.</w:t>
      </w:r>
    </w:p>
    <w:p w14:paraId="0ED54ED7" w14:textId="77777777" w:rsidR="008A5919" w:rsidRDefault="00000000">
      <w:pPr>
        <w:spacing w:after="6" w:line="360" w:lineRule="auto"/>
      </w:pPr>
      <w:r>
        <w:rPr>
          <w:rFonts w:ascii="Times New Roman" w:hAnsi="Times New Roman"/>
          <w:sz w:val="26"/>
        </w:rPr>
        <w:t>C) Generics - Tái sử dụng code với flexibility:</w:t>
      </w:r>
      <w:r>
        <w:rPr>
          <w:rFonts w:ascii="Times New Roman" w:hAnsi="Times New Roman"/>
          <w:sz w:val="26"/>
        </w:rPr>
        <w:br/>
        <w:t>Generics cho phép viết code tái sử dụng được nhưng vẫn có type safety:</w:t>
      </w:r>
    </w:p>
    <w:p w14:paraId="283E4EC6" w14:textId="77777777" w:rsidR="008A5919" w:rsidRDefault="00000000">
      <w:pPr>
        <w:spacing w:after="6" w:line="360" w:lineRule="auto"/>
      </w:pPr>
      <w:r>
        <w:rPr>
          <w:rFonts w:ascii="Times New Roman" w:hAnsi="Times New Roman"/>
          <w:sz w:val="26"/>
        </w:rPr>
        <w:t>interface ApiResponse&lt;T&gt; {</w:t>
      </w:r>
      <w:r>
        <w:rPr>
          <w:rFonts w:ascii="Times New Roman" w:hAnsi="Times New Roman"/>
          <w:sz w:val="26"/>
        </w:rPr>
        <w:br/>
        <w:t xml:space="preserve">  status: 'success' | 'error';</w:t>
      </w:r>
      <w:r>
        <w:rPr>
          <w:rFonts w:ascii="Times New Roman" w:hAnsi="Times New Roman"/>
          <w:sz w:val="26"/>
        </w:rPr>
        <w:br/>
        <w:t xml:space="preserve">  data?: T;</w:t>
      </w:r>
      <w:r>
        <w:rPr>
          <w:rFonts w:ascii="Times New Roman" w:hAnsi="Times New Roman"/>
          <w:sz w:val="26"/>
        </w:rPr>
        <w:br/>
        <w:t xml:space="preserve">  error?: string;</w:t>
      </w:r>
      <w:r>
        <w:rPr>
          <w:rFonts w:ascii="Times New Roman" w:hAnsi="Times New Roman"/>
          <w:sz w:val="26"/>
        </w:rPr>
        <w:br/>
        <w:t>}</w:t>
      </w:r>
      <w:r>
        <w:rPr>
          <w:rFonts w:ascii="Times New Roman" w:hAnsi="Times New Roman"/>
          <w:sz w:val="26"/>
        </w:rPr>
        <w:br/>
      </w:r>
      <w:r>
        <w:rPr>
          <w:rFonts w:ascii="Times New Roman" w:hAnsi="Times New Roman"/>
          <w:sz w:val="26"/>
        </w:rPr>
        <w:br/>
        <w:t>type ActivityResponse = ApiResponse&lt;Activity&gt;;</w:t>
      </w:r>
      <w:r>
        <w:rPr>
          <w:rFonts w:ascii="Times New Roman" w:hAnsi="Times New Roman"/>
          <w:sz w:val="26"/>
        </w:rPr>
        <w:br/>
        <w:t>type UserResponse = ApiResponse&lt;User&gt;;</w:t>
      </w:r>
      <w:r>
        <w:rPr>
          <w:rFonts w:ascii="Times New Roman" w:hAnsi="Times New Roman"/>
          <w:sz w:val="26"/>
        </w:rPr>
        <w:br/>
      </w:r>
      <w:r>
        <w:rPr>
          <w:rFonts w:ascii="Times New Roman" w:hAnsi="Times New Roman"/>
          <w:sz w:val="26"/>
        </w:rPr>
        <w:br/>
        <w:t>Cùng một interface ApiResponse&lt;T&gt; có thể được dùng cho bất kỳ data type nào, nhưng vẫn đảm bảo type safety.</w:t>
      </w:r>
    </w:p>
    <w:p w14:paraId="7960C30A" w14:textId="77777777" w:rsidR="008A5919" w:rsidRDefault="00000000">
      <w:pPr>
        <w:spacing w:after="6" w:line="360" w:lineRule="auto"/>
      </w:pPr>
      <w:r>
        <w:rPr>
          <w:rFonts w:ascii="Times New Roman" w:hAnsi="Times New Roman"/>
          <w:sz w:val="26"/>
        </w:rPr>
        <w:t>D) Union Types - Xử lý nhiều possibilities:</w:t>
      </w:r>
      <w:r>
        <w:rPr>
          <w:rFonts w:ascii="Times New Roman" w:hAnsi="Times New Roman"/>
          <w:sz w:val="26"/>
        </w:rPr>
        <w:br/>
        <w:t>Union types cho phép một biến có thể là một trong nhiều types:</w:t>
      </w:r>
    </w:p>
    <w:p w14:paraId="102750EB" w14:textId="77777777" w:rsidR="008A5919" w:rsidRDefault="00000000">
      <w:pPr>
        <w:spacing w:after="6" w:line="360" w:lineRule="auto"/>
      </w:pPr>
      <w:r>
        <w:rPr>
          <w:rFonts w:ascii="Times New Roman" w:hAnsi="Times New Roman"/>
          <w:sz w:val="26"/>
        </w:rPr>
        <w:t>type ActivityType = 'Run' | 'Ride' | 'Swim' | 'Hike';</w:t>
      </w:r>
      <w:r>
        <w:rPr>
          <w:rFonts w:ascii="Times New Roman" w:hAnsi="Times New Roman"/>
          <w:sz w:val="26"/>
        </w:rPr>
        <w:br/>
      </w:r>
      <w:r>
        <w:rPr>
          <w:rFonts w:ascii="Times New Roman" w:hAnsi="Times New Roman"/>
          <w:sz w:val="26"/>
        </w:rPr>
        <w:br/>
        <w:t>Bây giờ, IDE sẽ báo lỗi nếu bạn gán một giá trị không hợp lệ, giúp đảm bảo dữ liệu chỉ nhận các giá trị được phép.</w:t>
      </w:r>
    </w:p>
    <w:p w14:paraId="4F580BA1" w14:textId="77777777" w:rsidR="008A5919" w:rsidRDefault="00000000">
      <w:pPr>
        <w:spacing w:after="6" w:line="360" w:lineRule="auto"/>
      </w:pPr>
      <w:r>
        <w:rPr>
          <w:rFonts w:ascii="Times New Roman" w:hAnsi="Times New Roman"/>
          <w:sz w:val="26"/>
        </w:rPr>
        <w:t>E) Type Guards - Runtime type checking:</w:t>
      </w:r>
      <w:r>
        <w:rPr>
          <w:rFonts w:ascii="Times New Roman" w:hAnsi="Times New Roman"/>
          <w:sz w:val="26"/>
        </w:rPr>
        <w:br/>
        <w:t>Khi dữ liệu đến từ external sources (API, database), cần validate dữ liệu:</w:t>
      </w:r>
    </w:p>
    <w:p w14:paraId="7FC30B88" w14:textId="77777777" w:rsidR="008A5919" w:rsidRDefault="00000000">
      <w:pPr>
        <w:spacing w:after="6" w:line="360" w:lineRule="auto"/>
      </w:pPr>
      <w:r>
        <w:rPr>
          <w:rFonts w:ascii="Times New Roman" w:hAnsi="Times New Roman"/>
          <w:sz w:val="26"/>
        </w:rPr>
        <w:t>function isActivity(obj: unknown): obj is Activity {</w:t>
      </w:r>
      <w:r>
        <w:rPr>
          <w:rFonts w:ascii="Times New Roman" w:hAnsi="Times New Roman"/>
          <w:sz w:val="26"/>
        </w:rPr>
        <w:br/>
        <w:t xml:space="preserve">  return (</w:t>
      </w:r>
      <w:r>
        <w:rPr>
          <w:rFonts w:ascii="Times New Roman" w:hAnsi="Times New Roman"/>
          <w:sz w:val="26"/>
        </w:rPr>
        <w:br/>
        <w:t xml:space="preserve">    typeof obj === 'object' &amp;&amp;</w:t>
      </w:r>
      <w:r>
        <w:rPr>
          <w:rFonts w:ascii="Times New Roman" w:hAnsi="Times New Roman"/>
          <w:sz w:val="26"/>
        </w:rPr>
        <w:br/>
        <w:t xml:space="preserve">    obj !== null &amp;&amp;</w:t>
      </w:r>
      <w:r>
        <w:rPr>
          <w:rFonts w:ascii="Times New Roman" w:hAnsi="Times New Roman"/>
          <w:sz w:val="26"/>
        </w:rPr>
        <w:br/>
      </w:r>
      <w:r>
        <w:rPr>
          <w:rFonts w:ascii="Times New Roman" w:hAnsi="Times New Roman"/>
          <w:sz w:val="26"/>
        </w:rPr>
        <w:lastRenderedPageBreak/>
        <w:t xml:space="preserve">    'id' in obj &amp;&amp; typeof (obj as any).id === 'number' &amp;&amp;</w:t>
      </w:r>
      <w:r>
        <w:rPr>
          <w:rFonts w:ascii="Times New Roman" w:hAnsi="Times New Roman"/>
          <w:sz w:val="26"/>
        </w:rPr>
        <w:br/>
        <w:t xml:space="preserve">    'name' in obj &amp;&amp; typeof (obj as any).name === 'string'</w:t>
      </w:r>
      <w:r>
        <w:rPr>
          <w:rFonts w:ascii="Times New Roman" w:hAnsi="Times New Roman"/>
          <w:sz w:val="26"/>
        </w:rPr>
        <w:br/>
        <w:t xml:space="preserve">  );</w:t>
      </w:r>
      <w:r>
        <w:rPr>
          <w:rFonts w:ascii="Times New Roman" w:hAnsi="Times New Roman"/>
          <w:sz w:val="26"/>
        </w:rPr>
        <w:br/>
        <w:t>}</w:t>
      </w:r>
      <w:r>
        <w:rPr>
          <w:rFonts w:ascii="Times New Roman" w:hAnsi="Times New Roman"/>
          <w:sz w:val="26"/>
        </w:rPr>
        <w:br/>
      </w:r>
      <w:r>
        <w:rPr>
          <w:rFonts w:ascii="Times New Roman" w:hAnsi="Times New Roman"/>
          <w:sz w:val="26"/>
        </w:rPr>
        <w:br/>
        <w:t>Type guards đảm bảo dữ liệu có đúng cấu trúc trước khi sử dụng.</w:t>
      </w:r>
    </w:p>
    <w:p w14:paraId="789E5DC2" w14:textId="77777777" w:rsidR="008A5919" w:rsidRDefault="00000000">
      <w:pPr>
        <w:spacing w:after="6" w:line="360" w:lineRule="auto"/>
      </w:pPr>
      <w:r>
        <w:rPr>
          <w:rFonts w:ascii="Times New Roman" w:hAnsi="Times New Roman"/>
          <w:sz w:val="26"/>
        </w:rPr>
        <w:t>F) Lợi ích của TypeScript trong dự án này:</w:t>
      </w:r>
      <w:r>
        <w:rPr>
          <w:rFonts w:ascii="Times New Roman" w:hAnsi="Times New Roman"/>
          <w:sz w:val="26"/>
        </w:rPr>
        <w:br/>
        <w:t>• Core stability: Kiến trúc cơ sở được bảo vệ khỏi lỗi typing</w:t>
      </w:r>
      <w:r>
        <w:rPr>
          <w:rFonts w:ascii="Times New Roman" w:hAnsi="Times New Roman"/>
          <w:sz w:val="26"/>
        </w:rPr>
        <w:br/>
        <w:t>• Better IDE support: Autocomplete, refactoring an toàn hơn</w:t>
      </w:r>
      <w:r>
        <w:rPr>
          <w:rFonts w:ascii="Times New Roman" w:hAnsi="Times New Roman"/>
          <w:sz w:val="26"/>
        </w:rPr>
        <w:br/>
        <w:t>• Self-documenting code: Type chính là documentation</w:t>
      </w:r>
      <w:r>
        <w:rPr>
          <w:rFonts w:ascii="Times New Roman" w:hAnsi="Times New Roman"/>
          <w:sz w:val="26"/>
        </w:rPr>
        <w:br/>
        <w:t>• Easier maintenance: Refactoring code cũ dễ hơn, ít rủi ro</w:t>
      </w:r>
      <w:r>
        <w:rPr>
          <w:rFonts w:ascii="Times New Roman" w:hAnsi="Times New Roman"/>
          <w:sz w:val="26"/>
        </w:rPr>
        <w:br/>
        <w:t>• Team collaboration: Các lập trình viên khác dễ hiểu code hơn</w:t>
      </w:r>
    </w:p>
    <w:p w14:paraId="6E7FD755" w14:textId="77777777" w:rsidR="008A5919" w:rsidRDefault="00000000" w:rsidP="006577AF">
      <w:pPr>
        <w:pStyle w:val="Heading3"/>
      </w:pPr>
      <w:bookmarkStart w:id="8" w:name="_Toc230815326"/>
      <w:r>
        <w:rPr>
          <w:rFonts w:ascii="Times New Roman" w:hAnsi="Times New Roman"/>
          <w:color w:val="003366"/>
          <w:sz w:val="26"/>
        </w:rPr>
        <w:t>2.1.3 Supabase - Backend-as-a-Service với PostgreSQL</w:t>
      </w:r>
      <w:bookmarkEnd w:id="8"/>
    </w:p>
    <w:p w14:paraId="3974BB76" w14:textId="77777777" w:rsidR="008A5919" w:rsidRDefault="00000000">
      <w:pPr>
        <w:spacing w:after="6" w:line="360" w:lineRule="auto"/>
      </w:pPr>
      <w:r>
        <w:rPr>
          <w:rFonts w:ascii="Times New Roman" w:hAnsi="Times New Roman"/>
          <w:sz w:val="26"/>
        </w:rPr>
        <w:t>Supabase là một nền tảng Backend-as-a-Service (BaaS) mã nguồn mở, được xây dựng trên PostgreSQL. Thay vì phải tự quản lý server database, infrastructure, v.v., Supabase cung cấp tất cả những thứ đó được quản lý và tối ưu hóa sẵn.</w:t>
      </w:r>
    </w:p>
    <w:p w14:paraId="4E4860C7" w14:textId="77777777" w:rsidR="008A5919" w:rsidRDefault="00000000">
      <w:pPr>
        <w:spacing w:after="6" w:line="360" w:lineRule="auto"/>
      </w:pPr>
      <w:r>
        <w:rPr>
          <w:rFonts w:ascii="Times New Roman" w:hAnsi="Times New Roman"/>
          <w:sz w:val="26"/>
        </w:rPr>
        <w:t>A) PostgreSQL - Cơ sở dữ liệu quan hệ mạnh mẽ:</w:t>
      </w:r>
      <w:r>
        <w:rPr>
          <w:rFonts w:ascii="Times New Roman" w:hAnsi="Times New Roman"/>
          <w:sz w:val="26"/>
        </w:rPr>
        <w:br/>
        <w:t>PostgreSQL là một hệ quản trị cơ sở dữ liệu (RDBMS) mã nguồn mở, nổi tiếng vì tính ổn định, tính năng nâng cao, và hiệu năng:</w:t>
      </w:r>
    </w:p>
    <w:p w14:paraId="49B59400" w14:textId="77777777" w:rsidR="008A5919" w:rsidRDefault="00000000">
      <w:pPr>
        <w:spacing w:after="6" w:line="360" w:lineRule="auto"/>
      </w:pPr>
      <w:r>
        <w:rPr>
          <w:rFonts w:ascii="Times New Roman" w:hAnsi="Times New Roman"/>
          <w:sz w:val="26"/>
        </w:rPr>
        <w:t>• ACID compliance: Đảm bảo tính toàn vẹn dữ liệu</w:t>
      </w:r>
      <w:r>
        <w:rPr>
          <w:rFonts w:ascii="Times New Roman" w:hAnsi="Times New Roman"/>
          <w:sz w:val="26"/>
        </w:rPr>
        <w:br/>
        <w:t>• Advanced data types: Hỗ trợ JSON, arrays, custom types</w:t>
      </w:r>
      <w:r>
        <w:rPr>
          <w:rFonts w:ascii="Times New Roman" w:hAnsi="Times New Roman"/>
          <w:sz w:val="26"/>
        </w:rPr>
        <w:br/>
        <w:t>• Full-text search: Tìm kiếm văn bản toàn phần hiệu quả</w:t>
      </w:r>
      <w:r>
        <w:rPr>
          <w:rFonts w:ascii="Times New Roman" w:hAnsi="Times New Roman"/>
          <w:sz w:val="26"/>
        </w:rPr>
        <w:br/>
        <w:t>• Powerful query language: SQL rất mạnh mẽ với support cho complex queries</w:t>
      </w:r>
      <w:r>
        <w:rPr>
          <w:rFonts w:ascii="Times New Roman" w:hAnsi="Times New Roman"/>
          <w:sz w:val="26"/>
        </w:rPr>
        <w:br/>
        <w:t>• Extensibility: Có thể tạo custom functions, triggers</w:t>
      </w:r>
      <w:r>
        <w:rPr>
          <w:rFonts w:ascii="Times New Roman" w:hAnsi="Times New Roman"/>
          <w:sz w:val="26"/>
        </w:rPr>
        <w:br/>
      </w:r>
      <w:r>
        <w:rPr>
          <w:rFonts w:ascii="Times New Roman" w:hAnsi="Times New Roman"/>
          <w:sz w:val="26"/>
        </w:rPr>
        <w:br/>
        <w:t>Trong dự án này, PostgreSQL lưu trữ:</w:t>
      </w:r>
    </w:p>
    <w:p w14:paraId="55FB9871" w14:textId="77777777" w:rsidR="008A5919" w:rsidRDefault="00000000">
      <w:pPr>
        <w:spacing w:after="6" w:line="360" w:lineRule="auto"/>
      </w:pPr>
      <w:r>
        <w:rPr>
          <w:rFonts w:ascii="Times New Roman" w:hAnsi="Times New Roman"/>
          <w:sz w:val="26"/>
        </w:rPr>
        <w:t>• Bảng 'users': Thông tin người dùng (email, hashed password, strava_id, etc.)</w:t>
      </w:r>
      <w:r>
        <w:rPr>
          <w:rFonts w:ascii="Times New Roman" w:hAnsi="Times New Roman"/>
          <w:sz w:val="26"/>
        </w:rPr>
        <w:br/>
        <w:t>• Bảng 'activities': Hoạt động đồng bộ từ Strava</w:t>
      </w:r>
      <w:r>
        <w:rPr>
          <w:rFonts w:ascii="Times New Roman" w:hAnsi="Times New Roman"/>
          <w:sz w:val="26"/>
        </w:rPr>
        <w:br/>
        <w:t>• Bảng 'activity_segments': Các segment chi tiết của hoạt động</w:t>
      </w:r>
      <w:r>
        <w:rPr>
          <w:rFonts w:ascii="Times New Roman" w:hAnsi="Times New Roman"/>
          <w:sz w:val="26"/>
        </w:rPr>
        <w:br/>
        <w:t>• Relationships: Foreign keys liên kết giữa bảng</w:t>
      </w:r>
    </w:p>
    <w:p w14:paraId="30141C17" w14:textId="77777777" w:rsidR="008A5919" w:rsidRDefault="00000000">
      <w:pPr>
        <w:spacing w:after="6" w:line="360" w:lineRule="auto"/>
      </w:pPr>
      <w:r>
        <w:rPr>
          <w:rFonts w:ascii="Times New Roman" w:hAnsi="Times New Roman"/>
          <w:sz w:val="26"/>
        </w:rPr>
        <w:lastRenderedPageBreak/>
        <w:t>B) Row Level Security (RLS) - Bảo mật ở mức hàng:</w:t>
      </w:r>
      <w:r>
        <w:rPr>
          <w:rFonts w:ascii="Times New Roman" w:hAnsi="Times New Roman"/>
          <w:sz w:val="26"/>
        </w:rPr>
        <w:br/>
        <w:t>RLS là một tính năng PostgreSQL cho phép định nghĩa policies để kiểm soát truy cập dữ liệu ở mức từng hàng:</w:t>
      </w:r>
    </w:p>
    <w:p w14:paraId="0E866D8F" w14:textId="77777777" w:rsidR="008A5919" w:rsidRDefault="00000000">
      <w:pPr>
        <w:spacing w:after="6" w:line="360" w:lineRule="auto"/>
      </w:pPr>
      <w:r>
        <w:rPr>
          <w:rFonts w:ascii="Times New Roman" w:hAnsi="Times New Roman"/>
          <w:sz w:val="26"/>
        </w:rPr>
        <w:t>ALTER TABLE activities ENABLE ROW LEVEL SECURITY;</w:t>
      </w:r>
      <w:r>
        <w:rPr>
          <w:rFonts w:ascii="Times New Roman" w:hAnsi="Times New Roman"/>
          <w:sz w:val="26"/>
        </w:rPr>
        <w:br/>
      </w:r>
      <w:r>
        <w:rPr>
          <w:rFonts w:ascii="Times New Roman" w:hAnsi="Times New Roman"/>
          <w:sz w:val="26"/>
        </w:rPr>
        <w:br/>
        <w:t>CREATE POLICY 'users_can_view_their_activities'</w:t>
      </w:r>
      <w:r>
        <w:rPr>
          <w:rFonts w:ascii="Times New Roman" w:hAnsi="Times New Roman"/>
          <w:sz w:val="26"/>
        </w:rPr>
        <w:br/>
        <w:t>ON activities FOR SELECT</w:t>
      </w:r>
      <w:r>
        <w:rPr>
          <w:rFonts w:ascii="Times New Roman" w:hAnsi="Times New Roman"/>
          <w:sz w:val="26"/>
        </w:rPr>
        <w:br/>
        <w:t>USING (auth.uid() = user_id);</w:t>
      </w:r>
      <w:r>
        <w:rPr>
          <w:rFonts w:ascii="Times New Roman" w:hAnsi="Times New Roman"/>
          <w:sz w:val="26"/>
        </w:rPr>
        <w:br/>
      </w:r>
      <w:r>
        <w:rPr>
          <w:rFonts w:ascii="Times New Roman" w:hAnsi="Times New Roman"/>
          <w:sz w:val="26"/>
        </w:rPr>
        <w:br/>
        <w:t>Policy này đảm bảo mỗi người dùng chỉ có thể xem hoạt động của chính mình, không thể xem hoạt động của người dùng khác. Điều này nên được enforce ở database level, không chỉ application level, vì nếu bị lỗi trong application code, dữ liệu vẫn được bảo vệ.</w:t>
      </w:r>
    </w:p>
    <w:p w14:paraId="5625BA33" w14:textId="77777777" w:rsidR="008A5919" w:rsidRDefault="00000000">
      <w:pPr>
        <w:spacing w:after="6" w:line="360" w:lineRule="auto"/>
      </w:pPr>
      <w:r>
        <w:rPr>
          <w:rFonts w:ascii="Times New Roman" w:hAnsi="Times New Roman"/>
          <w:sz w:val="26"/>
        </w:rPr>
        <w:t>C) Supabase Authentication - Xác thực tích hợp:</w:t>
      </w:r>
      <w:r>
        <w:rPr>
          <w:rFonts w:ascii="Times New Roman" w:hAnsi="Times New Roman"/>
          <w:sz w:val="26"/>
        </w:rPr>
        <w:br/>
        <w:t>Supabase cung cấp authentication system tích hợp:</w:t>
      </w:r>
    </w:p>
    <w:p w14:paraId="006519A9" w14:textId="77777777" w:rsidR="008A5919" w:rsidRDefault="00000000">
      <w:pPr>
        <w:spacing w:after="6" w:line="360" w:lineRule="auto"/>
      </w:pPr>
      <w:r>
        <w:rPr>
          <w:rFonts w:ascii="Times New Roman" w:hAnsi="Times New Roman"/>
          <w:sz w:val="26"/>
        </w:rPr>
        <w:t>• Email/Password: User tạo tài khoản với email và mật khẩu</w:t>
      </w:r>
      <w:r>
        <w:rPr>
          <w:rFonts w:ascii="Times New Roman" w:hAnsi="Times New Roman"/>
          <w:sz w:val="26"/>
        </w:rPr>
        <w:br/>
        <w:t>• OAuth 2.0: Supabase hỗ trợ OAuth với nhiều providers</w:t>
      </w:r>
      <w:r>
        <w:rPr>
          <w:rFonts w:ascii="Times New Roman" w:hAnsi="Times New Roman"/>
          <w:sz w:val="26"/>
        </w:rPr>
        <w:br/>
        <w:t>• JWT Tokens: Supabase tạo JWT tokens để maintain sessions</w:t>
      </w:r>
      <w:r>
        <w:rPr>
          <w:rFonts w:ascii="Times New Roman" w:hAnsi="Times New Roman"/>
          <w:sz w:val="26"/>
        </w:rPr>
        <w:br/>
        <w:t>• Session management: Token được lưu trữ an toàn trong browser</w:t>
      </w:r>
      <w:r>
        <w:rPr>
          <w:rFonts w:ascii="Times New Roman" w:hAnsi="Times New Roman"/>
          <w:sz w:val="26"/>
        </w:rPr>
        <w:br/>
        <w:t>• Password reset: Functionality để reset mật khẩu qua email</w:t>
      </w:r>
      <w:r>
        <w:rPr>
          <w:rFonts w:ascii="Times New Roman" w:hAnsi="Times New Roman"/>
          <w:sz w:val="26"/>
        </w:rPr>
        <w:br/>
        <w:t>• Email verification: Xác thực email ownership</w:t>
      </w:r>
    </w:p>
    <w:p w14:paraId="419627C9" w14:textId="77777777" w:rsidR="008A5919" w:rsidRDefault="00000000">
      <w:pPr>
        <w:spacing w:after="6" w:line="360" w:lineRule="auto"/>
      </w:pPr>
      <w:r>
        <w:rPr>
          <w:rFonts w:ascii="Times New Roman" w:hAnsi="Times New Roman"/>
          <w:sz w:val="26"/>
        </w:rPr>
        <w:t>D) Real-time Subscriptions - Cập nhật dữ liệu tức thời:</w:t>
      </w:r>
      <w:r>
        <w:rPr>
          <w:rFonts w:ascii="Times New Roman" w:hAnsi="Times New Roman"/>
          <w:sz w:val="26"/>
        </w:rPr>
        <w:br/>
        <w:t>Supabase hỗ trợ real-time subscriptions sử dụng WebSockets:</w:t>
      </w:r>
    </w:p>
    <w:p w14:paraId="3881171F" w14:textId="77777777" w:rsidR="008A5919" w:rsidRDefault="00000000">
      <w:pPr>
        <w:spacing w:after="6" w:line="360" w:lineRule="auto"/>
      </w:pPr>
      <w:r>
        <w:rPr>
          <w:rFonts w:ascii="Times New Roman" w:hAnsi="Times New Roman"/>
          <w:sz w:val="26"/>
        </w:rPr>
        <w:t>const subscription = supabase</w:t>
      </w:r>
      <w:r>
        <w:rPr>
          <w:rFonts w:ascii="Times New Roman" w:hAnsi="Times New Roman"/>
          <w:sz w:val="26"/>
        </w:rPr>
        <w:br/>
        <w:t xml:space="preserve">  .on('postgres_changes', </w:t>
      </w:r>
      <w:r>
        <w:rPr>
          <w:rFonts w:ascii="Times New Roman" w:hAnsi="Times New Roman"/>
          <w:sz w:val="26"/>
        </w:rPr>
        <w:br/>
        <w:t xml:space="preserve">    { event: 'INSERT', schema: 'public', table: 'activities' },</w:t>
      </w:r>
      <w:r>
        <w:rPr>
          <w:rFonts w:ascii="Times New Roman" w:hAnsi="Times New Roman"/>
          <w:sz w:val="26"/>
        </w:rPr>
        <w:br/>
        <w:t xml:space="preserve">    (payload) =&gt; {</w:t>
      </w:r>
      <w:r>
        <w:rPr>
          <w:rFonts w:ascii="Times New Roman" w:hAnsi="Times New Roman"/>
          <w:sz w:val="26"/>
        </w:rPr>
        <w:br/>
        <w:t xml:space="preserve">      console.log('New activity:', payload.new);</w:t>
      </w:r>
      <w:r>
        <w:rPr>
          <w:rFonts w:ascii="Times New Roman" w:hAnsi="Times New Roman"/>
          <w:sz w:val="26"/>
        </w:rPr>
        <w:br/>
        <w:t xml:space="preserve">      // Update UI</w:t>
      </w:r>
      <w:r>
        <w:rPr>
          <w:rFonts w:ascii="Times New Roman" w:hAnsi="Times New Roman"/>
          <w:sz w:val="26"/>
        </w:rPr>
        <w:br/>
        <w:t xml:space="preserve">    }</w:t>
      </w:r>
      <w:r>
        <w:rPr>
          <w:rFonts w:ascii="Times New Roman" w:hAnsi="Times New Roman"/>
          <w:sz w:val="26"/>
        </w:rPr>
        <w:br/>
        <w:t xml:space="preserve">  )</w:t>
      </w:r>
      <w:r>
        <w:rPr>
          <w:rFonts w:ascii="Times New Roman" w:hAnsi="Times New Roman"/>
          <w:sz w:val="26"/>
        </w:rPr>
        <w:br/>
      </w:r>
      <w:r>
        <w:rPr>
          <w:rFonts w:ascii="Times New Roman" w:hAnsi="Times New Roman"/>
          <w:sz w:val="26"/>
        </w:rPr>
        <w:lastRenderedPageBreak/>
        <w:t xml:space="preserve">  .subscribe();</w:t>
      </w:r>
      <w:r>
        <w:rPr>
          <w:rFonts w:ascii="Times New Roman" w:hAnsi="Times New Roman"/>
          <w:sz w:val="26"/>
        </w:rPr>
        <w:br/>
      </w:r>
      <w:r>
        <w:rPr>
          <w:rFonts w:ascii="Times New Roman" w:hAnsi="Times New Roman"/>
          <w:sz w:val="26"/>
        </w:rPr>
        <w:br/>
        <w:t>Khi một hoạt động mới được insert vào database, server sẽ gửi thông báo tới tất cả clients đang lắng nghe, cho phép update UI ngay lập tức mà không cần polling.</w:t>
      </w:r>
    </w:p>
    <w:p w14:paraId="4B60E4F7" w14:textId="77777777" w:rsidR="008A5919" w:rsidRDefault="00000000">
      <w:pPr>
        <w:spacing w:after="6" w:line="360" w:lineRule="auto"/>
      </w:pPr>
      <w:r>
        <w:rPr>
          <w:rFonts w:ascii="Times New Roman" w:hAnsi="Times New Roman"/>
          <w:sz w:val="26"/>
        </w:rPr>
        <w:t>E) Lợi ích của Supabase:</w:t>
      </w:r>
      <w:r>
        <w:rPr>
          <w:rFonts w:ascii="Times New Roman" w:hAnsi="Times New Roman"/>
          <w:sz w:val="26"/>
        </w:rPr>
        <w:br/>
        <w:t>• Managed service: Không cần tự quản lý infrastructure</w:t>
      </w:r>
      <w:r>
        <w:rPr>
          <w:rFonts w:ascii="Times New Roman" w:hAnsi="Times New Roman"/>
          <w:sz w:val="26"/>
        </w:rPr>
        <w:br/>
        <w:t>• Scalability: Tự động scale khi traffic tăng</w:t>
      </w:r>
      <w:r>
        <w:rPr>
          <w:rFonts w:ascii="Times New Roman" w:hAnsi="Times New Roman"/>
          <w:sz w:val="26"/>
        </w:rPr>
        <w:br/>
        <w:t>• Security: Được quản lý bởi các chuyên gia bảo mật</w:t>
      </w:r>
      <w:r>
        <w:rPr>
          <w:rFonts w:ascii="Times New Roman" w:hAnsi="Times New Roman"/>
          <w:sz w:val="26"/>
        </w:rPr>
        <w:br/>
        <w:t>• Developer experience: SDK tốt, docs rõ ràng</w:t>
      </w:r>
      <w:r>
        <w:rPr>
          <w:rFonts w:ascii="Times New Roman" w:hAnsi="Times New Roman"/>
          <w:sz w:val="26"/>
        </w:rPr>
        <w:br/>
        <w:t>• Cost-effective: Free tier khá generous cho dự án nhỏ/learning</w:t>
      </w:r>
    </w:p>
    <w:p w14:paraId="5F3CB65D" w14:textId="77777777" w:rsidR="008A5919" w:rsidRDefault="00000000" w:rsidP="006577AF">
      <w:pPr>
        <w:pStyle w:val="Heading3"/>
      </w:pPr>
      <w:bookmarkStart w:id="9" w:name="_Toc230815327"/>
      <w:r>
        <w:rPr>
          <w:rFonts w:ascii="Times New Roman" w:hAnsi="Times New Roman"/>
          <w:color w:val="003366"/>
          <w:sz w:val="26"/>
        </w:rPr>
        <w:t>2.1.4 Strava API &amp; OAuth 2.0 - An toàn tích hợp bên thứ ba</w:t>
      </w:r>
      <w:bookmarkEnd w:id="9"/>
    </w:p>
    <w:p w14:paraId="372CF76F" w14:textId="77777777" w:rsidR="008A5919" w:rsidRDefault="00000000">
      <w:pPr>
        <w:spacing w:after="6" w:line="360" w:lineRule="auto"/>
      </w:pPr>
      <w:r>
        <w:rPr>
          <w:rFonts w:ascii="Times New Roman" w:hAnsi="Times New Roman"/>
          <w:sz w:val="26"/>
        </w:rPr>
        <w:t>Strava cung cấp một API công khai mạnh mẽ cho phép các ứng dụng bên thứ ba tích hợp dữ liệu hoạt động. Để truy cập dữ liệu người dùng, ứng dụng phải sử dụng OAuth 2.0, một giao thức xác thực an toàn được sử dụng rộng rãi trên internet.</w:t>
      </w:r>
    </w:p>
    <w:p w14:paraId="531D3B82" w14:textId="77777777" w:rsidR="008A5919" w:rsidRDefault="00000000">
      <w:pPr>
        <w:spacing w:after="6" w:line="360" w:lineRule="auto"/>
      </w:pPr>
      <w:r>
        <w:rPr>
          <w:rFonts w:ascii="Times New Roman" w:hAnsi="Times New Roman"/>
          <w:sz w:val="26"/>
        </w:rPr>
        <w:t>A) Strava API - Dữ liệu và Endpoints:</w:t>
      </w:r>
      <w:r>
        <w:rPr>
          <w:rFonts w:ascii="Times New Roman" w:hAnsi="Times New Roman"/>
          <w:sz w:val="26"/>
        </w:rPr>
        <w:br/>
        <w:t>Strava API cung cấp các endpoints để lấy dữ liệu hoạt động:</w:t>
      </w:r>
    </w:p>
    <w:p w14:paraId="2380D06E" w14:textId="77777777" w:rsidR="008A5919" w:rsidRDefault="00000000">
      <w:pPr>
        <w:spacing w:after="6" w:line="360" w:lineRule="auto"/>
      </w:pPr>
      <w:r>
        <w:rPr>
          <w:rFonts w:ascii="Times New Roman" w:hAnsi="Times New Roman"/>
          <w:sz w:val="26"/>
        </w:rPr>
        <w:t>• GET /api/v3/athlete: Lấy thông tin vận động viên (người dùng)</w:t>
      </w:r>
      <w:r>
        <w:rPr>
          <w:rFonts w:ascii="Times New Roman" w:hAnsi="Times New Roman"/>
          <w:sz w:val="26"/>
        </w:rPr>
        <w:br/>
        <w:t>• GET /api/v3/athlete/activities: Lấy danh sách hoạt động của người dùng</w:t>
      </w:r>
      <w:r>
        <w:rPr>
          <w:rFonts w:ascii="Times New Roman" w:hAnsi="Times New Roman"/>
          <w:sz w:val="26"/>
        </w:rPr>
        <w:br/>
        <w:t>• GET /api/v3/activities/{id}: Lấy chi tiết một hoạt động</w:t>
      </w:r>
      <w:r>
        <w:rPr>
          <w:rFonts w:ascii="Times New Roman" w:hAnsi="Times New Roman"/>
          <w:sz w:val="26"/>
        </w:rPr>
        <w:br/>
        <w:t>• POST /api/v3/activities: Tạo hoạt động (nếu có quyền)</w:t>
      </w:r>
      <w:r>
        <w:rPr>
          <w:rFonts w:ascii="Times New Roman" w:hAnsi="Times New Roman"/>
          <w:sz w:val="26"/>
        </w:rPr>
        <w:br/>
        <w:t>• PUT /api/v3/activities/{id}: Cập nhật hoạt động</w:t>
      </w:r>
      <w:r>
        <w:rPr>
          <w:rFonts w:ascii="Times New Roman" w:hAnsi="Times New Roman"/>
          <w:sz w:val="26"/>
        </w:rPr>
        <w:br/>
        <w:t>• DELETE /api/v3/activities/{id}: Xóa hoạt động</w:t>
      </w:r>
      <w:r>
        <w:rPr>
          <w:rFonts w:ascii="Times New Roman" w:hAnsi="Times New Roman"/>
          <w:sz w:val="26"/>
        </w:rPr>
        <w:br/>
      </w:r>
      <w:r>
        <w:rPr>
          <w:rFonts w:ascii="Times New Roman" w:hAnsi="Times New Roman"/>
          <w:sz w:val="26"/>
        </w:rPr>
        <w:br/>
        <w:t>Mỗi hoạt động chứa thông tin như: id, name, type (Run, Ride, Swim, etc.), distance, moving_time, elapsed_time, total_elevation_gain, start_date, map (chứa polyline encoded).</w:t>
      </w:r>
    </w:p>
    <w:p w14:paraId="1FC8DC83" w14:textId="77777777" w:rsidR="008A5919" w:rsidRDefault="00000000">
      <w:pPr>
        <w:spacing w:after="6" w:line="360" w:lineRule="auto"/>
      </w:pPr>
      <w:r>
        <w:rPr>
          <w:rFonts w:ascii="Times New Roman" w:hAnsi="Times New Roman"/>
          <w:sz w:val="26"/>
        </w:rPr>
        <w:t>B) OAuth 2.0 - Giao thức xác thực an toàn:</w:t>
      </w:r>
      <w:r>
        <w:rPr>
          <w:rFonts w:ascii="Times New Roman" w:hAnsi="Times New Roman"/>
          <w:sz w:val="26"/>
        </w:rPr>
        <w:br/>
        <w:t>OAuth 2.0 là một giao thức cho phép người dùng cấp quyền truy cập dữ liệu của họ mà không cần chia sẻ mật khẩu. Quy trình Authorization Code Grant Flow:</w:t>
      </w:r>
    </w:p>
    <w:p w14:paraId="77C04B2E" w14:textId="77777777" w:rsidR="008A5919" w:rsidRDefault="00000000">
      <w:pPr>
        <w:spacing w:after="6" w:line="360" w:lineRule="auto"/>
      </w:pPr>
      <w:r>
        <w:rPr>
          <w:rFonts w:ascii="Times New Roman" w:hAnsi="Times New Roman"/>
          <w:sz w:val="26"/>
        </w:rPr>
        <w:lastRenderedPageBreak/>
        <w:t>Bước 1 - User Authorization Request:</w:t>
      </w:r>
      <w:r>
        <w:rPr>
          <w:rFonts w:ascii="Times New Roman" w:hAnsi="Times New Roman"/>
          <w:sz w:val="26"/>
        </w:rPr>
        <w:br/>
        <w:t>• Người dùng click 'Login with Strava' trên ứng dụng</w:t>
      </w:r>
      <w:r>
        <w:rPr>
          <w:rFonts w:ascii="Times New Roman" w:hAnsi="Times New Roman"/>
          <w:sz w:val="26"/>
        </w:rPr>
        <w:br/>
        <w:t>• Ứng dụng redirect người dùng tới Strava authorization endpoint:</w:t>
      </w:r>
      <w:r>
        <w:rPr>
          <w:rFonts w:ascii="Times New Roman" w:hAnsi="Times New Roman"/>
          <w:sz w:val="26"/>
        </w:rPr>
        <w:br/>
        <w:t xml:space="preserve">  https://www.strava.com/oauth/authorize?client_id=...&amp;redirect_uri=...&amp;scope=read</w:t>
      </w:r>
      <w:r>
        <w:rPr>
          <w:rFonts w:ascii="Times New Roman" w:hAnsi="Times New Roman"/>
          <w:sz w:val="26"/>
        </w:rPr>
        <w:br/>
        <w:t>• Strava hiển thị form hỏi xin quyền: 'App muốn truy cập hoạt động của bạn?'</w:t>
      </w:r>
      <w:r>
        <w:rPr>
          <w:rFonts w:ascii="Times New Roman" w:hAnsi="Times New Roman"/>
          <w:sz w:val="26"/>
        </w:rPr>
        <w:br/>
        <w:t>• Người dùng click 'Authorize'</w:t>
      </w:r>
    </w:p>
    <w:p w14:paraId="27110964" w14:textId="77777777" w:rsidR="008A5919" w:rsidRDefault="00000000">
      <w:pPr>
        <w:spacing w:after="6" w:line="360" w:lineRule="auto"/>
      </w:pPr>
      <w:r>
        <w:rPr>
          <w:rFonts w:ascii="Times New Roman" w:hAnsi="Times New Roman"/>
          <w:sz w:val="26"/>
        </w:rPr>
        <w:t>Bước 2 - Authorization Code Returned:</w:t>
      </w:r>
      <w:r>
        <w:rPr>
          <w:rFonts w:ascii="Times New Roman" w:hAnsi="Times New Roman"/>
          <w:sz w:val="26"/>
        </w:rPr>
        <w:br/>
        <w:t>• Strava redirect người dùng lại ứng dụng với authorization code:</w:t>
      </w:r>
      <w:r>
        <w:rPr>
          <w:rFonts w:ascii="Times New Roman" w:hAnsi="Times New Roman"/>
          <w:sz w:val="26"/>
        </w:rPr>
        <w:br/>
        <w:t xml:space="preserve">  https://app.example.com/callback?code=abc123&amp;state=xyz789</w:t>
      </w:r>
      <w:r>
        <w:rPr>
          <w:rFonts w:ascii="Times New Roman" w:hAnsi="Times New Roman"/>
          <w:sz w:val="26"/>
        </w:rPr>
        <w:br/>
        <w:t>• State parameter được dùng để chống CSRF (Cross-Site Request Forgery) attacks</w:t>
      </w:r>
    </w:p>
    <w:p w14:paraId="53A20789" w14:textId="77777777" w:rsidR="008A5919" w:rsidRDefault="00000000">
      <w:pPr>
        <w:spacing w:after="6" w:line="360" w:lineRule="auto"/>
      </w:pPr>
      <w:r>
        <w:rPr>
          <w:rFonts w:ascii="Times New Roman" w:hAnsi="Times New Roman"/>
          <w:sz w:val="26"/>
        </w:rPr>
        <w:t>Bước 3 - Backend exchanges code for token:</w:t>
      </w:r>
      <w:r>
        <w:rPr>
          <w:rFonts w:ascii="Times New Roman" w:hAnsi="Times New Roman"/>
          <w:sz w:val="26"/>
        </w:rPr>
        <w:br/>
        <w:t>• Ứng dụng backend nhận code</w:t>
      </w:r>
      <w:r>
        <w:rPr>
          <w:rFonts w:ascii="Times New Roman" w:hAnsi="Times New Roman"/>
          <w:sz w:val="26"/>
        </w:rPr>
        <w:br/>
        <w:t>• Backend gửi POST request tới Strava token endpoint:</w:t>
      </w:r>
      <w:r>
        <w:rPr>
          <w:rFonts w:ascii="Times New Roman" w:hAnsi="Times New Roman"/>
          <w:sz w:val="26"/>
        </w:rPr>
        <w:br/>
        <w:t xml:space="preserve">  POST https://www.strava.com/oauth/token</w:t>
      </w:r>
      <w:r>
        <w:rPr>
          <w:rFonts w:ascii="Times New Roman" w:hAnsi="Times New Roman"/>
          <w:sz w:val="26"/>
        </w:rPr>
        <w:br/>
        <w:t xml:space="preserve">  client_id=..., client_secret=..., code=abc123, grant_type=authorization_code</w:t>
      </w:r>
      <w:r>
        <w:rPr>
          <w:rFonts w:ascii="Times New Roman" w:hAnsi="Times New Roman"/>
          <w:sz w:val="26"/>
        </w:rPr>
        <w:br/>
        <w:t>• Strava verify code (chỉ verify nếu client_secret đúng) và trả về access token</w:t>
      </w:r>
    </w:p>
    <w:p w14:paraId="0A07F42E" w14:textId="77777777" w:rsidR="008A5919" w:rsidRDefault="00000000">
      <w:pPr>
        <w:spacing w:after="6" w:line="360" w:lineRule="auto"/>
      </w:pPr>
      <w:r>
        <w:rPr>
          <w:rFonts w:ascii="Times New Roman" w:hAnsi="Times New Roman"/>
          <w:sz w:val="26"/>
        </w:rPr>
        <w:t>Bước 4 - Token stored and used:</w:t>
      </w:r>
      <w:r>
        <w:rPr>
          <w:rFonts w:ascii="Times New Roman" w:hAnsi="Times New Roman"/>
          <w:sz w:val="26"/>
        </w:rPr>
        <w:br/>
        <w:t>• Backend lưu access token trong database</w:t>
      </w:r>
      <w:r>
        <w:rPr>
          <w:rFonts w:ascii="Times New Roman" w:hAnsi="Times New Roman"/>
          <w:sz w:val="26"/>
        </w:rPr>
        <w:br/>
        <w:t>• Sau này, khi cần dữ liệu từ Strava, backend dùng token này:</w:t>
      </w:r>
      <w:r>
        <w:rPr>
          <w:rFonts w:ascii="Times New Roman" w:hAnsi="Times New Roman"/>
          <w:sz w:val="26"/>
        </w:rPr>
        <w:br/>
        <w:t xml:space="preserve">  Authorization: Bearer access_token</w:t>
      </w:r>
      <w:r>
        <w:rPr>
          <w:rFonts w:ascii="Times New Roman" w:hAnsi="Times New Roman"/>
          <w:sz w:val="26"/>
        </w:rPr>
        <w:br/>
        <w:t xml:space="preserve">  GET https://www.strava.com/api/v3/athlete/activities</w:t>
      </w:r>
    </w:p>
    <w:p w14:paraId="6E2F4148" w14:textId="77777777" w:rsidR="008A5919" w:rsidRDefault="00000000">
      <w:pPr>
        <w:spacing w:after="6" w:line="360" w:lineRule="auto"/>
      </w:pPr>
      <w:r>
        <w:rPr>
          <w:rFonts w:ascii="Times New Roman" w:hAnsi="Times New Roman"/>
          <w:sz w:val="26"/>
        </w:rPr>
        <w:t>C) Access Token, Refresh Token, và Token Expiration:</w:t>
      </w:r>
      <w:r>
        <w:rPr>
          <w:rFonts w:ascii="Times New Roman" w:hAnsi="Times New Roman"/>
          <w:sz w:val="26"/>
        </w:rPr>
        <w:br/>
        <w:t>OAuth 2.0 tokens không sống mãi. Strava trả về:</w:t>
      </w:r>
    </w:p>
    <w:p w14:paraId="25E84651" w14:textId="77777777" w:rsidR="008A5919" w:rsidRDefault="00000000">
      <w:pPr>
        <w:spacing w:after="6" w:line="360" w:lineRule="auto"/>
      </w:pPr>
      <w:r>
        <w:rPr>
          <w:rFonts w:ascii="Times New Roman" w:hAnsi="Times New Roman"/>
          <w:sz w:val="26"/>
        </w:rPr>
        <w:t>• access_token: Token được dùng để authenticate requests tới Strava API, thường hết hạn sau 6 giờ</w:t>
      </w:r>
      <w:r>
        <w:rPr>
          <w:rFonts w:ascii="Times New Roman" w:hAnsi="Times New Roman"/>
          <w:sz w:val="26"/>
        </w:rPr>
        <w:br/>
        <w:t>• refresh_token: Token được dùng để yêu cầu access_token mới mà không cần user authorize lại</w:t>
      </w:r>
      <w:r>
        <w:rPr>
          <w:rFonts w:ascii="Times New Roman" w:hAnsi="Times New Roman"/>
          <w:sz w:val="26"/>
        </w:rPr>
        <w:br/>
        <w:t>• expires_at: Thời điểm access token hết hạn</w:t>
      </w:r>
      <w:r>
        <w:rPr>
          <w:rFonts w:ascii="Times New Roman" w:hAnsi="Times New Roman"/>
          <w:sz w:val="26"/>
        </w:rPr>
        <w:br/>
      </w:r>
      <w:r>
        <w:rPr>
          <w:rFonts w:ascii="Times New Roman" w:hAnsi="Times New Roman"/>
          <w:sz w:val="26"/>
        </w:rPr>
        <w:br/>
        <w:t>Khi access token hết hạn, backend dùng refresh token để lấy access token mới:</w:t>
      </w:r>
    </w:p>
    <w:p w14:paraId="5ADE5F46" w14:textId="77777777" w:rsidR="008A5919" w:rsidRDefault="00000000">
      <w:pPr>
        <w:spacing w:after="6" w:line="360" w:lineRule="auto"/>
      </w:pPr>
      <w:r>
        <w:rPr>
          <w:rFonts w:ascii="Times New Roman" w:hAnsi="Times New Roman"/>
          <w:sz w:val="26"/>
        </w:rPr>
        <w:lastRenderedPageBreak/>
        <w:t>POST https://www.strava.com/oauth/token</w:t>
      </w:r>
      <w:r>
        <w:rPr>
          <w:rFonts w:ascii="Times New Roman" w:hAnsi="Times New Roman"/>
          <w:sz w:val="26"/>
        </w:rPr>
        <w:br/>
        <w:t>client_id=..., client_secret=..., refresh_token=..., grant_type=refresh_token</w:t>
      </w:r>
    </w:p>
    <w:p w14:paraId="1FF9F612" w14:textId="77777777" w:rsidR="008A5919" w:rsidRDefault="00000000">
      <w:pPr>
        <w:spacing w:after="6" w:line="360" w:lineRule="auto"/>
      </w:pPr>
      <w:r>
        <w:rPr>
          <w:rFonts w:ascii="Times New Roman" w:hAnsi="Times New Roman"/>
          <w:sz w:val="26"/>
        </w:rPr>
        <w:t>D) CSRF Protection - State parameter:</w:t>
      </w:r>
      <w:r>
        <w:rPr>
          <w:rFonts w:ascii="Times New Roman" w:hAnsi="Times New Roman"/>
          <w:sz w:val="26"/>
        </w:rPr>
        <w:br/>
        <w:t>State parameter là một chuỗi random được ứng dụng tạo ra và gửi trong authorization request. Strava sẽ trả về cùng state value trong callback. Ứng dụng phải verify state để chống CSRF:</w:t>
      </w:r>
    </w:p>
    <w:p w14:paraId="5361CAC2" w14:textId="77777777" w:rsidR="008A5919" w:rsidRDefault="00000000">
      <w:pPr>
        <w:spacing w:after="6" w:line="360" w:lineRule="auto"/>
      </w:pPr>
      <w:r>
        <w:rPr>
          <w:rFonts w:ascii="Times New Roman" w:hAnsi="Times New Roman"/>
          <w:sz w:val="26"/>
        </w:rPr>
        <w:t>// Generate random state</w:t>
      </w:r>
      <w:r>
        <w:rPr>
          <w:rFonts w:ascii="Times New Roman" w:hAnsi="Times New Roman"/>
          <w:sz w:val="26"/>
        </w:rPr>
        <w:br/>
        <w:t>const state = crypto.randomUUID();</w:t>
      </w:r>
      <w:r>
        <w:rPr>
          <w:rFonts w:ascii="Times New Roman" w:hAnsi="Times New Roman"/>
          <w:sz w:val="26"/>
        </w:rPr>
        <w:br/>
        <w:t>// Store in session</w:t>
      </w:r>
      <w:r>
        <w:rPr>
          <w:rFonts w:ascii="Times New Roman" w:hAnsi="Times New Roman"/>
          <w:sz w:val="26"/>
        </w:rPr>
        <w:br/>
        <w:t>session.oauthState = state;</w:t>
      </w:r>
      <w:r>
        <w:rPr>
          <w:rFonts w:ascii="Times New Roman" w:hAnsi="Times New Roman"/>
          <w:sz w:val="26"/>
        </w:rPr>
        <w:br/>
        <w:t>// Redirect to Strava with state</w:t>
      </w:r>
      <w:r>
        <w:rPr>
          <w:rFonts w:ascii="Times New Roman" w:hAnsi="Times New Roman"/>
          <w:sz w:val="26"/>
        </w:rPr>
        <w:br/>
        <w:t>redirect(`https://www.strava.com/oauth/authorize?state=${state}&amp;...`);</w:t>
      </w:r>
      <w:r>
        <w:rPr>
          <w:rFonts w:ascii="Times New Roman" w:hAnsi="Times New Roman"/>
          <w:sz w:val="26"/>
        </w:rPr>
        <w:br/>
      </w:r>
      <w:r>
        <w:rPr>
          <w:rFonts w:ascii="Times New Roman" w:hAnsi="Times New Roman"/>
          <w:sz w:val="26"/>
        </w:rPr>
        <w:br/>
        <w:t>// In callback</w:t>
      </w:r>
      <w:r>
        <w:rPr>
          <w:rFonts w:ascii="Times New Roman" w:hAnsi="Times New Roman"/>
          <w:sz w:val="26"/>
        </w:rPr>
        <w:br/>
        <w:t>if (searchParams.state !== session.oauthState) {</w:t>
      </w:r>
      <w:r>
        <w:rPr>
          <w:rFonts w:ascii="Times New Roman" w:hAnsi="Times New Roman"/>
          <w:sz w:val="26"/>
        </w:rPr>
        <w:br/>
        <w:t xml:space="preserve">  throw new Error('State mismatch - CSRF attack detected');</w:t>
      </w:r>
      <w:r>
        <w:rPr>
          <w:rFonts w:ascii="Times New Roman" w:hAnsi="Times New Roman"/>
          <w:sz w:val="26"/>
        </w:rPr>
        <w:br/>
        <w:t>}</w:t>
      </w:r>
      <w:r>
        <w:rPr>
          <w:rFonts w:ascii="Times New Roman" w:hAnsi="Times New Roman"/>
          <w:sz w:val="26"/>
        </w:rPr>
        <w:br/>
      </w:r>
      <w:r>
        <w:rPr>
          <w:rFonts w:ascii="Times New Roman" w:hAnsi="Times New Roman"/>
          <w:sz w:val="26"/>
        </w:rPr>
        <w:br/>
        <w:t>Nếu state không match, có thể là CSRF attack, và callback bị reject.</w:t>
      </w:r>
    </w:p>
    <w:p w14:paraId="69AC537C" w14:textId="77777777" w:rsidR="008A5919" w:rsidRDefault="00000000">
      <w:pPr>
        <w:spacing w:after="6" w:line="360" w:lineRule="auto"/>
      </w:pPr>
      <w:r>
        <w:rPr>
          <w:rFonts w:ascii="Times New Roman" w:hAnsi="Times New Roman"/>
          <w:sz w:val="26"/>
        </w:rPr>
        <w:t>E) Scopes - Quyền truy cập:</w:t>
      </w:r>
      <w:r>
        <w:rPr>
          <w:rFonts w:ascii="Times New Roman" w:hAnsi="Times New Roman"/>
          <w:sz w:val="26"/>
        </w:rPr>
        <w:br/>
        <w:t>OAuth scopes định nghĩa những quyền nào mà app được yêu cầu:</w:t>
      </w:r>
    </w:p>
    <w:p w14:paraId="130BA22D" w14:textId="77777777" w:rsidR="008A5919" w:rsidRDefault="00000000">
      <w:pPr>
        <w:spacing w:after="6" w:line="360" w:lineRule="auto"/>
      </w:pPr>
      <w:r>
        <w:rPr>
          <w:rFonts w:ascii="Times New Roman" w:hAnsi="Times New Roman"/>
          <w:sz w:val="26"/>
        </w:rPr>
        <w:t>• read: Chỉ đọc dữ liệu (activities, profile)</w:t>
      </w:r>
      <w:r>
        <w:rPr>
          <w:rFonts w:ascii="Times New Roman" w:hAnsi="Times New Roman"/>
          <w:sz w:val="26"/>
        </w:rPr>
        <w:br/>
        <w:t>• read,activity:read_all: Đọc tất cả activities kể cả private ones</w:t>
      </w:r>
      <w:r>
        <w:rPr>
          <w:rFonts w:ascii="Times New Roman" w:hAnsi="Times New Roman"/>
          <w:sz w:val="26"/>
        </w:rPr>
        <w:br/>
        <w:t>• write,activity:write: Có thể tạo, update activities</w:t>
      </w:r>
      <w:r>
        <w:rPr>
          <w:rFonts w:ascii="Times New Roman" w:hAnsi="Times New Roman"/>
          <w:sz w:val="26"/>
        </w:rPr>
        <w:br/>
      </w:r>
      <w:r>
        <w:rPr>
          <w:rFonts w:ascii="Times New Roman" w:hAnsi="Times New Roman"/>
          <w:sz w:val="26"/>
        </w:rPr>
        <w:br/>
        <w:t>Dự án này chỉ cần 'read,activity:read_all' để lấy tất cả hoạt động.</w:t>
      </w:r>
    </w:p>
    <w:p w14:paraId="405961ED" w14:textId="77777777" w:rsidR="008A5919" w:rsidRDefault="00000000">
      <w:r>
        <w:br w:type="page"/>
      </w:r>
    </w:p>
    <w:p w14:paraId="400EA92C" w14:textId="77777777" w:rsidR="008A5919" w:rsidRDefault="00000000" w:rsidP="006577AF">
      <w:pPr>
        <w:pStyle w:val="Heading3"/>
      </w:pPr>
      <w:bookmarkStart w:id="10" w:name="_Toc230815328"/>
      <w:r>
        <w:rPr>
          <w:rFonts w:ascii="Times New Roman" w:hAnsi="Times New Roman"/>
          <w:color w:val="003366"/>
          <w:sz w:val="26"/>
        </w:rPr>
        <w:lastRenderedPageBreak/>
        <w:t>2.1.5 Các công nghệ bổ trợ</w:t>
      </w:r>
      <w:bookmarkEnd w:id="10"/>
    </w:p>
    <w:p w14:paraId="0D7CE24A" w14:textId="77777777" w:rsidR="008A5919" w:rsidRDefault="00000000">
      <w:pPr>
        <w:spacing w:after="6" w:line="360" w:lineRule="auto"/>
      </w:pPr>
      <w:r>
        <w:rPr>
          <w:rFonts w:ascii="Times New Roman" w:hAnsi="Times New Roman"/>
          <w:sz w:val="26"/>
        </w:rPr>
        <w:t>Ngoài các công nghệ chính, dự án còn sử dụng một số công nghệ bổ trợ:</w:t>
      </w:r>
    </w:p>
    <w:p w14:paraId="0B01FA8A" w14:textId="77777777" w:rsidR="008A5919" w:rsidRDefault="00000000">
      <w:pPr>
        <w:spacing w:after="6" w:line="360" w:lineRule="auto"/>
      </w:pPr>
      <w:r>
        <w:rPr>
          <w:rFonts w:ascii="Times New Roman" w:hAnsi="Times New Roman"/>
          <w:sz w:val="26"/>
        </w:rPr>
        <w:t>• React 19: Framework UI JavaScript, được tích hợp trong Next.js</w:t>
      </w:r>
      <w:r>
        <w:rPr>
          <w:rFonts w:ascii="Times New Roman" w:hAnsi="Times New Roman"/>
          <w:sz w:val="26"/>
        </w:rPr>
        <w:br/>
        <w:t>• Tailwind CSS: Framework CSS utility-first cho styling</w:t>
      </w:r>
      <w:r>
        <w:rPr>
          <w:rFonts w:ascii="Times New Roman" w:hAnsi="Times New Roman"/>
          <w:sz w:val="26"/>
        </w:rPr>
        <w:br/>
        <w:t>• Leaflet/Mapbox: Library cho việc hiển thị bản đồ interactive</w:t>
      </w:r>
      <w:r>
        <w:rPr>
          <w:rFonts w:ascii="Times New Roman" w:hAnsi="Times New Roman"/>
          <w:sz w:val="26"/>
        </w:rPr>
        <w:br/>
        <w:t>• Prisma (optional): ORM TypeScript-first cho database queries</w:t>
      </w:r>
      <w:r>
        <w:rPr>
          <w:rFonts w:ascii="Times New Roman" w:hAnsi="Times New Roman"/>
          <w:sz w:val="26"/>
        </w:rPr>
        <w:br/>
        <w:t>• JWT (JSON Web Tokens): Standard cho authentication tokens</w:t>
      </w:r>
    </w:p>
    <w:p w14:paraId="65F548D0" w14:textId="77777777" w:rsidR="008A5919" w:rsidRDefault="00000000" w:rsidP="006577AF">
      <w:pPr>
        <w:pStyle w:val="Heading2"/>
      </w:pPr>
      <w:bookmarkStart w:id="11" w:name="_Toc230815329"/>
      <w:r>
        <w:rPr>
          <w:rFonts w:ascii="Times New Roman" w:hAnsi="Times New Roman"/>
          <w:color w:val="003366"/>
        </w:rPr>
        <w:t>2.2 Lý do lựa chọn công nghệ này so với công nghệ truyền thống</w:t>
      </w:r>
      <w:bookmarkEnd w:id="11"/>
    </w:p>
    <w:p w14:paraId="0DF734BF" w14:textId="77777777" w:rsidR="008A5919" w:rsidRDefault="00000000">
      <w:pPr>
        <w:spacing w:after="6" w:line="360" w:lineRule="auto"/>
      </w:pPr>
      <w:r>
        <w:rPr>
          <w:rFonts w:ascii="Times New Roman" w:hAnsi="Times New Roman"/>
          <w:sz w:val="26"/>
        </w:rPr>
        <w:t>Việc chọn lựa công nghệ là quyết định quan trọng ảnh hưởng đến toàn bộ dự án. Dưới đây là phân tích chi tiết so sánh giữa công nghệ được chọn với các công nghệ truyền thống:</w:t>
      </w:r>
    </w:p>
    <w:p w14:paraId="5FAF4D6A" w14:textId="77777777" w:rsidR="008A5919" w:rsidRDefault="00000000" w:rsidP="006577AF">
      <w:pPr>
        <w:pStyle w:val="Heading3"/>
      </w:pPr>
      <w:bookmarkStart w:id="12" w:name="_Toc230815330"/>
      <w:r>
        <w:rPr>
          <w:rFonts w:ascii="Times New Roman" w:hAnsi="Times New Roman"/>
          <w:color w:val="003366"/>
          <w:sz w:val="26"/>
        </w:rPr>
        <w:t>2.2.1 Next.js vs PHP/Apache - So sánh framework web</w:t>
      </w:r>
      <w:bookmarkEnd w:id="12"/>
    </w:p>
    <w:p w14:paraId="6339C707" w14:textId="77777777" w:rsidR="008A5919" w:rsidRDefault="00000000">
      <w:pPr>
        <w:spacing w:after="6" w:line="360" w:lineRule="auto"/>
      </w:pPr>
      <w:r>
        <w:rPr>
          <w:rFonts w:ascii="Times New Roman" w:hAnsi="Times New Roman"/>
          <w:sz w:val="26"/>
        </w:rPr>
        <w:t>Bảng so sánh chi tiết:</w:t>
      </w:r>
    </w:p>
    <w:tbl>
      <w:tblPr>
        <w:tblStyle w:val="LightGrid-Accent1"/>
        <w:tblW w:w="0" w:type="auto"/>
        <w:tblLook w:val="04A0" w:firstRow="1" w:lastRow="0" w:firstColumn="1" w:lastColumn="0" w:noHBand="0" w:noVBand="1"/>
      </w:tblPr>
      <w:tblGrid>
        <w:gridCol w:w="3135"/>
        <w:gridCol w:w="3135"/>
        <w:gridCol w:w="3135"/>
      </w:tblGrid>
      <w:tr w:rsidR="008A5919" w14:paraId="264EB671" w14:textId="77777777" w:rsidTr="008A5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A954A7C" w14:textId="77777777" w:rsidR="008A5919" w:rsidRDefault="00000000">
            <w:r>
              <w:rPr>
                <w:rFonts w:ascii="Times New Roman" w:hAnsi="Times New Roman"/>
                <w:sz w:val="24"/>
              </w:rPr>
              <w:t>Tiêu chí</w:t>
            </w:r>
          </w:p>
        </w:tc>
        <w:tc>
          <w:tcPr>
            <w:tcW w:w="3135" w:type="dxa"/>
          </w:tcPr>
          <w:p w14:paraId="0C5742F4" w14:textId="77777777" w:rsidR="008A5919"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Next.js</w:t>
            </w:r>
          </w:p>
        </w:tc>
        <w:tc>
          <w:tcPr>
            <w:tcW w:w="3135" w:type="dxa"/>
          </w:tcPr>
          <w:p w14:paraId="0AB03E32" w14:textId="77777777" w:rsidR="008A5919"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PHP/Apache</w:t>
            </w:r>
          </w:p>
        </w:tc>
      </w:tr>
      <w:tr w:rsidR="008A5919" w14:paraId="4EEDC1AF"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4B9E252" w14:textId="77777777" w:rsidR="008A5919" w:rsidRDefault="00000000">
            <w:r>
              <w:rPr>
                <w:rFonts w:ascii="Times New Roman" w:hAnsi="Times New Roman"/>
                <w:sz w:val="24"/>
              </w:rPr>
              <w:t>Performance</w:t>
            </w:r>
          </w:p>
        </w:tc>
        <w:tc>
          <w:tcPr>
            <w:tcW w:w="3135" w:type="dxa"/>
          </w:tcPr>
          <w:p w14:paraId="5A2C3263"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Rất tốt - Server-side rendering + CDN support</w:t>
            </w:r>
          </w:p>
        </w:tc>
        <w:tc>
          <w:tcPr>
            <w:tcW w:w="3135" w:type="dxa"/>
          </w:tcPr>
          <w:p w14:paraId="6C95EE8E"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Trung bình - Render tại request time</w:t>
            </w:r>
          </w:p>
        </w:tc>
      </w:tr>
      <w:tr w:rsidR="008A5919" w14:paraId="22009601" w14:textId="77777777" w:rsidTr="008A5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22C3968" w14:textId="77777777" w:rsidR="008A5919" w:rsidRDefault="00000000">
            <w:r>
              <w:rPr>
                <w:rFonts w:ascii="Times New Roman" w:hAnsi="Times New Roman"/>
                <w:sz w:val="24"/>
              </w:rPr>
              <w:t>Development Speed</w:t>
            </w:r>
          </w:p>
        </w:tc>
        <w:tc>
          <w:tcPr>
            <w:tcW w:w="3135" w:type="dxa"/>
          </w:tcPr>
          <w:p w14:paraId="45A314A9"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Nhanh - Hot reload, TypeScript, modern tooling</w:t>
            </w:r>
          </w:p>
        </w:tc>
        <w:tc>
          <w:tcPr>
            <w:tcW w:w="3135" w:type="dxa"/>
          </w:tcPr>
          <w:p w14:paraId="1C5C74FC"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Chập hơn - Cần setup phức tạp</w:t>
            </w:r>
          </w:p>
        </w:tc>
      </w:tr>
      <w:tr w:rsidR="008A5919" w14:paraId="58D9EADF"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B876F85" w14:textId="77777777" w:rsidR="008A5919" w:rsidRDefault="00000000">
            <w:r>
              <w:rPr>
                <w:rFonts w:ascii="Times New Roman" w:hAnsi="Times New Roman"/>
                <w:sz w:val="24"/>
              </w:rPr>
              <w:t>Type Safety</w:t>
            </w:r>
          </w:p>
        </w:tc>
        <w:tc>
          <w:tcPr>
            <w:tcW w:w="3135" w:type="dxa"/>
          </w:tcPr>
          <w:p w14:paraId="65CDFBE9"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Có - TypeScript</w:t>
            </w:r>
          </w:p>
        </w:tc>
        <w:tc>
          <w:tcPr>
            <w:tcW w:w="3135" w:type="dxa"/>
          </w:tcPr>
          <w:p w14:paraId="2A45F522"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Không - Động typing</w:t>
            </w:r>
          </w:p>
        </w:tc>
      </w:tr>
      <w:tr w:rsidR="008A5919" w14:paraId="11FF2EBF" w14:textId="77777777" w:rsidTr="008A5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B145ED4" w14:textId="77777777" w:rsidR="008A5919" w:rsidRDefault="00000000">
            <w:r>
              <w:rPr>
                <w:rFonts w:ascii="Times New Roman" w:hAnsi="Times New Roman"/>
                <w:sz w:val="24"/>
              </w:rPr>
              <w:t>Front-end</w:t>
            </w:r>
          </w:p>
        </w:tc>
        <w:tc>
          <w:tcPr>
            <w:tcW w:w="3135" w:type="dxa"/>
          </w:tcPr>
          <w:p w14:paraId="1786C17C"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Unified - React components</w:t>
            </w:r>
          </w:p>
        </w:tc>
        <w:tc>
          <w:tcPr>
            <w:tcW w:w="3135" w:type="dxa"/>
          </w:tcPr>
          <w:p w14:paraId="27B97D0D"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Tách biệt - HTML/CSS/JS riêng</w:t>
            </w:r>
          </w:p>
        </w:tc>
      </w:tr>
      <w:tr w:rsidR="008A5919" w14:paraId="1F0F6AC2"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5B112C2" w14:textId="77777777" w:rsidR="008A5919" w:rsidRDefault="00000000">
            <w:r>
              <w:rPr>
                <w:rFonts w:ascii="Times New Roman" w:hAnsi="Times New Roman"/>
                <w:sz w:val="24"/>
              </w:rPr>
              <w:t>API Development</w:t>
            </w:r>
          </w:p>
        </w:tc>
        <w:tc>
          <w:tcPr>
            <w:tcW w:w="3135" w:type="dxa"/>
          </w:tcPr>
          <w:p w14:paraId="752946E2"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Integrated - API routes in same project</w:t>
            </w:r>
          </w:p>
        </w:tc>
        <w:tc>
          <w:tcPr>
            <w:tcW w:w="3135" w:type="dxa"/>
          </w:tcPr>
          <w:p w14:paraId="4B9144F6"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Tách biệt - cần separate backend</w:t>
            </w:r>
          </w:p>
        </w:tc>
      </w:tr>
      <w:tr w:rsidR="008A5919" w14:paraId="01681BC2" w14:textId="77777777" w:rsidTr="008A5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D7F62B4" w14:textId="77777777" w:rsidR="008A5919" w:rsidRDefault="00000000">
            <w:r>
              <w:rPr>
                <w:rFonts w:ascii="Times New Roman" w:hAnsi="Times New Roman"/>
                <w:sz w:val="24"/>
              </w:rPr>
              <w:t>Deployment</w:t>
            </w:r>
          </w:p>
        </w:tc>
        <w:tc>
          <w:tcPr>
            <w:tcW w:w="3135" w:type="dxa"/>
          </w:tcPr>
          <w:p w14:paraId="0AFA5F26"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Dễ - Vercel, serverless</w:t>
            </w:r>
          </w:p>
        </w:tc>
        <w:tc>
          <w:tcPr>
            <w:tcW w:w="3135" w:type="dxa"/>
          </w:tcPr>
          <w:p w14:paraId="4220DA6B"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Phức tạp - cần server, configuration</w:t>
            </w:r>
          </w:p>
        </w:tc>
      </w:tr>
      <w:tr w:rsidR="008A5919" w14:paraId="192AC215"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1FD8FA3" w14:textId="77777777" w:rsidR="008A5919" w:rsidRDefault="00000000">
            <w:r>
              <w:rPr>
                <w:rFonts w:ascii="Times New Roman" w:hAnsi="Times New Roman"/>
                <w:sz w:val="24"/>
              </w:rPr>
              <w:t>Learning Curve</w:t>
            </w:r>
          </w:p>
        </w:tc>
        <w:tc>
          <w:tcPr>
            <w:tcW w:w="3135" w:type="dxa"/>
          </w:tcPr>
          <w:p w14:paraId="477C0F7F"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Vừa phải - Cần hiểu React, async JS</w:t>
            </w:r>
          </w:p>
        </w:tc>
        <w:tc>
          <w:tcPr>
            <w:tcW w:w="3135" w:type="dxa"/>
          </w:tcPr>
          <w:p w14:paraId="7D6B51B7"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Dễ hơn - Cú pháp đơn giản</w:t>
            </w:r>
          </w:p>
        </w:tc>
      </w:tr>
      <w:tr w:rsidR="008A5919" w14:paraId="375C6E56" w14:textId="77777777" w:rsidTr="008A5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86468FD" w14:textId="77777777" w:rsidR="008A5919" w:rsidRDefault="00000000">
            <w:r>
              <w:rPr>
                <w:rFonts w:ascii="Times New Roman" w:hAnsi="Times New Roman"/>
                <w:sz w:val="24"/>
              </w:rPr>
              <w:t>Community</w:t>
            </w:r>
          </w:p>
        </w:tc>
        <w:tc>
          <w:tcPr>
            <w:tcW w:w="3135" w:type="dxa"/>
          </w:tcPr>
          <w:p w14:paraId="5F1C5EB7"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Lớn - Modern JavaScript community</w:t>
            </w:r>
          </w:p>
        </w:tc>
        <w:tc>
          <w:tcPr>
            <w:tcW w:w="3135" w:type="dxa"/>
          </w:tcPr>
          <w:p w14:paraId="5E6A8425"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Rất lớn - Nhưng phần lớn legacy</w:t>
            </w:r>
          </w:p>
        </w:tc>
      </w:tr>
      <w:tr w:rsidR="008A5919" w14:paraId="4E3750E8"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001AC7C" w14:textId="77777777" w:rsidR="008A5919" w:rsidRDefault="00000000">
            <w:r>
              <w:rPr>
                <w:rFonts w:ascii="Times New Roman" w:hAnsi="Times New Roman"/>
                <w:sz w:val="24"/>
              </w:rPr>
              <w:t>SEO Support</w:t>
            </w:r>
          </w:p>
        </w:tc>
        <w:tc>
          <w:tcPr>
            <w:tcW w:w="3135" w:type="dxa"/>
          </w:tcPr>
          <w:p w14:paraId="0B4309AF"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Tuyệt vời - Next.js tối ưu SEO built-in</w:t>
            </w:r>
          </w:p>
        </w:tc>
        <w:tc>
          <w:tcPr>
            <w:tcW w:w="3135" w:type="dxa"/>
          </w:tcPr>
          <w:p w14:paraId="25D74323"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Tốt - Nhưng cần thêm setup</w:t>
            </w:r>
          </w:p>
        </w:tc>
      </w:tr>
    </w:tbl>
    <w:p w14:paraId="3B27C127" w14:textId="77777777" w:rsidR="008A5919" w:rsidRDefault="00000000">
      <w:pPr>
        <w:spacing w:after="6" w:line="360" w:lineRule="auto"/>
      </w:pPr>
      <w:r>
        <w:rPr>
          <w:rFonts w:ascii="Times New Roman" w:hAnsi="Times New Roman"/>
          <w:sz w:val="26"/>
        </w:rPr>
        <w:t>Kết luận: Next.js được chọn vì tốc độ phát triển cao, performance tốt, type safety, và deployment dễ dàng. PHP/Apache phù hợp cho các dự án nhỏ, legacy, nhưng không đáp ứng các yêu cầu hiện đại.</w:t>
      </w:r>
    </w:p>
    <w:p w14:paraId="7F29CC15" w14:textId="77777777" w:rsidR="008A5919" w:rsidRDefault="00000000" w:rsidP="006577AF">
      <w:pPr>
        <w:pStyle w:val="Heading3"/>
      </w:pPr>
      <w:bookmarkStart w:id="13" w:name="_Toc230815331"/>
      <w:r>
        <w:rPr>
          <w:rFonts w:ascii="Times New Roman" w:hAnsi="Times New Roman"/>
          <w:color w:val="003366"/>
          <w:sz w:val="26"/>
        </w:rPr>
        <w:t>2.2.2 Supabase vs MySQL/MongoDB truyền thống - So sánh database</w:t>
      </w:r>
      <w:bookmarkEnd w:id="13"/>
    </w:p>
    <w:p w14:paraId="01873672" w14:textId="77777777" w:rsidR="008A5919" w:rsidRDefault="00000000">
      <w:pPr>
        <w:spacing w:after="6" w:line="360" w:lineRule="auto"/>
      </w:pPr>
      <w:r>
        <w:rPr>
          <w:rFonts w:ascii="Times New Roman" w:hAnsi="Times New Roman"/>
          <w:sz w:val="26"/>
        </w:rPr>
        <w:t>Bảng so sánh chi tiết:</w:t>
      </w:r>
    </w:p>
    <w:tbl>
      <w:tblPr>
        <w:tblStyle w:val="LightGrid-Accent1"/>
        <w:tblW w:w="0" w:type="auto"/>
        <w:tblLook w:val="04A0" w:firstRow="1" w:lastRow="0" w:firstColumn="1" w:lastColumn="0" w:noHBand="0" w:noVBand="1"/>
      </w:tblPr>
      <w:tblGrid>
        <w:gridCol w:w="3135"/>
        <w:gridCol w:w="3135"/>
        <w:gridCol w:w="3135"/>
      </w:tblGrid>
      <w:tr w:rsidR="008A5919" w14:paraId="7DE1FCEB" w14:textId="77777777" w:rsidTr="008A5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B406DC9" w14:textId="77777777" w:rsidR="008A5919" w:rsidRDefault="00000000">
            <w:r>
              <w:rPr>
                <w:rFonts w:ascii="Times New Roman" w:hAnsi="Times New Roman"/>
                <w:sz w:val="24"/>
              </w:rPr>
              <w:lastRenderedPageBreak/>
              <w:t>Tiêu chí</w:t>
            </w:r>
          </w:p>
        </w:tc>
        <w:tc>
          <w:tcPr>
            <w:tcW w:w="3135" w:type="dxa"/>
          </w:tcPr>
          <w:p w14:paraId="31C07E9B" w14:textId="77777777" w:rsidR="008A5919"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Supabase + PostgreSQL</w:t>
            </w:r>
          </w:p>
        </w:tc>
        <w:tc>
          <w:tcPr>
            <w:tcW w:w="3135" w:type="dxa"/>
          </w:tcPr>
          <w:p w14:paraId="40C5C34B" w14:textId="77777777" w:rsidR="008A5919"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MySQL/MongoDB truyền thống</w:t>
            </w:r>
          </w:p>
        </w:tc>
      </w:tr>
      <w:tr w:rsidR="008A5919" w14:paraId="4AB91BB8"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1B0BA0E" w14:textId="77777777" w:rsidR="008A5919" w:rsidRDefault="00000000">
            <w:r>
              <w:rPr>
                <w:rFonts w:ascii="Times New Roman" w:hAnsi="Times New Roman"/>
                <w:sz w:val="24"/>
              </w:rPr>
              <w:t>Infrastructure</w:t>
            </w:r>
          </w:p>
        </w:tc>
        <w:tc>
          <w:tcPr>
            <w:tcW w:w="3135" w:type="dxa"/>
          </w:tcPr>
          <w:p w14:paraId="53DEA07F"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Managed - Supabase quản lý</w:t>
            </w:r>
          </w:p>
        </w:tc>
        <w:tc>
          <w:tcPr>
            <w:tcW w:w="3135" w:type="dxa"/>
          </w:tcPr>
          <w:p w14:paraId="1EC01A2E"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Self-managed - Bạn phải quản lý</w:t>
            </w:r>
          </w:p>
        </w:tc>
      </w:tr>
      <w:tr w:rsidR="008A5919" w14:paraId="0183CC62" w14:textId="77777777" w:rsidTr="008A5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A6946D9" w14:textId="77777777" w:rsidR="008A5919" w:rsidRDefault="00000000">
            <w:r>
              <w:rPr>
                <w:rFonts w:ascii="Times New Roman" w:hAnsi="Times New Roman"/>
                <w:sz w:val="24"/>
              </w:rPr>
              <w:t>Security</w:t>
            </w:r>
          </w:p>
        </w:tc>
        <w:tc>
          <w:tcPr>
            <w:tcW w:w="3135" w:type="dxa"/>
          </w:tcPr>
          <w:p w14:paraId="73CFC6F9"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Enterprise-grade - RLS built-in</w:t>
            </w:r>
          </w:p>
        </w:tc>
        <w:tc>
          <w:tcPr>
            <w:tcW w:w="3135" w:type="dxa"/>
          </w:tcPr>
          <w:p w14:paraId="05113DFD"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Cần implement thêm</w:t>
            </w:r>
          </w:p>
        </w:tc>
      </w:tr>
      <w:tr w:rsidR="008A5919" w14:paraId="3B963441"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8448B4B" w14:textId="77777777" w:rsidR="008A5919" w:rsidRDefault="00000000">
            <w:r>
              <w:rPr>
                <w:rFonts w:ascii="Times New Roman" w:hAnsi="Times New Roman"/>
                <w:sz w:val="24"/>
              </w:rPr>
              <w:t>Real-time</w:t>
            </w:r>
          </w:p>
        </w:tc>
        <w:tc>
          <w:tcPr>
            <w:tcW w:w="3135" w:type="dxa"/>
          </w:tcPr>
          <w:p w14:paraId="38A07EDC"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Có - WebSockets, subscriptions</w:t>
            </w:r>
          </w:p>
        </w:tc>
        <w:tc>
          <w:tcPr>
            <w:tcW w:w="3135" w:type="dxa"/>
          </w:tcPr>
          <w:p w14:paraId="002F8F39"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Không - Cần polling hoặc external</w:t>
            </w:r>
          </w:p>
        </w:tc>
      </w:tr>
      <w:tr w:rsidR="008A5919" w14:paraId="1DAE4835" w14:textId="77777777" w:rsidTr="008A5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C5F8473" w14:textId="77777777" w:rsidR="008A5919" w:rsidRDefault="00000000">
            <w:r>
              <w:rPr>
                <w:rFonts w:ascii="Times New Roman" w:hAnsi="Times New Roman"/>
                <w:sz w:val="24"/>
              </w:rPr>
              <w:t>Scalability</w:t>
            </w:r>
          </w:p>
        </w:tc>
        <w:tc>
          <w:tcPr>
            <w:tcW w:w="3135" w:type="dxa"/>
          </w:tcPr>
          <w:p w14:paraId="4768E1AE"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Horizontal - Tự động scale</w:t>
            </w:r>
          </w:p>
        </w:tc>
        <w:tc>
          <w:tcPr>
            <w:tcW w:w="3135" w:type="dxa"/>
          </w:tcPr>
          <w:p w14:paraId="1DA6A901"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Phức tạp - Cần setup replication</w:t>
            </w:r>
          </w:p>
        </w:tc>
      </w:tr>
      <w:tr w:rsidR="008A5919" w14:paraId="21C7465A"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214DF9D" w14:textId="77777777" w:rsidR="008A5919" w:rsidRDefault="00000000">
            <w:r>
              <w:rPr>
                <w:rFonts w:ascii="Times New Roman" w:hAnsi="Times New Roman"/>
                <w:sz w:val="24"/>
              </w:rPr>
              <w:t>Cost</w:t>
            </w:r>
          </w:p>
        </w:tc>
        <w:tc>
          <w:tcPr>
            <w:tcW w:w="3135" w:type="dxa"/>
          </w:tcPr>
          <w:p w14:paraId="35D35304"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Free tier generous, pay-as-you-grow</w:t>
            </w:r>
          </w:p>
        </w:tc>
        <w:tc>
          <w:tcPr>
            <w:tcW w:w="3135" w:type="dxa"/>
          </w:tcPr>
          <w:p w14:paraId="07249726"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Setup cost cao, licensing phức tạp</w:t>
            </w:r>
          </w:p>
        </w:tc>
      </w:tr>
      <w:tr w:rsidR="008A5919" w14:paraId="64C6A61B" w14:textId="77777777" w:rsidTr="008A5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4E2B15A" w14:textId="77777777" w:rsidR="008A5919" w:rsidRDefault="00000000">
            <w:r>
              <w:rPr>
                <w:rFonts w:ascii="Times New Roman" w:hAnsi="Times New Roman"/>
                <w:sz w:val="24"/>
              </w:rPr>
              <w:t>Data Integrity</w:t>
            </w:r>
          </w:p>
        </w:tc>
        <w:tc>
          <w:tcPr>
            <w:tcW w:w="3135" w:type="dxa"/>
          </w:tcPr>
          <w:p w14:paraId="37BAAE8D"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ACID compliance (PostgreSQL)</w:t>
            </w:r>
          </w:p>
        </w:tc>
        <w:tc>
          <w:tcPr>
            <w:tcW w:w="3135" w:type="dxa"/>
          </w:tcPr>
          <w:p w14:paraId="0FC71D95"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ACID (MySQL 5.7+), No ACID (MongoDB)</w:t>
            </w:r>
          </w:p>
        </w:tc>
      </w:tr>
      <w:tr w:rsidR="008A5919" w14:paraId="21D02D25"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3DF56DD" w14:textId="77777777" w:rsidR="008A5919" w:rsidRDefault="00000000">
            <w:r>
              <w:rPr>
                <w:rFonts w:ascii="Times New Roman" w:hAnsi="Times New Roman"/>
                <w:sz w:val="24"/>
              </w:rPr>
              <w:t>Backup</w:t>
            </w:r>
          </w:p>
        </w:tc>
        <w:tc>
          <w:tcPr>
            <w:tcW w:w="3135" w:type="dxa"/>
          </w:tcPr>
          <w:p w14:paraId="1A143C32"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Tự động - Supabase backup</w:t>
            </w:r>
          </w:p>
        </w:tc>
        <w:tc>
          <w:tcPr>
            <w:tcW w:w="3135" w:type="dxa"/>
          </w:tcPr>
          <w:p w14:paraId="155610D3"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Cần setup riêng</w:t>
            </w:r>
          </w:p>
        </w:tc>
      </w:tr>
      <w:tr w:rsidR="008A5919" w14:paraId="33F71DF5" w14:textId="77777777" w:rsidTr="008A5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A60AAA6" w14:textId="77777777" w:rsidR="008A5919" w:rsidRDefault="00000000">
            <w:r>
              <w:rPr>
                <w:rFonts w:ascii="Times New Roman" w:hAnsi="Times New Roman"/>
                <w:sz w:val="24"/>
              </w:rPr>
              <w:t>Monitoring</w:t>
            </w:r>
          </w:p>
        </w:tc>
        <w:tc>
          <w:tcPr>
            <w:tcW w:w="3135" w:type="dxa"/>
          </w:tcPr>
          <w:p w14:paraId="797F83B5"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Built-in dashboard</w:t>
            </w:r>
          </w:p>
        </w:tc>
        <w:tc>
          <w:tcPr>
            <w:tcW w:w="3135" w:type="dxa"/>
          </w:tcPr>
          <w:p w14:paraId="2BECBC0E"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Cần external tools</w:t>
            </w:r>
          </w:p>
        </w:tc>
      </w:tr>
      <w:tr w:rsidR="008A5919" w14:paraId="2F2DDED4"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A4514AD" w14:textId="77777777" w:rsidR="008A5919" w:rsidRDefault="00000000">
            <w:r>
              <w:rPr>
                <w:rFonts w:ascii="Times New Roman" w:hAnsi="Times New Roman"/>
                <w:sz w:val="24"/>
              </w:rPr>
              <w:t>Setup Time</w:t>
            </w:r>
          </w:p>
        </w:tc>
        <w:tc>
          <w:tcPr>
            <w:tcW w:w="3135" w:type="dxa"/>
          </w:tcPr>
          <w:p w14:paraId="3736EE11"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Phút - Instant provisioning</w:t>
            </w:r>
          </w:p>
        </w:tc>
        <w:tc>
          <w:tcPr>
            <w:tcW w:w="3135" w:type="dxa"/>
          </w:tcPr>
          <w:p w14:paraId="5157C503"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Giờ - Cần configuration phức tạp</w:t>
            </w:r>
          </w:p>
        </w:tc>
      </w:tr>
    </w:tbl>
    <w:p w14:paraId="0DCA4396" w14:textId="77777777" w:rsidR="008A5919" w:rsidRDefault="00000000">
      <w:pPr>
        <w:spacing w:after="6" w:line="360" w:lineRule="auto"/>
      </w:pPr>
      <w:r>
        <w:rPr>
          <w:rFonts w:ascii="Times New Roman" w:hAnsi="Times New Roman"/>
          <w:sz w:val="26"/>
        </w:rPr>
        <w:t>Kết luận: Supabase được chọn vì là managed service, không cần quản lý infrastructure, hỗ trợ real-time subscriptions, security tốt với RLS, và cost-effective. Tự manage MySQL/MongoDB cần nhiều công sức, expertise, và không phù hợp cho dự án nhỏ/learning project.</w:t>
      </w:r>
    </w:p>
    <w:p w14:paraId="238F796E" w14:textId="77777777" w:rsidR="008A5919" w:rsidRDefault="00000000" w:rsidP="006577AF">
      <w:pPr>
        <w:pStyle w:val="Heading3"/>
      </w:pPr>
      <w:bookmarkStart w:id="14" w:name="_Toc230815332"/>
      <w:r>
        <w:rPr>
          <w:rFonts w:ascii="Times New Roman" w:hAnsi="Times New Roman"/>
          <w:color w:val="003366"/>
          <w:sz w:val="26"/>
        </w:rPr>
        <w:t>2.2.3 TypeScript vs JavaScript thuần - So sánh ngôn ngữ lập trình</w:t>
      </w:r>
      <w:bookmarkEnd w:id="14"/>
    </w:p>
    <w:p w14:paraId="523243AE" w14:textId="77777777" w:rsidR="008A5919" w:rsidRDefault="00000000">
      <w:pPr>
        <w:spacing w:after="6" w:line="360" w:lineRule="auto"/>
      </w:pPr>
      <w:r>
        <w:rPr>
          <w:rFonts w:ascii="Times New Roman" w:hAnsi="Times New Roman"/>
          <w:sz w:val="26"/>
        </w:rPr>
        <w:t>Bảng so sánh:</w:t>
      </w:r>
    </w:p>
    <w:tbl>
      <w:tblPr>
        <w:tblStyle w:val="LightGrid-Accent1"/>
        <w:tblW w:w="0" w:type="auto"/>
        <w:tblLook w:val="04A0" w:firstRow="1" w:lastRow="0" w:firstColumn="1" w:lastColumn="0" w:noHBand="0" w:noVBand="1"/>
      </w:tblPr>
      <w:tblGrid>
        <w:gridCol w:w="3135"/>
        <w:gridCol w:w="3135"/>
        <w:gridCol w:w="3135"/>
      </w:tblGrid>
      <w:tr w:rsidR="008A5919" w14:paraId="79F1AEBF" w14:textId="77777777" w:rsidTr="008A5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D5B586E" w14:textId="77777777" w:rsidR="008A5919" w:rsidRDefault="00000000">
            <w:r>
              <w:rPr>
                <w:rFonts w:ascii="Times New Roman" w:hAnsi="Times New Roman"/>
                <w:sz w:val="24"/>
              </w:rPr>
              <w:t>Tiêu chí</w:t>
            </w:r>
          </w:p>
        </w:tc>
        <w:tc>
          <w:tcPr>
            <w:tcW w:w="3135" w:type="dxa"/>
          </w:tcPr>
          <w:p w14:paraId="645C5537" w14:textId="77777777" w:rsidR="008A5919"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TypeScript</w:t>
            </w:r>
          </w:p>
        </w:tc>
        <w:tc>
          <w:tcPr>
            <w:tcW w:w="3135" w:type="dxa"/>
          </w:tcPr>
          <w:p w14:paraId="453E167E" w14:textId="77777777" w:rsidR="008A5919" w:rsidRDefault="00000000">
            <w:pPr>
              <w:cnfStyle w:val="100000000000" w:firstRow="1" w:lastRow="0" w:firstColumn="0" w:lastColumn="0" w:oddVBand="0" w:evenVBand="0" w:oddHBand="0" w:evenHBand="0" w:firstRowFirstColumn="0" w:firstRowLastColumn="0" w:lastRowFirstColumn="0" w:lastRowLastColumn="0"/>
            </w:pPr>
            <w:r>
              <w:rPr>
                <w:rFonts w:ascii="Times New Roman" w:hAnsi="Times New Roman"/>
                <w:sz w:val="24"/>
              </w:rPr>
              <w:t>JavaScript thuần</w:t>
            </w:r>
          </w:p>
        </w:tc>
      </w:tr>
      <w:tr w:rsidR="008A5919" w14:paraId="57A77042"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7C9C076" w14:textId="77777777" w:rsidR="008A5919" w:rsidRDefault="00000000">
            <w:r>
              <w:rPr>
                <w:rFonts w:ascii="Times New Roman" w:hAnsi="Times New Roman"/>
                <w:sz w:val="24"/>
              </w:rPr>
              <w:t>Type Safety</w:t>
            </w:r>
          </w:p>
        </w:tc>
        <w:tc>
          <w:tcPr>
            <w:tcW w:w="3135" w:type="dxa"/>
          </w:tcPr>
          <w:p w14:paraId="21E93813"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Có - Compile-time checking</w:t>
            </w:r>
          </w:p>
        </w:tc>
        <w:tc>
          <w:tcPr>
            <w:tcW w:w="3135" w:type="dxa"/>
          </w:tcPr>
          <w:p w14:paraId="0B18F624"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Không - Runtime errors</w:t>
            </w:r>
          </w:p>
        </w:tc>
      </w:tr>
      <w:tr w:rsidR="008A5919" w14:paraId="4CB88FA2" w14:textId="77777777" w:rsidTr="008A5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D8A821F" w14:textId="77777777" w:rsidR="008A5919" w:rsidRDefault="00000000">
            <w:r>
              <w:rPr>
                <w:rFonts w:ascii="Times New Roman" w:hAnsi="Times New Roman"/>
                <w:sz w:val="24"/>
              </w:rPr>
              <w:t>IDE Support</w:t>
            </w:r>
          </w:p>
        </w:tc>
        <w:tc>
          <w:tcPr>
            <w:tcW w:w="3135" w:type="dxa"/>
          </w:tcPr>
          <w:p w14:paraId="55AEB98D"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Excellent - Autocomplete, go-to-def</w:t>
            </w:r>
          </w:p>
        </w:tc>
        <w:tc>
          <w:tcPr>
            <w:tcW w:w="3135" w:type="dxa"/>
          </w:tcPr>
          <w:p w14:paraId="2B112B58"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Tốt - Nhưng dễ miss</w:t>
            </w:r>
          </w:p>
        </w:tc>
      </w:tr>
      <w:tr w:rsidR="008A5919" w14:paraId="4546BCB6"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F6B0A53" w14:textId="77777777" w:rsidR="008A5919" w:rsidRDefault="00000000">
            <w:r>
              <w:rPr>
                <w:rFonts w:ascii="Times New Roman" w:hAnsi="Times New Roman"/>
                <w:sz w:val="24"/>
              </w:rPr>
              <w:t>Debugging</w:t>
            </w:r>
          </w:p>
        </w:tc>
        <w:tc>
          <w:tcPr>
            <w:tcW w:w="3135" w:type="dxa"/>
          </w:tcPr>
          <w:p w14:paraId="2877EF24"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Dễ hơn - Types giúp locate bugs</w:t>
            </w:r>
          </w:p>
        </w:tc>
        <w:tc>
          <w:tcPr>
            <w:tcW w:w="3135" w:type="dxa"/>
          </w:tcPr>
          <w:p w14:paraId="1C1DFB84"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Khó hơn - Cần console.log nhiều</w:t>
            </w:r>
          </w:p>
        </w:tc>
      </w:tr>
      <w:tr w:rsidR="008A5919" w14:paraId="43A4FA8A" w14:textId="77777777" w:rsidTr="008A5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5C27014" w14:textId="77777777" w:rsidR="008A5919" w:rsidRDefault="00000000">
            <w:r>
              <w:rPr>
                <w:rFonts w:ascii="Times New Roman" w:hAnsi="Times New Roman"/>
                <w:sz w:val="24"/>
              </w:rPr>
              <w:t>Refactoring</w:t>
            </w:r>
          </w:p>
        </w:tc>
        <w:tc>
          <w:tcPr>
            <w:tcW w:w="3135" w:type="dxa"/>
          </w:tcPr>
          <w:p w14:paraId="4F528090"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An toàn - Compiler check</w:t>
            </w:r>
          </w:p>
        </w:tc>
        <w:tc>
          <w:tcPr>
            <w:tcW w:w="3135" w:type="dxa"/>
          </w:tcPr>
          <w:p w14:paraId="2B1AF13A"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Rủi ro cao - Dễ break</w:t>
            </w:r>
          </w:p>
        </w:tc>
      </w:tr>
      <w:tr w:rsidR="008A5919" w14:paraId="6A11CA46"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B2C4A04" w14:textId="77777777" w:rsidR="008A5919" w:rsidRDefault="00000000">
            <w:r>
              <w:rPr>
                <w:rFonts w:ascii="Times New Roman" w:hAnsi="Times New Roman"/>
                <w:sz w:val="24"/>
              </w:rPr>
              <w:t>Learning Curve</w:t>
            </w:r>
          </w:p>
        </w:tc>
        <w:tc>
          <w:tcPr>
            <w:tcW w:w="3135" w:type="dxa"/>
          </w:tcPr>
          <w:p w14:paraId="5D2032AC"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Cao - Cần học types, generics</w:t>
            </w:r>
          </w:p>
        </w:tc>
        <w:tc>
          <w:tcPr>
            <w:tcW w:w="3135" w:type="dxa"/>
          </w:tcPr>
          <w:p w14:paraId="3744EBAB"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Thấp - Linh hoạt</w:t>
            </w:r>
          </w:p>
        </w:tc>
      </w:tr>
      <w:tr w:rsidR="008A5919" w14:paraId="7DCC8535" w14:textId="77777777" w:rsidTr="008A5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789C063" w14:textId="77777777" w:rsidR="008A5919" w:rsidRDefault="00000000">
            <w:r>
              <w:rPr>
                <w:rFonts w:ascii="Times New Roman" w:hAnsi="Times New Roman"/>
                <w:sz w:val="24"/>
              </w:rPr>
              <w:t>Build Time</w:t>
            </w:r>
          </w:p>
        </w:tc>
        <w:tc>
          <w:tcPr>
            <w:tcW w:w="3135" w:type="dxa"/>
          </w:tcPr>
          <w:p w14:paraId="0AA67175"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Có compile step</w:t>
            </w:r>
          </w:p>
        </w:tc>
        <w:tc>
          <w:tcPr>
            <w:tcW w:w="3135" w:type="dxa"/>
          </w:tcPr>
          <w:p w14:paraId="2E5B40AA"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Không - Direct execution</w:t>
            </w:r>
          </w:p>
        </w:tc>
      </w:tr>
      <w:tr w:rsidR="008A5919" w14:paraId="1F46AA8B"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A1F3F16" w14:textId="77777777" w:rsidR="008A5919" w:rsidRDefault="00000000">
            <w:r>
              <w:rPr>
                <w:rFonts w:ascii="Times New Roman" w:hAnsi="Times New Roman"/>
                <w:sz w:val="24"/>
              </w:rPr>
              <w:t>Runtime Performance</w:t>
            </w:r>
          </w:p>
        </w:tc>
        <w:tc>
          <w:tcPr>
            <w:tcW w:w="3135" w:type="dxa"/>
          </w:tcPr>
          <w:p w14:paraId="0BC3FA26"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Giống JavaScript (types removed)</w:t>
            </w:r>
          </w:p>
        </w:tc>
        <w:tc>
          <w:tcPr>
            <w:tcW w:w="3135" w:type="dxa"/>
          </w:tcPr>
          <w:p w14:paraId="78603E65"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Giống nhau</w:t>
            </w:r>
          </w:p>
        </w:tc>
      </w:tr>
      <w:tr w:rsidR="008A5919" w14:paraId="333726FA" w14:textId="77777777" w:rsidTr="008A591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5096817" w14:textId="77777777" w:rsidR="008A5919" w:rsidRDefault="00000000">
            <w:r>
              <w:rPr>
                <w:rFonts w:ascii="Times New Roman" w:hAnsi="Times New Roman"/>
                <w:sz w:val="24"/>
              </w:rPr>
              <w:t>Maintenance</w:t>
            </w:r>
          </w:p>
        </w:tc>
        <w:tc>
          <w:tcPr>
            <w:tcW w:w="3135" w:type="dxa"/>
          </w:tcPr>
          <w:p w14:paraId="04EB3325"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Dễ - Codebase lớn dễ maintain</w:t>
            </w:r>
          </w:p>
        </w:tc>
        <w:tc>
          <w:tcPr>
            <w:tcW w:w="3135" w:type="dxa"/>
          </w:tcPr>
          <w:p w14:paraId="4E15BE6C" w14:textId="77777777" w:rsidR="008A5919" w:rsidRDefault="00000000">
            <w:pPr>
              <w:cnfStyle w:val="000000010000" w:firstRow="0" w:lastRow="0" w:firstColumn="0" w:lastColumn="0" w:oddVBand="0" w:evenVBand="0" w:oddHBand="0" w:evenHBand="1" w:firstRowFirstColumn="0" w:firstRowLastColumn="0" w:lastRowFirstColumn="0" w:lastRowLastColumn="0"/>
            </w:pPr>
            <w:r>
              <w:rPr>
                <w:rFonts w:ascii="Times New Roman" w:hAnsi="Times New Roman"/>
                <w:sz w:val="24"/>
              </w:rPr>
              <w:t>Khó - Codebase lớn khó control</w:t>
            </w:r>
          </w:p>
        </w:tc>
      </w:tr>
      <w:tr w:rsidR="008A5919" w14:paraId="0DA4A0EC" w14:textId="77777777" w:rsidTr="008A5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5DF1451" w14:textId="77777777" w:rsidR="008A5919" w:rsidRDefault="00000000">
            <w:r>
              <w:rPr>
                <w:rFonts w:ascii="Times New Roman" w:hAnsi="Times New Roman"/>
                <w:sz w:val="24"/>
              </w:rPr>
              <w:t>Team Productivity</w:t>
            </w:r>
          </w:p>
        </w:tc>
        <w:tc>
          <w:tcPr>
            <w:tcW w:w="3135" w:type="dxa"/>
          </w:tcPr>
          <w:p w14:paraId="3A1B5CEA"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Cao - Ít bugs, rõ ràng</w:t>
            </w:r>
          </w:p>
        </w:tc>
        <w:tc>
          <w:tcPr>
            <w:tcW w:w="3135" w:type="dxa"/>
          </w:tcPr>
          <w:p w14:paraId="46C84FA7" w14:textId="77777777" w:rsidR="008A5919" w:rsidRDefault="00000000">
            <w:pPr>
              <w:cnfStyle w:val="000000100000" w:firstRow="0" w:lastRow="0" w:firstColumn="0" w:lastColumn="0" w:oddVBand="0" w:evenVBand="0" w:oddHBand="1" w:evenHBand="0" w:firstRowFirstColumn="0" w:firstRowLastColumn="0" w:lastRowFirstColumn="0" w:lastRowLastColumn="0"/>
            </w:pPr>
            <w:r>
              <w:rPr>
                <w:rFonts w:ascii="Times New Roman" w:hAnsi="Times New Roman"/>
                <w:sz w:val="24"/>
              </w:rPr>
              <w:t>Thấp - Nhiều confusion</w:t>
            </w:r>
          </w:p>
        </w:tc>
      </w:tr>
    </w:tbl>
    <w:p w14:paraId="7FBE3CBF" w14:textId="77777777" w:rsidR="008A5919" w:rsidRDefault="00000000">
      <w:pPr>
        <w:spacing w:after="6" w:line="360" w:lineRule="auto"/>
        <w:rPr>
          <w:rFonts w:ascii="Times New Roman" w:hAnsi="Times New Roman"/>
          <w:sz w:val="26"/>
        </w:rPr>
      </w:pPr>
      <w:r>
        <w:rPr>
          <w:rFonts w:ascii="Times New Roman" w:hAnsi="Times New Roman"/>
          <w:sz w:val="26"/>
        </w:rPr>
        <w:t xml:space="preserve">Kết luận: TypeScript được chọn vì type safety giảm bugs, IDE support tốt giúp productivity, và codebase dễ maintain hơn. Dù có learning curve cao và compile step, nhưng lợi </w:t>
      </w:r>
      <w:proofErr w:type="spellStart"/>
      <w:r>
        <w:rPr>
          <w:rFonts w:ascii="Times New Roman" w:hAnsi="Times New Roman"/>
          <w:sz w:val="26"/>
        </w:rPr>
        <w:t>ích</w:t>
      </w:r>
      <w:proofErr w:type="spellEnd"/>
      <w:r>
        <w:rPr>
          <w:rFonts w:ascii="Times New Roman" w:hAnsi="Times New Roman"/>
          <w:sz w:val="26"/>
        </w:rPr>
        <w:t xml:space="preserve"> </w:t>
      </w:r>
      <w:proofErr w:type="spellStart"/>
      <w:r>
        <w:rPr>
          <w:rFonts w:ascii="Times New Roman" w:hAnsi="Times New Roman"/>
          <w:sz w:val="26"/>
        </w:rPr>
        <w:t>đủ</w:t>
      </w:r>
      <w:proofErr w:type="spellEnd"/>
      <w:r>
        <w:rPr>
          <w:rFonts w:ascii="Times New Roman" w:hAnsi="Times New Roman"/>
          <w:sz w:val="26"/>
        </w:rPr>
        <w:t xml:space="preserve"> </w:t>
      </w:r>
      <w:proofErr w:type="spellStart"/>
      <w:r>
        <w:rPr>
          <w:rFonts w:ascii="Times New Roman" w:hAnsi="Times New Roman"/>
          <w:sz w:val="26"/>
        </w:rPr>
        <w:t>bù</w:t>
      </w:r>
      <w:proofErr w:type="spellEnd"/>
      <w:r>
        <w:rPr>
          <w:rFonts w:ascii="Times New Roman" w:hAnsi="Times New Roman"/>
          <w:sz w:val="26"/>
        </w:rPr>
        <w:t xml:space="preserve"> </w:t>
      </w:r>
      <w:proofErr w:type="spellStart"/>
      <w:r>
        <w:rPr>
          <w:rFonts w:ascii="Times New Roman" w:hAnsi="Times New Roman"/>
          <w:sz w:val="26"/>
        </w:rPr>
        <w:t>lại</w:t>
      </w:r>
      <w:proofErr w:type="spellEnd"/>
      <w:r>
        <w:rPr>
          <w:rFonts w:ascii="Times New Roman" w:hAnsi="Times New Roman"/>
          <w:sz w:val="26"/>
        </w:rPr>
        <w:t xml:space="preserve">, </w:t>
      </w:r>
      <w:proofErr w:type="spellStart"/>
      <w:r>
        <w:rPr>
          <w:rFonts w:ascii="Times New Roman" w:hAnsi="Times New Roman"/>
          <w:sz w:val="26"/>
        </w:rPr>
        <w:t>đặc</w:t>
      </w:r>
      <w:proofErr w:type="spellEnd"/>
      <w:r>
        <w:rPr>
          <w:rFonts w:ascii="Times New Roman" w:hAnsi="Times New Roman"/>
          <w:sz w:val="26"/>
        </w:rPr>
        <w:t xml:space="preserve"> </w:t>
      </w:r>
      <w:proofErr w:type="spellStart"/>
      <w:r>
        <w:rPr>
          <w:rFonts w:ascii="Times New Roman" w:hAnsi="Times New Roman"/>
          <w:sz w:val="26"/>
        </w:rPr>
        <w:t>biệt</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dự</w:t>
      </w:r>
      <w:proofErr w:type="spellEnd"/>
      <w:r>
        <w:rPr>
          <w:rFonts w:ascii="Times New Roman" w:hAnsi="Times New Roman"/>
          <w:sz w:val="26"/>
        </w:rPr>
        <w:t xml:space="preserve"> </w:t>
      </w:r>
      <w:proofErr w:type="spellStart"/>
      <w:r>
        <w:rPr>
          <w:rFonts w:ascii="Times New Roman" w:hAnsi="Times New Roman"/>
          <w:sz w:val="26"/>
        </w:rPr>
        <w:t>án</w:t>
      </w:r>
      <w:proofErr w:type="spellEnd"/>
      <w:r>
        <w:rPr>
          <w:rFonts w:ascii="Times New Roman" w:hAnsi="Times New Roman"/>
          <w:sz w:val="26"/>
        </w:rPr>
        <w:t xml:space="preserve"> production.</w:t>
      </w:r>
    </w:p>
    <w:p w14:paraId="103E54A1" w14:textId="77777777" w:rsidR="00AB6095" w:rsidRDefault="00AB6095" w:rsidP="006577AF">
      <w:pPr>
        <w:pStyle w:val="Heading1"/>
      </w:pPr>
      <w:bookmarkStart w:id="15" w:name="_Toc230815333"/>
      <w:r>
        <w:rPr>
          <w:rFonts w:ascii="Times New Roman" w:hAnsi="Times New Roman"/>
          <w:color w:val="003366"/>
        </w:rPr>
        <w:lastRenderedPageBreak/>
        <w:t>CHƯƠNG 3: PHÂN TÍCH VÀ THIẾT KẾ HỆ THỐNG</w:t>
      </w:r>
      <w:bookmarkEnd w:id="15"/>
    </w:p>
    <w:p w14:paraId="424153B1" w14:textId="77777777" w:rsidR="00AB6095" w:rsidRDefault="00AB6095" w:rsidP="006577AF">
      <w:pPr>
        <w:pStyle w:val="Heading2"/>
      </w:pPr>
      <w:bookmarkStart w:id="16" w:name="_Toc230815334"/>
      <w:r>
        <w:rPr>
          <w:rFonts w:ascii="Times New Roman" w:hAnsi="Times New Roman"/>
          <w:color w:val="003366"/>
        </w:rPr>
        <w:t xml:space="preserve">3.1 </w:t>
      </w:r>
      <w:proofErr w:type="spellStart"/>
      <w:r>
        <w:rPr>
          <w:rFonts w:ascii="Times New Roman" w:hAnsi="Times New Roman"/>
          <w:color w:val="003366"/>
        </w:rPr>
        <w:t>Yêu</w:t>
      </w:r>
      <w:proofErr w:type="spellEnd"/>
      <w:r>
        <w:rPr>
          <w:rFonts w:ascii="Times New Roman" w:hAnsi="Times New Roman"/>
          <w:color w:val="003366"/>
        </w:rPr>
        <w:t xml:space="preserve"> </w:t>
      </w:r>
      <w:proofErr w:type="spellStart"/>
      <w:r>
        <w:rPr>
          <w:rFonts w:ascii="Times New Roman" w:hAnsi="Times New Roman"/>
          <w:color w:val="003366"/>
        </w:rPr>
        <w:t>cầu</w:t>
      </w:r>
      <w:proofErr w:type="spellEnd"/>
      <w:r>
        <w:rPr>
          <w:rFonts w:ascii="Times New Roman" w:hAnsi="Times New Roman"/>
          <w:color w:val="003366"/>
        </w:rPr>
        <w:t xml:space="preserve"> </w:t>
      </w:r>
      <w:proofErr w:type="spellStart"/>
      <w:r>
        <w:rPr>
          <w:rFonts w:ascii="Times New Roman" w:hAnsi="Times New Roman"/>
          <w:color w:val="003366"/>
        </w:rPr>
        <w:t>hệ</w:t>
      </w:r>
      <w:proofErr w:type="spellEnd"/>
      <w:r>
        <w:rPr>
          <w:rFonts w:ascii="Times New Roman" w:hAnsi="Times New Roman"/>
          <w:color w:val="003366"/>
        </w:rPr>
        <w:t xml:space="preserve"> </w:t>
      </w:r>
      <w:proofErr w:type="spellStart"/>
      <w:r>
        <w:rPr>
          <w:rFonts w:ascii="Times New Roman" w:hAnsi="Times New Roman"/>
          <w:color w:val="003366"/>
        </w:rPr>
        <w:t>thống</w:t>
      </w:r>
      <w:proofErr w:type="spellEnd"/>
      <w:r>
        <w:rPr>
          <w:rFonts w:ascii="Times New Roman" w:hAnsi="Times New Roman"/>
          <w:color w:val="003366"/>
        </w:rPr>
        <w:t xml:space="preserve"> (System Requirements)</w:t>
      </w:r>
      <w:bookmarkEnd w:id="16"/>
    </w:p>
    <w:p w14:paraId="5F3497C6" w14:textId="77777777" w:rsidR="00AB6095" w:rsidRDefault="00AB6095" w:rsidP="00AB6095">
      <w:pPr>
        <w:spacing w:after="6" w:line="360" w:lineRule="auto"/>
      </w:pP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chia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hai</w:t>
      </w:r>
      <w:proofErr w:type="spellEnd"/>
      <w:r>
        <w:rPr>
          <w:rFonts w:ascii="Times New Roman" w:hAnsi="Times New Roman"/>
          <w:sz w:val="26"/>
        </w:rPr>
        <w:t xml:space="preserve"> </w:t>
      </w:r>
      <w:proofErr w:type="spellStart"/>
      <w:r>
        <w:rPr>
          <w:rFonts w:ascii="Times New Roman" w:hAnsi="Times New Roman"/>
          <w:sz w:val="26"/>
        </w:rPr>
        <w:t>loại</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w:t>
      </w:r>
      <w:proofErr w:type="spellStart"/>
      <w:r>
        <w:rPr>
          <w:rFonts w:ascii="Times New Roman" w:hAnsi="Times New Roman"/>
          <w:sz w:val="26"/>
        </w:rPr>
        <w:t>chức</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(Functional Requirements - FR)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phi </w:t>
      </w:r>
      <w:proofErr w:type="spellStart"/>
      <w:r>
        <w:rPr>
          <w:rFonts w:ascii="Times New Roman" w:hAnsi="Times New Roman"/>
          <w:sz w:val="26"/>
        </w:rPr>
        <w:t>chức</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(Non-Functional Requirements - NFR).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w:t>
      </w:r>
      <w:proofErr w:type="spellStart"/>
      <w:r>
        <w:rPr>
          <w:rFonts w:ascii="Times New Roman" w:hAnsi="Times New Roman"/>
          <w:sz w:val="26"/>
        </w:rPr>
        <w:t>chức</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tả</w:t>
      </w:r>
      <w:proofErr w:type="spellEnd"/>
      <w:r>
        <w:rPr>
          <w:rFonts w:ascii="Times New Roman" w:hAnsi="Times New Roman"/>
          <w:sz w:val="26"/>
        </w:rPr>
        <w:t xml:space="preserve"> </w:t>
      </w:r>
      <w:proofErr w:type="spellStart"/>
      <w:r>
        <w:rPr>
          <w:rFonts w:ascii="Times New Roman" w:hAnsi="Times New Roman"/>
          <w:sz w:val="26"/>
        </w:rPr>
        <w:t>những</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mà</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cung</w:t>
      </w:r>
      <w:proofErr w:type="spellEnd"/>
      <w:r>
        <w:rPr>
          <w:rFonts w:ascii="Times New Roman" w:hAnsi="Times New Roman"/>
          <w:sz w:val="26"/>
        </w:rPr>
        <w:t xml:space="preserve"> </w:t>
      </w:r>
      <w:proofErr w:type="spellStart"/>
      <w:r>
        <w:rPr>
          <w:rFonts w:ascii="Times New Roman" w:hAnsi="Times New Roman"/>
          <w:sz w:val="26"/>
        </w:rPr>
        <w:t>cấp</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phi </w:t>
      </w:r>
      <w:proofErr w:type="spellStart"/>
      <w:r>
        <w:rPr>
          <w:rFonts w:ascii="Times New Roman" w:hAnsi="Times New Roman"/>
          <w:sz w:val="26"/>
        </w:rPr>
        <w:t>chức</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tả</w:t>
      </w:r>
      <w:proofErr w:type="spellEnd"/>
      <w:r>
        <w:rPr>
          <w:rFonts w:ascii="Times New Roman" w:hAnsi="Times New Roman"/>
          <w:sz w:val="26"/>
        </w:rPr>
        <w:t xml:space="preserve"> </w:t>
      </w:r>
      <w:proofErr w:type="spellStart"/>
      <w:r>
        <w:rPr>
          <w:rFonts w:ascii="Times New Roman" w:hAnsi="Times New Roman"/>
          <w:sz w:val="26"/>
        </w:rPr>
        <w:t>những</w:t>
      </w:r>
      <w:proofErr w:type="spellEnd"/>
      <w:r>
        <w:rPr>
          <w:rFonts w:ascii="Times New Roman" w:hAnsi="Times New Roman"/>
          <w:sz w:val="26"/>
        </w:rPr>
        <w:t xml:space="preserve"> </w:t>
      </w:r>
      <w:proofErr w:type="spellStart"/>
      <w:r>
        <w:rPr>
          <w:rFonts w:ascii="Times New Roman" w:hAnsi="Times New Roman"/>
          <w:sz w:val="26"/>
        </w:rPr>
        <w:t>tiêu</w:t>
      </w:r>
      <w:proofErr w:type="spellEnd"/>
      <w:r>
        <w:rPr>
          <w:rFonts w:ascii="Times New Roman" w:hAnsi="Times New Roman"/>
          <w:sz w:val="26"/>
        </w:rPr>
        <w:t xml:space="preserve"> </w:t>
      </w:r>
      <w:proofErr w:type="spellStart"/>
      <w:r>
        <w:rPr>
          <w:rFonts w:ascii="Times New Roman" w:hAnsi="Times New Roman"/>
          <w:sz w:val="26"/>
        </w:rPr>
        <w:t>chí</w:t>
      </w:r>
      <w:proofErr w:type="spellEnd"/>
      <w:r>
        <w:rPr>
          <w:rFonts w:ascii="Times New Roman" w:hAnsi="Times New Roman"/>
          <w:sz w:val="26"/>
        </w:rPr>
        <w:t xml:space="preserve"> </w:t>
      </w:r>
      <w:proofErr w:type="spellStart"/>
      <w:r>
        <w:rPr>
          <w:rFonts w:ascii="Times New Roman" w:hAnsi="Times New Roman"/>
          <w:sz w:val="26"/>
        </w:rPr>
        <w:t>chất</w:t>
      </w:r>
      <w:proofErr w:type="spellEnd"/>
      <w:r>
        <w:rPr>
          <w:rFonts w:ascii="Times New Roman" w:hAnsi="Times New Roman"/>
          <w:sz w:val="26"/>
        </w:rPr>
        <w:t xml:space="preserve"> </w:t>
      </w:r>
      <w:proofErr w:type="spellStart"/>
      <w:r>
        <w:rPr>
          <w:rFonts w:ascii="Times New Roman" w:hAnsi="Times New Roman"/>
          <w:sz w:val="26"/>
        </w:rPr>
        <w:t>lượng</w:t>
      </w:r>
      <w:proofErr w:type="spellEnd"/>
      <w:r>
        <w:rPr>
          <w:rFonts w:ascii="Times New Roman" w:hAnsi="Times New Roman"/>
          <w:sz w:val="26"/>
        </w:rPr>
        <w:t xml:space="preserve"> </w:t>
      </w:r>
      <w:proofErr w:type="spellStart"/>
      <w:r>
        <w:rPr>
          <w:rFonts w:ascii="Times New Roman" w:hAnsi="Times New Roman"/>
          <w:sz w:val="26"/>
        </w:rPr>
        <w:t>mà</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đạt</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w:t>
      </w:r>
    </w:p>
    <w:p w14:paraId="7FAF6509" w14:textId="77777777" w:rsidR="00AB6095" w:rsidRDefault="00AB6095" w:rsidP="006577AF">
      <w:pPr>
        <w:pStyle w:val="Heading3"/>
      </w:pPr>
      <w:bookmarkStart w:id="17" w:name="_Toc230815335"/>
      <w:r>
        <w:rPr>
          <w:rFonts w:ascii="Times New Roman" w:hAnsi="Times New Roman"/>
          <w:color w:val="003366"/>
          <w:sz w:val="26"/>
        </w:rPr>
        <w:t xml:space="preserve">3.1.1 </w:t>
      </w:r>
      <w:proofErr w:type="spellStart"/>
      <w:r>
        <w:rPr>
          <w:rFonts w:ascii="Times New Roman" w:hAnsi="Times New Roman"/>
          <w:color w:val="003366"/>
          <w:sz w:val="26"/>
        </w:rPr>
        <w:t>Yêu</w:t>
      </w:r>
      <w:proofErr w:type="spellEnd"/>
      <w:r>
        <w:rPr>
          <w:rFonts w:ascii="Times New Roman" w:hAnsi="Times New Roman"/>
          <w:color w:val="003366"/>
          <w:sz w:val="26"/>
        </w:rPr>
        <w:t xml:space="preserve"> </w:t>
      </w:r>
      <w:proofErr w:type="spellStart"/>
      <w:r>
        <w:rPr>
          <w:rFonts w:ascii="Times New Roman" w:hAnsi="Times New Roman"/>
          <w:color w:val="003366"/>
          <w:sz w:val="26"/>
        </w:rPr>
        <w:t>cầu</w:t>
      </w:r>
      <w:proofErr w:type="spellEnd"/>
      <w:r>
        <w:rPr>
          <w:rFonts w:ascii="Times New Roman" w:hAnsi="Times New Roman"/>
          <w:color w:val="003366"/>
          <w:sz w:val="26"/>
        </w:rPr>
        <w:t xml:space="preserve"> </w:t>
      </w:r>
      <w:proofErr w:type="spellStart"/>
      <w:r>
        <w:rPr>
          <w:rFonts w:ascii="Times New Roman" w:hAnsi="Times New Roman"/>
          <w:color w:val="003366"/>
          <w:sz w:val="26"/>
        </w:rPr>
        <w:t>chức</w:t>
      </w:r>
      <w:proofErr w:type="spellEnd"/>
      <w:r>
        <w:rPr>
          <w:rFonts w:ascii="Times New Roman" w:hAnsi="Times New Roman"/>
          <w:color w:val="003366"/>
          <w:sz w:val="26"/>
        </w:rPr>
        <w:t xml:space="preserve"> </w:t>
      </w:r>
      <w:proofErr w:type="spellStart"/>
      <w:r>
        <w:rPr>
          <w:rFonts w:ascii="Times New Roman" w:hAnsi="Times New Roman"/>
          <w:color w:val="003366"/>
          <w:sz w:val="26"/>
        </w:rPr>
        <w:t>năng</w:t>
      </w:r>
      <w:proofErr w:type="spellEnd"/>
      <w:r>
        <w:rPr>
          <w:rFonts w:ascii="Times New Roman" w:hAnsi="Times New Roman"/>
          <w:color w:val="003366"/>
          <w:sz w:val="26"/>
        </w:rPr>
        <w:t xml:space="preserve"> (Functional Requirements)</w:t>
      </w:r>
      <w:bookmarkEnd w:id="17"/>
    </w:p>
    <w:p w14:paraId="06C40FDF" w14:textId="77777777" w:rsidR="00AB6095" w:rsidRDefault="00AB6095" w:rsidP="00AB6095">
      <w:pPr>
        <w:spacing w:after="6" w:line="360" w:lineRule="auto"/>
      </w:pPr>
      <w:r>
        <w:rPr>
          <w:rFonts w:ascii="Times New Roman" w:hAnsi="Times New Roman"/>
          <w:sz w:val="26"/>
        </w:rPr>
        <w:t xml:space="preserve">FR1 -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khoản</w:t>
      </w:r>
      <w:proofErr w:type="spellEnd"/>
      <w:r>
        <w:rPr>
          <w:rFonts w:ascii="Times New Roman" w:hAnsi="Times New Roman"/>
          <w:sz w:val="26"/>
        </w:rPr>
        <w:t xml:space="preserve"> </w:t>
      </w:r>
      <w:proofErr w:type="spellStart"/>
      <w:r>
        <w:rPr>
          <w:rFonts w:ascii="Times New Roman" w:hAnsi="Times New Roman"/>
          <w:sz w:val="26"/>
        </w:rPr>
        <w:t>mới</w:t>
      </w:r>
      <w:proofErr w:type="spellEnd"/>
      <w:r>
        <w:rPr>
          <w:rFonts w:ascii="Times New Roman" w:hAnsi="Times New Roman"/>
          <w:sz w:val="26"/>
        </w:rPr>
        <w:t>:</w:t>
      </w:r>
    </w:p>
    <w:p w14:paraId="2AA18C65" w14:textId="77777777" w:rsidR="00AB6095" w:rsidRDefault="00AB6095" w:rsidP="00AB6095">
      <w:pPr>
        <w:spacing w:after="6" w:line="360" w:lineRule="auto"/>
      </w:pPr>
      <w:proofErr w:type="spellStart"/>
      <w:r>
        <w:rPr>
          <w:rFonts w:ascii="Times New Roman" w:hAnsi="Times New Roman"/>
          <w:sz w:val="26"/>
        </w:rPr>
        <w:t>Đây</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điểm</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w:t>
      </w:r>
      <w:proofErr w:type="spellStart"/>
      <w:r>
        <w:rPr>
          <w:rFonts w:ascii="Times New Roman" w:hAnsi="Times New Roman"/>
          <w:sz w:val="26"/>
        </w:rPr>
        <w:t>tiên</w:t>
      </w:r>
      <w:proofErr w:type="spellEnd"/>
      <w:r>
        <w:rPr>
          <w:rFonts w:ascii="Times New Roman" w:hAnsi="Times New Roman"/>
          <w:sz w:val="26"/>
        </w:rPr>
        <w:t xml:space="preserve"> </w:t>
      </w:r>
      <w:proofErr w:type="spellStart"/>
      <w:r>
        <w:rPr>
          <w:rFonts w:ascii="Times New Roman" w:hAnsi="Times New Roman"/>
          <w:sz w:val="26"/>
        </w:rPr>
        <w:t>quyết</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mới</w:t>
      </w:r>
      <w:proofErr w:type="spellEnd"/>
      <w:r>
        <w:rPr>
          <w:rFonts w:ascii="Times New Roman" w:hAnsi="Times New Roman"/>
          <w:sz w:val="26"/>
        </w:rPr>
        <w:t xml:space="preserve"> </w:t>
      </w:r>
      <w:proofErr w:type="spellStart"/>
      <w:r>
        <w:rPr>
          <w:rFonts w:ascii="Times New Roman" w:hAnsi="Times New Roman"/>
          <w:sz w:val="26"/>
        </w:rPr>
        <w:t>cần</w:t>
      </w:r>
      <w:proofErr w:type="spellEnd"/>
      <w:r>
        <w:rPr>
          <w:rFonts w:ascii="Times New Roman" w:hAnsi="Times New Roman"/>
          <w:sz w:val="26"/>
        </w:rPr>
        <w:t xml:space="preserve"> </w:t>
      </w:r>
      <w:proofErr w:type="spellStart"/>
      <w:r>
        <w:rPr>
          <w:rFonts w:ascii="Times New Roman" w:hAnsi="Times New Roman"/>
          <w:sz w:val="26"/>
        </w:rPr>
        <w:t>tạo</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khoản</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Quy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bao </w:t>
      </w:r>
      <w:proofErr w:type="spellStart"/>
      <w:r>
        <w:rPr>
          <w:rFonts w:ascii="Times New Roman" w:hAnsi="Times New Roman"/>
          <w:sz w:val="26"/>
        </w:rPr>
        <w:t>gồm</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bước</w:t>
      </w:r>
      <w:proofErr w:type="spellEnd"/>
      <w:r>
        <w:rPr>
          <w:rFonts w:ascii="Times New Roman" w:hAnsi="Times New Roman"/>
          <w:sz w:val="26"/>
        </w:rPr>
        <w:t xml:space="preserve"> </w:t>
      </w:r>
      <w:proofErr w:type="spellStart"/>
      <w:r>
        <w:rPr>
          <w:rFonts w:ascii="Times New Roman" w:hAnsi="Times New Roman"/>
          <w:sz w:val="26"/>
        </w:rPr>
        <w:t>sau</w:t>
      </w:r>
      <w:proofErr w:type="spellEnd"/>
      <w:r>
        <w:rPr>
          <w:rFonts w:ascii="Times New Roman" w:hAnsi="Times New Roman"/>
          <w:sz w:val="26"/>
        </w:rPr>
        <w:t xml:space="preserve">: (1)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trang</w:t>
      </w:r>
      <w:proofErr w:type="spellEnd"/>
      <w:r>
        <w:rPr>
          <w:rFonts w:ascii="Times New Roman" w:hAnsi="Times New Roman"/>
          <w:sz w:val="26"/>
        </w:rPr>
        <w:t xml:space="preserve"> /signup, (2) </w:t>
      </w:r>
      <w:proofErr w:type="spellStart"/>
      <w:r>
        <w:rPr>
          <w:rFonts w:ascii="Times New Roman" w:hAnsi="Times New Roman"/>
          <w:sz w:val="26"/>
        </w:rPr>
        <w:t>Điền</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email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t xml:space="preserve"> </w:t>
      </w:r>
      <w:proofErr w:type="spellStart"/>
      <w:r>
        <w:rPr>
          <w:rFonts w:ascii="Times New Roman" w:hAnsi="Times New Roman"/>
          <w:sz w:val="26"/>
        </w:rPr>
        <w:t>khẩu</w:t>
      </w:r>
      <w:proofErr w:type="spellEnd"/>
      <w:r>
        <w:rPr>
          <w:rFonts w:ascii="Times New Roman" w:hAnsi="Times New Roman"/>
          <w:sz w:val="26"/>
        </w:rPr>
        <w:t xml:space="preserve">, (3) Click </w:t>
      </w:r>
      <w:proofErr w:type="spellStart"/>
      <w:r>
        <w:rPr>
          <w:rFonts w:ascii="Times New Roman" w:hAnsi="Times New Roman"/>
          <w:sz w:val="26"/>
        </w:rPr>
        <w:t>nút</w:t>
      </w:r>
      <w:proofErr w:type="spellEnd"/>
      <w:r>
        <w:rPr>
          <w:rFonts w:ascii="Times New Roman" w:hAnsi="Times New Roman"/>
          <w:sz w:val="26"/>
        </w:rPr>
        <w:t xml:space="preserve"> 'Sign Up', (4)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validate email format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email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lệ</w:t>
      </w:r>
      <w:proofErr w:type="spellEnd"/>
      <w:r>
        <w:rPr>
          <w:rFonts w:ascii="Times New Roman" w:hAnsi="Times New Roman"/>
          <w:sz w:val="26"/>
        </w:rPr>
        <w:t xml:space="preserve">), (5) Hash </w:t>
      </w:r>
      <w:proofErr w:type="spellStart"/>
      <w:r>
        <w:rPr>
          <w:rFonts w:ascii="Times New Roman" w:hAnsi="Times New Roman"/>
          <w:sz w:val="26"/>
        </w:rPr>
        <w:t>mật</w:t>
      </w:r>
      <w:proofErr w:type="spellEnd"/>
      <w:r>
        <w:rPr>
          <w:rFonts w:ascii="Times New Roman" w:hAnsi="Times New Roman"/>
          <w:sz w:val="26"/>
        </w:rPr>
        <w:t xml:space="preserve"> </w:t>
      </w:r>
      <w:proofErr w:type="spellStart"/>
      <w:r>
        <w:rPr>
          <w:rFonts w:ascii="Times New Roman" w:hAnsi="Times New Roman"/>
          <w:sz w:val="26"/>
        </w:rPr>
        <w:t>khẩu</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bcrypt</w:t>
      </w:r>
      <w:proofErr w:type="spellEnd"/>
      <w:r>
        <w:rPr>
          <w:rFonts w:ascii="Times New Roman" w:hAnsi="Times New Roman"/>
          <w:sz w:val="26"/>
        </w:rPr>
        <w:t xml:space="preserve"> </w:t>
      </w:r>
      <w:proofErr w:type="spellStart"/>
      <w:r>
        <w:rPr>
          <w:rFonts w:ascii="Times New Roman" w:hAnsi="Times New Roman"/>
          <w:sz w:val="26"/>
        </w:rPr>
        <w:t>hoặc</w:t>
      </w:r>
      <w:proofErr w:type="spellEnd"/>
      <w:r>
        <w:rPr>
          <w:rFonts w:ascii="Times New Roman" w:hAnsi="Times New Roman"/>
          <w:sz w:val="26"/>
        </w:rPr>
        <w:t xml:space="preserve"> PBKDF2, (6) </w:t>
      </w:r>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tra</w:t>
      </w:r>
      <w:proofErr w:type="spellEnd"/>
      <w:r>
        <w:rPr>
          <w:rFonts w:ascii="Times New Roman" w:hAnsi="Times New Roman"/>
          <w:sz w:val="26"/>
        </w:rPr>
        <w:t xml:space="preserve"> email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tồn</w:t>
      </w:r>
      <w:proofErr w:type="spellEnd"/>
      <w:r>
        <w:rPr>
          <w:rFonts w:ascii="Times New Roman" w:hAnsi="Times New Roman"/>
          <w:sz w:val="26"/>
        </w:rPr>
        <w:t xml:space="preserve"> </w:t>
      </w:r>
      <w:proofErr w:type="spellStart"/>
      <w:r>
        <w:rPr>
          <w:rFonts w:ascii="Times New Roman" w:hAnsi="Times New Roman"/>
          <w:sz w:val="26"/>
        </w:rPr>
        <w:t>tại</w:t>
      </w:r>
      <w:proofErr w:type="spellEnd"/>
      <w:r>
        <w:rPr>
          <w:rFonts w:ascii="Times New Roman" w:hAnsi="Times New Roman"/>
          <w:sz w:val="26"/>
        </w:rPr>
        <w:t xml:space="preserve"> </w:t>
      </w:r>
      <w:proofErr w:type="spellStart"/>
      <w:r>
        <w:rPr>
          <w:rFonts w:ascii="Times New Roman" w:hAnsi="Times New Roman"/>
          <w:sz w:val="26"/>
        </w:rPr>
        <w:t>chưa</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database, (7)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chưa</w:t>
      </w:r>
      <w:proofErr w:type="spellEnd"/>
      <w:r>
        <w:rPr>
          <w:rFonts w:ascii="Times New Roman" w:hAnsi="Times New Roman"/>
          <w:sz w:val="26"/>
        </w:rPr>
        <w:t xml:space="preserve">, insert record </w:t>
      </w:r>
      <w:proofErr w:type="spellStart"/>
      <w:r>
        <w:rPr>
          <w:rFonts w:ascii="Times New Roman" w:hAnsi="Times New Roman"/>
          <w:sz w:val="26"/>
        </w:rPr>
        <w:t>mới</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w:t>
      </w:r>
      <w:proofErr w:type="spellStart"/>
      <w:r>
        <w:rPr>
          <w:rFonts w:ascii="Times New Roman" w:hAnsi="Times New Roman"/>
          <w:sz w:val="26"/>
        </w:rPr>
        <w:t>bảng</w:t>
      </w:r>
      <w:proofErr w:type="spellEnd"/>
      <w:r>
        <w:rPr>
          <w:rFonts w:ascii="Times New Roman" w:hAnsi="Times New Roman"/>
          <w:sz w:val="26"/>
        </w:rPr>
        <w:t xml:space="preserve"> 'profiles'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Supabase</w:t>
      </w:r>
      <w:proofErr w:type="spellEnd"/>
      <w:r>
        <w:rPr>
          <w:rFonts w:ascii="Times New Roman" w:hAnsi="Times New Roman"/>
          <w:sz w:val="26"/>
        </w:rPr>
        <w:t xml:space="preserve">, (8) </w:t>
      </w:r>
      <w:proofErr w:type="spellStart"/>
      <w:r>
        <w:rPr>
          <w:rFonts w:ascii="Times New Roman" w:hAnsi="Times New Roman"/>
          <w:sz w:val="26"/>
        </w:rPr>
        <w:t>Gửi</w:t>
      </w:r>
      <w:proofErr w:type="spellEnd"/>
      <w:r>
        <w:rPr>
          <w:rFonts w:ascii="Times New Roman" w:hAnsi="Times New Roman"/>
          <w:sz w:val="26"/>
        </w:rPr>
        <w:t xml:space="preserve"> email verification link, (9)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click link </w:t>
      </w:r>
      <w:proofErr w:type="spellStart"/>
      <w:r>
        <w:rPr>
          <w:rFonts w:ascii="Times New Roman" w:hAnsi="Times New Roman"/>
          <w:sz w:val="26"/>
        </w:rPr>
        <w:t>trong</w:t>
      </w:r>
      <w:proofErr w:type="spellEnd"/>
      <w:r>
        <w:rPr>
          <w:rFonts w:ascii="Times New Roman" w:hAnsi="Times New Roman"/>
          <w:sz w:val="26"/>
        </w:rPr>
        <w:t xml:space="preserve"> email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xác</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(10) Sau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xác</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email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đánh</w:t>
      </w:r>
      <w:proofErr w:type="spellEnd"/>
      <w:r>
        <w:rPr>
          <w:rFonts w:ascii="Times New Roman" w:hAnsi="Times New Roman"/>
          <w:sz w:val="26"/>
        </w:rPr>
        <w:t xml:space="preserve"> </w:t>
      </w:r>
      <w:proofErr w:type="spellStart"/>
      <w:r>
        <w:rPr>
          <w:rFonts w:ascii="Times New Roman" w:hAnsi="Times New Roman"/>
          <w:sz w:val="26"/>
        </w:rPr>
        <w:t>dấu</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verified.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cố</w:t>
      </w:r>
      <w:proofErr w:type="spellEnd"/>
      <w:r>
        <w:rPr>
          <w:rFonts w:ascii="Times New Roman" w:hAnsi="Times New Roman"/>
          <w:sz w:val="26"/>
        </w:rPr>
        <w:t xml:space="preserve"> </w:t>
      </w:r>
      <w:proofErr w:type="spellStart"/>
      <w:r>
        <w:rPr>
          <w:rFonts w:ascii="Times New Roman" w:hAnsi="Times New Roman"/>
          <w:sz w:val="26"/>
        </w:rPr>
        <w:t>gắng</w:t>
      </w:r>
      <w:proofErr w:type="spellEnd"/>
      <w:r>
        <w:rPr>
          <w:rFonts w:ascii="Times New Roman" w:hAnsi="Times New Roman"/>
          <w:sz w:val="26"/>
        </w:rPr>
        <w:t xml:space="preserve">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ký</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email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tồn</w:t>
      </w:r>
      <w:proofErr w:type="spellEnd"/>
      <w:r>
        <w:rPr>
          <w:rFonts w:ascii="Times New Roman" w:hAnsi="Times New Roman"/>
          <w:sz w:val="26"/>
        </w:rPr>
        <w:t xml:space="preserve"> </w:t>
      </w:r>
      <w:proofErr w:type="spellStart"/>
      <w:r>
        <w:rPr>
          <w:rFonts w:ascii="Times New Roman" w:hAnsi="Times New Roman"/>
          <w:sz w:val="26"/>
        </w:rPr>
        <w:t>tại</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trả</w:t>
      </w:r>
      <w:proofErr w:type="spellEnd"/>
      <w:r>
        <w:rPr>
          <w:rFonts w:ascii="Times New Roman" w:hAnsi="Times New Roman"/>
          <w:sz w:val="26"/>
        </w:rPr>
        <w:t xml:space="preserve"> </w:t>
      </w:r>
      <w:proofErr w:type="spellStart"/>
      <w:r>
        <w:rPr>
          <w:rFonts w:ascii="Times New Roman" w:hAnsi="Times New Roman"/>
          <w:sz w:val="26"/>
        </w:rPr>
        <w:t>về</w:t>
      </w:r>
      <w:proofErr w:type="spellEnd"/>
      <w:r>
        <w:rPr>
          <w:rFonts w:ascii="Times New Roman" w:hAnsi="Times New Roman"/>
          <w:sz w:val="26"/>
        </w:rPr>
        <w:t xml:space="preserve"> </w:t>
      </w:r>
      <w:proofErr w:type="spellStart"/>
      <w:r>
        <w:rPr>
          <w:rFonts w:ascii="Times New Roman" w:hAnsi="Times New Roman"/>
          <w:sz w:val="26"/>
        </w:rPr>
        <w:t>lỗi</w:t>
      </w:r>
      <w:proofErr w:type="spellEnd"/>
      <w:r>
        <w:rPr>
          <w:rFonts w:ascii="Times New Roman" w:hAnsi="Times New Roman"/>
          <w:sz w:val="26"/>
        </w:rPr>
        <w:t xml:space="preserve"> '400 Bad Request' </w:t>
      </w:r>
      <w:proofErr w:type="spellStart"/>
      <w:r>
        <w:rPr>
          <w:rFonts w:ascii="Times New Roman" w:hAnsi="Times New Roman"/>
          <w:sz w:val="26"/>
        </w:rPr>
        <w:t>với</w:t>
      </w:r>
      <w:proofErr w:type="spellEnd"/>
      <w:r>
        <w:rPr>
          <w:rFonts w:ascii="Times New Roman" w:hAnsi="Times New Roman"/>
          <w:sz w:val="26"/>
        </w:rPr>
        <w:t xml:space="preserve"> message 'Email already registered'.</w:t>
      </w:r>
    </w:p>
    <w:p w14:paraId="1293C2E1" w14:textId="77777777" w:rsidR="00AB6095" w:rsidRDefault="00AB6095" w:rsidP="00AB6095">
      <w:pPr>
        <w:spacing w:after="6" w:line="360" w:lineRule="auto"/>
      </w:pPr>
      <w:r>
        <w:rPr>
          <w:rFonts w:ascii="Times New Roman" w:hAnsi="Times New Roman"/>
          <w:sz w:val="26"/>
        </w:rPr>
        <w:t xml:space="preserve">FR2 -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nhập</w:t>
      </w:r>
      <w:proofErr w:type="spellEnd"/>
      <w:r>
        <w:rPr>
          <w:rFonts w:ascii="Times New Roman" w:hAnsi="Times New Roman"/>
          <w:sz w:val="26"/>
        </w:rPr>
        <w:t xml:space="preserve"> </w:t>
      </w:r>
      <w:proofErr w:type="spellStart"/>
      <w:r>
        <w:rPr>
          <w:rFonts w:ascii="Times New Roman" w:hAnsi="Times New Roman"/>
          <w:sz w:val="26"/>
        </w:rPr>
        <w:t>bằng</w:t>
      </w:r>
      <w:proofErr w:type="spellEnd"/>
      <w:r>
        <w:rPr>
          <w:rFonts w:ascii="Times New Roman" w:hAnsi="Times New Roman"/>
          <w:sz w:val="26"/>
        </w:rPr>
        <w:t xml:space="preserve"> email/password </w:t>
      </w:r>
      <w:proofErr w:type="spellStart"/>
      <w:r>
        <w:rPr>
          <w:rFonts w:ascii="Times New Roman" w:hAnsi="Times New Roman"/>
          <w:sz w:val="26"/>
        </w:rPr>
        <w:t>hoặc</w:t>
      </w:r>
      <w:proofErr w:type="spellEnd"/>
      <w:r>
        <w:rPr>
          <w:rFonts w:ascii="Times New Roman" w:hAnsi="Times New Roman"/>
          <w:sz w:val="26"/>
        </w:rPr>
        <w:t xml:space="preserve"> Strava OAuth:</w:t>
      </w:r>
    </w:p>
    <w:p w14:paraId="49A7F074" w14:textId="77777777" w:rsidR="00AB6095" w:rsidRDefault="00AB6095" w:rsidP="00AB6095">
      <w:pPr>
        <w:spacing w:after="6" w:line="360" w:lineRule="auto"/>
      </w:pP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w:t>
      </w:r>
      <w:proofErr w:type="spellStart"/>
      <w:r>
        <w:rPr>
          <w:rFonts w:ascii="Times New Roman" w:hAnsi="Times New Roman"/>
          <w:sz w:val="26"/>
        </w:rPr>
        <w:t>hai</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chế</w:t>
      </w:r>
      <w:proofErr w:type="spellEnd"/>
      <w:r>
        <w:rPr>
          <w:rFonts w:ascii="Times New Roman" w:hAnsi="Times New Roman"/>
          <w:sz w:val="26"/>
        </w:rPr>
        <w:t xml:space="preserve">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nhập</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phục</w:t>
      </w:r>
      <w:proofErr w:type="spellEnd"/>
      <w:r>
        <w:rPr>
          <w:rFonts w:ascii="Times New Roman" w:hAnsi="Times New Roman"/>
          <w:sz w:val="26"/>
        </w:rPr>
        <w:t xml:space="preserve"> </w:t>
      </w:r>
      <w:proofErr w:type="spellStart"/>
      <w:r>
        <w:rPr>
          <w:rFonts w:ascii="Times New Roman" w:hAnsi="Times New Roman"/>
          <w:sz w:val="26"/>
        </w:rPr>
        <w:t>vụ</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nhu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nhau</w:t>
      </w:r>
      <w:proofErr w:type="spellEnd"/>
      <w:r>
        <w:rPr>
          <w:rFonts w:ascii="Times New Roman" w:hAnsi="Times New Roman"/>
          <w:sz w:val="26"/>
        </w:rPr>
        <w:t xml:space="preserve">. </w:t>
      </w:r>
      <w:proofErr w:type="spellStart"/>
      <w:r>
        <w:rPr>
          <w:rFonts w:ascii="Times New Roman" w:hAnsi="Times New Roman"/>
          <w:sz w:val="26"/>
        </w:rPr>
        <w:t>Đối</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email/password, </w:t>
      </w:r>
      <w:proofErr w:type="spellStart"/>
      <w:r>
        <w:rPr>
          <w:rFonts w:ascii="Times New Roman" w:hAnsi="Times New Roman"/>
          <w:sz w:val="26"/>
        </w:rPr>
        <w:t>quá</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xác</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gồm</w:t>
      </w:r>
      <w:proofErr w:type="spellEnd"/>
      <w:r>
        <w:rPr>
          <w:rFonts w:ascii="Times New Roman" w:hAnsi="Times New Roman"/>
          <w:sz w:val="26"/>
        </w:rPr>
        <w:t xml:space="preserve">: (1)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nhập</w:t>
      </w:r>
      <w:proofErr w:type="spellEnd"/>
      <w:r>
        <w:rPr>
          <w:rFonts w:ascii="Times New Roman" w:hAnsi="Times New Roman"/>
          <w:sz w:val="26"/>
        </w:rPr>
        <w:t xml:space="preserve"> email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t xml:space="preserve"> </w:t>
      </w:r>
      <w:proofErr w:type="spellStart"/>
      <w:r>
        <w:rPr>
          <w:rFonts w:ascii="Times New Roman" w:hAnsi="Times New Roman"/>
          <w:sz w:val="26"/>
        </w:rPr>
        <w:t>khẩu</w:t>
      </w:r>
      <w:proofErr w:type="spellEnd"/>
      <w:r>
        <w:rPr>
          <w:rFonts w:ascii="Times New Roman" w:hAnsi="Times New Roman"/>
          <w:sz w:val="26"/>
        </w:rPr>
        <w:t xml:space="preserve">, (2)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lookup record </w:t>
      </w:r>
      <w:proofErr w:type="spellStart"/>
      <w:r>
        <w:rPr>
          <w:rFonts w:ascii="Times New Roman" w:hAnsi="Times New Roman"/>
          <w:sz w:val="26"/>
        </w:rPr>
        <w:t>trong</w:t>
      </w:r>
      <w:proofErr w:type="spellEnd"/>
      <w:r>
        <w:rPr>
          <w:rFonts w:ascii="Times New Roman" w:hAnsi="Times New Roman"/>
          <w:sz w:val="26"/>
        </w:rPr>
        <w:t xml:space="preserve"> 'profiles' table </w:t>
      </w:r>
      <w:proofErr w:type="spellStart"/>
      <w:r>
        <w:rPr>
          <w:rFonts w:ascii="Times New Roman" w:hAnsi="Times New Roman"/>
          <w:sz w:val="26"/>
        </w:rPr>
        <w:t>bằng</w:t>
      </w:r>
      <w:proofErr w:type="spellEnd"/>
      <w:r>
        <w:rPr>
          <w:rFonts w:ascii="Times New Roman" w:hAnsi="Times New Roman"/>
          <w:sz w:val="26"/>
        </w:rPr>
        <w:t xml:space="preserve"> email, (3) So </w:t>
      </w:r>
      <w:proofErr w:type="spellStart"/>
      <w:r>
        <w:rPr>
          <w:rFonts w:ascii="Times New Roman" w:hAnsi="Times New Roman"/>
          <w:sz w:val="26"/>
        </w:rPr>
        <w:t>sánh</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t xml:space="preserve"> </w:t>
      </w:r>
      <w:proofErr w:type="spellStart"/>
      <w:r>
        <w:rPr>
          <w:rFonts w:ascii="Times New Roman" w:hAnsi="Times New Roman"/>
          <w:sz w:val="26"/>
        </w:rPr>
        <w:t>khẩu</w:t>
      </w:r>
      <w:proofErr w:type="spellEnd"/>
      <w:r>
        <w:rPr>
          <w:rFonts w:ascii="Times New Roman" w:hAnsi="Times New Roman"/>
          <w:sz w:val="26"/>
        </w:rPr>
        <w:t xml:space="preserve"> </w:t>
      </w:r>
      <w:proofErr w:type="spellStart"/>
      <w:r>
        <w:rPr>
          <w:rFonts w:ascii="Times New Roman" w:hAnsi="Times New Roman"/>
          <w:sz w:val="26"/>
        </w:rPr>
        <w:t>nhập</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t xml:space="preserve"> </w:t>
      </w:r>
      <w:proofErr w:type="spellStart"/>
      <w:r>
        <w:rPr>
          <w:rFonts w:ascii="Times New Roman" w:hAnsi="Times New Roman"/>
          <w:sz w:val="26"/>
        </w:rPr>
        <w:t>khẩu</w:t>
      </w:r>
      <w:proofErr w:type="spellEnd"/>
      <w:r>
        <w:rPr>
          <w:rFonts w:ascii="Times New Roman" w:hAnsi="Times New Roman"/>
          <w:sz w:val="26"/>
        </w:rPr>
        <w:t xml:space="preserve"> hash </w:t>
      </w:r>
      <w:proofErr w:type="spellStart"/>
      <w:r>
        <w:rPr>
          <w:rFonts w:ascii="Times New Roman" w:hAnsi="Times New Roman"/>
          <w:sz w:val="26"/>
        </w:rPr>
        <w:t>trong</w:t>
      </w:r>
      <w:proofErr w:type="spellEnd"/>
      <w:r>
        <w:rPr>
          <w:rFonts w:ascii="Times New Roman" w:hAnsi="Times New Roman"/>
          <w:sz w:val="26"/>
        </w:rPr>
        <w:t xml:space="preserve"> database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bcrypt</w:t>
      </w:r>
      <w:proofErr w:type="spellEnd"/>
      <w:r>
        <w:rPr>
          <w:rFonts w:ascii="Times New Roman" w:hAnsi="Times New Roman"/>
          <w:sz w:val="26"/>
        </w:rPr>
        <w:t xml:space="preserve">, (4)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khớp</w:t>
      </w:r>
      <w:proofErr w:type="spellEnd"/>
      <w:r>
        <w:rPr>
          <w:rFonts w:ascii="Times New Roman" w:hAnsi="Times New Roman"/>
          <w:sz w:val="26"/>
        </w:rPr>
        <w:t xml:space="preserve">, </w:t>
      </w:r>
      <w:proofErr w:type="spellStart"/>
      <w:r>
        <w:rPr>
          <w:rFonts w:ascii="Times New Roman" w:hAnsi="Times New Roman"/>
          <w:sz w:val="26"/>
        </w:rPr>
        <w:t>tạo</w:t>
      </w:r>
      <w:proofErr w:type="spellEnd"/>
      <w:r>
        <w:rPr>
          <w:rFonts w:ascii="Times New Roman" w:hAnsi="Times New Roman"/>
          <w:sz w:val="26"/>
        </w:rPr>
        <w:t xml:space="preserve"> JWT token (</w:t>
      </w:r>
      <w:proofErr w:type="spellStart"/>
      <w:r>
        <w:rPr>
          <w:rFonts w:ascii="Times New Roman" w:hAnsi="Times New Roman"/>
          <w:sz w:val="26"/>
        </w:rPr>
        <w:t>chứa</w:t>
      </w:r>
      <w:proofErr w:type="spellEnd"/>
      <w:r>
        <w:rPr>
          <w:rFonts w:ascii="Times New Roman" w:hAnsi="Times New Roman"/>
          <w:sz w:val="26"/>
        </w:rPr>
        <w:t xml:space="preserve"> </w:t>
      </w:r>
      <w:proofErr w:type="spellStart"/>
      <w:r>
        <w:rPr>
          <w:rFonts w:ascii="Times New Roman" w:hAnsi="Times New Roman"/>
          <w:sz w:val="26"/>
        </w:rPr>
        <w:t>user_id</w:t>
      </w:r>
      <w:proofErr w:type="spellEnd"/>
      <w:r>
        <w:rPr>
          <w:rFonts w:ascii="Times New Roman" w:hAnsi="Times New Roman"/>
          <w:sz w:val="26"/>
        </w:rPr>
        <w:t xml:space="preserve">, email, </w:t>
      </w:r>
      <w:proofErr w:type="spellStart"/>
      <w:r>
        <w:rPr>
          <w:rFonts w:ascii="Times New Roman" w:hAnsi="Times New Roman"/>
          <w:sz w:val="26"/>
        </w:rPr>
        <w:t>iat</w:t>
      </w:r>
      <w:proofErr w:type="spellEnd"/>
      <w:r>
        <w:rPr>
          <w:rFonts w:ascii="Times New Roman" w:hAnsi="Times New Roman"/>
          <w:sz w:val="26"/>
        </w:rPr>
        <w:t xml:space="preserve">, exp), (5) Lưu token </w:t>
      </w:r>
      <w:proofErr w:type="spellStart"/>
      <w:r>
        <w:rPr>
          <w:rFonts w:ascii="Times New Roman" w:hAnsi="Times New Roman"/>
          <w:sz w:val="26"/>
        </w:rPr>
        <w:t>trong</w:t>
      </w:r>
      <w:proofErr w:type="spellEnd"/>
      <w:r>
        <w:rPr>
          <w:rFonts w:ascii="Times New Roman" w:hAnsi="Times New Roman"/>
          <w:sz w:val="26"/>
        </w:rPr>
        <w:t xml:space="preserve"> http-only cookie </w:t>
      </w:r>
      <w:proofErr w:type="spellStart"/>
      <w:r>
        <w:rPr>
          <w:rFonts w:ascii="Times New Roman" w:hAnsi="Times New Roman"/>
          <w:sz w:val="26"/>
        </w:rPr>
        <w:t>hoặc</w:t>
      </w:r>
      <w:proofErr w:type="spellEnd"/>
      <w:r>
        <w:rPr>
          <w:rFonts w:ascii="Times New Roman" w:hAnsi="Times New Roman"/>
          <w:sz w:val="26"/>
        </w:rPr>
        <w:t xml:space="preserve"> secure storage, (6) Redirect </w:t>
      </w:r>
      <w:proofErr w:type="spellStart"/>
      <w:r>
        <w:rPr>
          <w:rFonts w:ascii="Times New Roman" w:hAnsi="Times New Roman"/>
          <w:sz w:val="26"/>
        </w:rPr>
        <w:t>về</w:t>
      </w:r>
      <w:proofErr w:type="spellEnd"/>
      <w:r>
        <w:rPr>
          <w:rFonts w:ascii="Times New Roman" w:hAnsi="Times New Roman"/>
          <w:sz w:val="26"/>
        </w:rPr>
        <w:t xml:space="preserve"> dashboard.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sai</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t xml:space="preserve"> </w:t>
      </w:r>
      <w:proofErr w:type="spellStart"/>
      <w:r>
        <w:rPr>
          <w:rFonts w:ascii="Times New Roman" w:hAnsi="Times New Roman"/>
          <w:sz w:val="26"/>
        </w:rPr>
        <w:t>khẩu</w:t>
      </w:r>
      <w:proofErr w:type="spellEnd"/>
      <w:r>
        <w:rPr>
          <w:rFonts w:ascii="Times New Roman" w:hAnsi="Times New Roman"/>
          <w:sz w:val="26"/>
        </w:rPr>
        <w:t xml:space="preserve">, </w:t>
      </w:r>
      <w:proofErr w:type="spellStart"/>
      <w:r>
        <w:rPr>
          <w:rFonts w:ascii="Times New Roman" w:hAnsi="Times New Roman"/>
          <w:sz w:val="26"/>
        </w:rPr>
        <w:t>trả</w:t>
      </w:r>
      <w:proofErr w:type="spellEnd"/>
      <w:r>
        <w:rPr>
          <w:rFonts w:ascii="Times New Roman" w:hAnsi="Times New Roman"/>
          <w:sz w:val="26"/>
        </w:rPr>
        <w:t xml:space="preserve"> </w:t>
      </w:r>
      <w:proofErr w:type="spellStart"/>
      <w:r>
        <w:rPr>
          <w:rFonts w:ascii="Times New Roman" w:hAnsi="Times New Roman"/>
          <w:sz w:val="26"/>
        </w:rPr>
        <w:t>về</w:t>
      </w:r>
      <w:proofErr w:type="spellEnd"/>
      <w:r>
        <w:rPr>
          <w:rFonts w:ascii="Times New Roman" w:hAnsi="Times New Roman"/>
          <w:sz w:val="26"/>
        </w:rPr>
        <w:t xml:space="preserve"> </w:t>
      </w:r>
      <w:proofErr w:type="spellStart"/>
      <w:r>
        <w:rPr>
          <w:rFonts w:ascii="Times New Roman" w:hAnsi="Times New Roman"/>
          <w:sz w:val="26"/>
        </w:rPr>
        <w:t>lỗi</w:t>
      </w:r>
      <w:proofErr w:type="spellEnd"/>
      <w:r>
        <w:rPr>
          <w:rFonts w:ascii="Times New Roman" w:hAnsi="Times New Roman"/>
          <w:sz w:val="26"/>
        </w:rPr>
        <w:t xml:space="preserve"> '401 Unauthorized' </w:t>
      </w:r>
      <w:proofErr w:type="spellStart"/>
      <w:r>
        <w:rPr>
          <w:rFonts w:ascii="Times New Roman" w:hAnsi="Times New Roman"/>
          <w:sz w:val="26"/>
        </w:rPr>
        <w:t>mà</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tiết</w:t>
      </w:r>
      <w:proofErr w:type="spellEnd"/>
      <w:r>
        <w:rPr>
          <w:rFonts w:ascii="Times New Roman" w:hAnsi="Times New Roman"/>
          <w:sz w:val="26"/>
        </w:rPr>
        <w:t xml:space="preserve"> </w:t>
      </w:r>
      <w:proofErr w:type="spellStart"/>
      <w:r>
        <w:rPr>
          <w:rFonts w:ascii="Times New Roman" w:hAnsi="Times New Roman"/>
          <w:sz w:val="26"/>
        </w:rPr>
        <w:t>lộ</w:t>
      </w:r>
      <w:proofErr w:type="spellEnd"/>
      <w:r>
        <w:rPr>
          <w:rFonts w:ascii="Times New Roman" w:hAnsi="Times New Roman"/>
          <w:sz w:val="26"/>
        </w:rPr>
        <w:t xml:space="preserve"> email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tồn</w:t>
      </w:r>
      <w:proofErr w:type="spellEnd"/>
      <w:r>
        <w:rPr>
          <w:rFonts w:ascii="Times New Roman" w:hAnsi="Times New Roman"/>
          <w:sz w:val="26"/>
        </w:rPr>
        <w:t xml:space="preserve"> </w:t>
      </w:r>
      <w:proofErr w:type="spellStart"/>
      <w:r>
        <w:rPr>
          <w:rFonts w:ascii="Times New Roman" w:hAnsi="Times New Roman"/>
          <w:sz w:val="26"/>
        </w:rPr>
        <w:t>tại</w:t>
      </w:r>
      <w:proofErr w:type="spellEnd"/>
      <w:r>
        <w:rPr>
          <w:rFonts w:ascii="Times New Roman" w:hAnsi="Times New Roman"/>
          <w:sz w:val="26"/>
        </w:rPr>
        <w:t xml:space="preserve"> hay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vì</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do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t xml:space="preserve">). </w:t>
      </w:r>
      <w:proofErr w:type="spellStart"/>
      <w:r>
        <w:rPr>
          <w:rFonts w:ascii="Times New Roman" w:hAnsi="Times New Roman"/>
          <w:sz w:val="26"/>
        </w:rPr>
        <w:t>Đối</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Strava OAuth, </w:t>
      </w:r>
      <w:proofErr w:type="spellStart"/>
      <w:r>
        <w:rPr>
          <w:rFonts w:ascii="Times New Roman" w:hAnsi="Times New Roman"/>
          <w:sz w:val="26"/>
        </w:rPr>
        <w:t>quá</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phức</w:t>
      </w:r>
      <w:proofErr w:type="spellEnd"/>
      <w:r>
        <w:rPr>
          <w:rFonts w:ascii="Times New Roman" w:hAnsi="Times New Roman"/>
          <w:sz w:val="26"/>
        </w:rPr>
        <w:t xml:space="preserve"> </w:t>
      </w:r>
      <w:proofErr w:type="spellStart"/>
      <w:r>
        <w:rPr>
          <w:rFonts w:ascii="Times New Roman" w:hAnsi="Times New Roman"/>
          <w:sz w:val="26"/>
        </w:rPr>
        <w:t>tạp</w:t>
      </w:r>
      <w:proofErr w:type="spellEnd"/>
      <w:r>
        <w:rPr>
          <w:rFonts w:ascii="Times New Roman" w:hAnsi="Times New Roman"/>
          <w:sz w:val="26"/>
        </w:rPr>
        <w:t xml:space="preserve"> </w:t>
      </w:r>
      <w:proofErr w:type="spellStart"/>
      <w:r>
        <w:rPr>
          <w:rFonts w:ascii="Times New Roman" w:hAnsi="Times New Roman"/>
          <w:sz w:val="26"/>
        </w:rPr>
        <w:t>hơn</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Authorization Code Grant Flow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tả</w:t>
      </w:r>
      <w:proofErr w:type="spellEnd"/>
      <w:r>
        <w:rPr>
          <w:rFonts w:ascii="Times New Roman" w:hAnsi="Times New Roman"/>
          <w:sz w:val="26"/>
        </w:rPr>
        <w:t xml:space="preserve"> chi </w:t>
      </w:r>
      <w:proofErr w:type="spellStart"/>
      <w:r>
        <w:rPr>
          <w:rFonts w:ascii="Times New Roman" w:hAnsi="Times New Roman"/>
          <w:sz w:val="26"/>
        </w:rPr>
        <w:t>tiết</w:t>
      </w:r>
      <w:proofErr w:type="spellEnd"/>
      <w:r>
        <w:rPr>
          <w:rFonts w:ascii="Times New Roman" w:hAnsi="Times New Roman"/>
          <w:sz w:val="26"/>
        </w:rPr>
        <w:t xml:space="preserve"> ở </w:t>
      </w:r>
      <w:proofErr w:type="spellStart"/>
      <w:r>
        <w:rPr>
          <w:rFonts w:ascii="Times New Roman" w:hAnsi="Times New Roman"/>
          <w:sz w:val="26"/>
        </w:rPr>
        <w:t>phần</w:t>
      </w:r>
      <w:proofErr w:type="spellEnd"/>
      <w:r>
        <w:rPr>
          <w:rFonts w:ascii="Times New Roman" w:hAnsi="Times New Roman"/>
          <w:sz w:val="26"/>
        </w:rPr>
        <w:t xml:space="preserve"> 3.3).</w:t>
      </w:r>
    </w:p>
    <w:p w14:paraId="4AC06D41" w14:textId="77777777" w:rsidR="00AB6095" w:rsidRDefault="00AB6095" w:rsidP="00AB6095">
      <w:pPr>
        <w:spacing w:after="6" w:line="360" w:lineRule="auto"/>
      </w:pPr>
      <w:r>
        <w:rPr>
          <w:rFonts w:ascii="Times New Roman" w:hAnsi="Times New Roman"/>
          <w:sz w:val="26"/>
        </w:rPr>
        <w:t xml:space="preserve">FR3 -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Strava:</w:t>
      </w:r>
    </w:p>
    <w:p w14:paraId="532C2BA8" w14:textId="77777777" w:rsidR="00AB6095" w:rsidRDefault="00AB6095" w:rsidP="00AB6095">
      <w:pPr>
        <w:spacing w:after="6" w:line="360" w:lineRule="auto"/>
      </w:pPr>
      <w:proofErr w:type="spellStart"/>
      <w:r>
        <w:rPr>
          <w:rFonts w:ascii="Times New Roman" w:hAnsi="Times New Roman"/>
          <w:sz w:val="26"/>
        </w:rPr>
        <w:t>Đây</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cốt</w:t>
      </w:r>
      <w:proofErr w:type="spellEnd"/>
      <w:r>
        <w:rPr>
          <w:rFonts w:ascii="Times New Roman" w:hAnsi="Times New Roman"/>
          <w:sz w:val="26"/>
        </w:rPr>
        <w:t xml:space="preserve"> </w:t>
      </w:r>
      <w:proofErr w:type="spellStart"/>
      <w:r>
        <w:rPr>
          <w:rFonts w:ascii="Times New Roman" w:hAnsi="Times New Roman"/>
          <w:sz w:val="26"/>
        </w:rPr>
        <w:t>lõi</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Khi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nhập</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qua Strava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khoản</w:t>
      </w:r>
      <w:proofErr w:type="spellEnd"/>
      <w:r>
        <w:rPr>
          <w:rFonts w:ascii="Times New Roman" w:hAnsi="Times New Roman"/>
          <w:sz w:val="26"/>
        </w:rPr>
        <w:t xml:space="preserve"> Strava,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access token </w:t>
      </w:r>
      <w:proofErr w:type="spellStart"/>
      <w:r>
        <w:rPr>
          <w:rFonts w:ascii="Times New Roman" w:hAnsi="Times New Roman"/>
          <w:sz w:val="26"/>
        </w:rPr>
        <w:t>của</w:t>
      </w:r>
      <w:proofErr w:type="spellEnd"/>
      <w:r>
        <w:rPr>
          <w:rFonts w:ascii="Times New Roman" w:hAnsi="Times New Roman"/>
          <w:sz w:val="26"/>
        </w:rPr>
        <w:t xml:space="preserve"> Strava </w:t>
      </w:r>
      <w:proofErr w:type="spellStart"/>
      <w:r>
        <w:rPr>
          <w:rFonts w:ascii="Times New Roman" w:hAnsi="Times New Roman"/>
          <w:sz w:val="26"/>
        </w:rPr>
        <w:t>vào</w:t>
      </w:r>
      <w:proofErr w:type="spellEnd"/>
      <w:r>
        <w:rPr>
          <w:rFonts w:ascii="Times New Roman" w:hAnsi="Times New Roman"/>
          <w:sz w:val="26"/>
        </w:rPr>
        <w:t xml:space="preserve"> '</w:t>
      </w:r>
      <w:proofErr w:type="spellStart"/>
      <w:r>
        <w:rPr>
          <w:rFonts w:ascii="Times New Roman" w:hAnsi="Times New Roman"/>
          <w:sz w:val="26"/>
        </w:rPr>
        <w:t>strava_tokens</w:t>
      </w:r>
      <w:proofErr w:type="spellEnd"/>
      <w:r>
        <w:rPr>
          <w:rFonts w:ascii="Times New Roman" w:hAnsi="Times New Roman"/>
          <w:sz w:val="26"/>
        </w:rPr>
        <w:t xml:space="preserve">' table. Sau </w:t>
      </w:r>
      <w:proofErr w:type="spellStart"/>
      <w:r>
        <w:rPr>
          <w:rFonts w:ascii="Times New Roman" w:hAnsi="Times New Roman"/>
          <w:sz w:val="26"/>
        </w:rPr>
        <w:t>đó</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quy</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kích</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Quy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(1) Backend </w:t>
      </w:r>
      <w:proofErr w:type="spellStart"/>
      <w:r>
        <w:rPr>
          <w:rFonts w:ascii="Times New Roman" w:hAnsi="Times New Roman"/>
          <w:sz w:val="26"/>
        </w:rPr>
        <w:t>gọi</w:t>
      </w:r>
      <w:proofErr w:type="spellEnd"/>
      <w:r>
        <w:rPr>
          <w:rFonts w:ascii="Times New Roman" w:hAnsi="Times New Roman"/>
          <w:sz w:val="26"/>
        </w:rPr>
        <w:t xml:space="preserve"> Strava API </w:t>
      </w:r>
      <w:r>
        <w:rPr>
          <w:rFonts w:ascii="Times New Roman" w:hAnsi="Times New Roman"/>
          <w:sz w:val="26"/>
        </w:rPr>
        <w:lastRenderedPageBreak/>
        <w:t>endpoint GET /</w:t>
      </w:r>
      <w:proofErr w:type="spellStart"/>
      <w:r>
        <w:rPr>
          <w:rFonts w:ascii="Times New Roman" w:hAnsi="Times New Roman"/>
          <w:sz w:val="26"/>
        </w:rPr>
        <w:t>api</w:t>
      </w:r>
      <w:proofErr w:type="spellEnd"/>
      <w:r>
        <w:rPr>
          <w:rFonts w:ascii="Times New Roman" w:hAnsi="Times New Roman"/>
          <w:sz w:val="26"/>
        </w:rPr>
        <w:t>/v3/athlete/</w:t>
      </w:r>
      <w:proofErr w:type="spellStart"/>
      <w:r>
        <w:rPr>
          <w:rFonts w:ascii="Times New Roman" w:hAnsi="Times New Roman"/>
          <w:sz w:val="26"/>
        </w:rPr>
        <w:t>activities?page</w:t>
      </w:r>
      <w:proofErr w:type="spellEnd"/>
      <w:r>
        <w:rPr>
          <w:rFonts w:ascii="Times New Roman" w:hAnsi="Times New Roman"/>
          <w:sz w:val="26"/>
        </w:rPr>
        <w:t xml:space="preserve">=1&amp;per_page=200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access token, (2) Strava </w:t>
      </w:r>
      <w:proofErr w:type="spellStart"/>
      <w:r>
        <w:rPr>
          <w:rFonts w:ascii="Times New Roman" w:hAnsi="Times New Roman"/>
          <w:sz w:val="26"/>
        </w:rPr>
        <w:t>trả</w:t>
      </w:r>
      <w:proofErr w:type="spellEnd"/>
      <w:r>
        <w:rPr>
          <w:rFonts w:ascii="Times New Roman" w:hAnsi="Times New Roman"/>
          <w:sz w:val="26"/>
        </w:rPr>
        <w:t xml:space="preserve"> </w:t>
      </w:r>
      <w:proofErr w:type="spellStart"/>
      <w:r>
        <w:rPr>
          <w:rFonts w:ascii="Times New Roman" w:hAnsi="Times New Roman"/>
          <w:sz w:val="26"/>
        </w:rPr>
        <w:t>về</w:t>
      </w:r>
      <w:proofErr w:type="spellEnd"/>
      <w:r>
        <w:rPr>
          <w:rFonts w:ascii="Times New Roman" w:hAnsi="Times New Roman"/>
          <w:sz w:val="26"/>
        </w:rPr>
        <w:t xml:space="preserve"> JSON array </w:t>
      </w:r>
      <w:proofErr w:type="spellStart"/>
      <w:r>
        <w:rPr>
          <w:rFonts w:ascii="Times New Roman" w:hAnsi="Times New Roman"/>
          <w:sz w:val="26"/>
        </w:rPr>
        <w:t>chứa</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200 activities, (3) Backend </w:t>
      </w:r>
      <w:proofErr w:type="spellStart"/>
      <w:r>
        <w:rPr>
          <w:rFonts w:ascii="Times New Roman" w:hAnsi="Times New Roman"/>
          <w:sz w:val="26"/>
        </w:rPr>
        <w:t>lặp</w:t>
      </w:r>
      <w:proofErr w:type="spellEnd"/>
      <w:r>
        <w:rPr>
          <w:rFonts w:ascii="Times New Roman" w:hAnsi="Times New Roman"/>
          <w:sz w:val="26"/>
        </w:rPr>
        <w:t xml:space="preserve"> qua </w:t>
      </w:r>
      <w:proofErr w:type="spellStart"/>
      <w:r>
        <w:rPr>
          <w:rFonts w:ascii="Times New Roman" w:hAnsi="Times New Roman"/>
          <w:sz w:val="26"/>
        </w:rPr>
        <w:t>từng</w:t>
      </w:r>
      <w:proofErr w:type="spellEnd"/>
      <w:r>
        <w:rPr>
          <w:rFonts w:ascii="Times New Roman" w:hAnsi="Times New Roman"/>
          <w:sz w:val="26"/>
        </w:rPr>
        <w:t xml:space="preserve"> activity </w:t>
      </w:r>
      <w:proofErr w:type="spellStart"/>
      <w:r>
        <w:rPr>
          <w:rFonts w:ascii="Times New Roman" w:hAnsi="Times New Roman"/>
          <w:sz w:val="26"/>
        </w:rPr>
        <w:t>trong</w:t>
      </w:r>
      <w:proofErr w:type="spellEnd"/>
      <w:r>
        <w:rPr>
          <w:rFonts w:ascii="Times New Roman" w:hAnsi="Times New Roman"/>
          <w:sz w:val="26"/>
        </w:rPr>
        <w:t xml:space="preserve"> array, (4)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activity: </w:t>
      </w:r>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tra</w:t>
      </w:r>
      <w:proofErr w:type="spellEnd"/>
      <w:r>
        <w:rPr>
          <w:rFonts w:ascii="Times New Roman" w:hAnsi="Times New Roman"/>
          <w:sz w:val="26"/>
        </w:rPr>
        <w:t xml:space="preserve"> </w:t>
      </w:r>
      <w:proofErr w:type="spellStart"/>
      <w:r>
        <w:rPr>
          <w:rFonts w:ascii="Times New Roman" w:hAnsi="Times New Roman"/>
          <w:sz w:val="26"/>
        </w:rPr>
        <w:t>xem</w:t>
      </w:r>
      <w:proofErr w:type="spellEnd"/>
      <w:r>
        <w:rPr>
          <w:rFonts w:ascii="Times New Roman" w:hAnsi="Times New Roman"/>
          <w:sz w:val="26"/>
        </w:rPr>
        <w:t xml:space="preserve"> activity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database </w:t>
      </w:r>
      <w:proofErr w:type="spellStart"/>
      <w:r>
        <w:rPr>
          <w:rFonts w:ascii="Times New Roman" w:hAnsi="Times New Roman"/>
          <w:sz w:val="26"/>
        </w:rPr>
        <w:t>chưa</w:t>
      </w:r>
      <w:proofErr w:type="spellEnd"/>
      <w:r>
        <w:rPr>
          <w:rFonts w:ascii="Times New Roman" w:hAnsi="Times New Roman"/>
          <w:sz w:val="26"/>
        </w:rPr>
        <w:t xml:space="preserve"> </w:t>
      </w:r>
      <w:proofErr w:type="spellStart"/>
      <w:r>
        <w:rPr>
          <w:rFonts w:ascii="Times New Roman" w:hAnsi="Times New Roman"/>
          <w:sz w:val="26"/>
        </w:rPr>
        <w:t>bằng</w:t>
      </w:r>
      <w:proofErr w:type="spellEnd"/>
      <w:r>
        <w:rPr>
          <w:rFonts w:ascii="Times New Roman" w:hAnsi="Times New Roman"/>
          <w:sz w:val="26"/>
        </w:rPr>
        <w:t xml:space="preserve"> </w:t>
      </w:r>
      <w:proofErr w:type="spellStart"/>
      <w:r>
        <w:rPr>
          <w:rFonts w:ascii="Times New Roman" w:hAnsi="Times New Roman"/>
          <w:sz w:val="26"/>
        </w:rPr>
        <w:t>strava_activity_id</w:t>
      </w:r>
      <w:proofErr w:type="spellEnd"/>
      <w:r>
        <w:rPr>
          <w:rFonts w:ascii="Times New Roman" w:hAnsi="Times New Roman"/>
          <w:sz w:val="26"/>
        </w:rPr>
        <w:t xml:space="preserve">, (5)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chưa</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insert record </w:t>
      </w:r>
      <w:proofErr w:type="spellStart"/>
      <w:r>
        <w:rPr>
          <w:rFonts w:ascii="Times New Roman" w:hAnsi="Times New Roman"/>
          <w:sz w:val="26"/>
        </w:rPr>
        <w:t>mới</w:t>
      </w:r>
      <w:proofErr w:type="spellEnd"/>
      <w:r>
        <w:rPr>
          <w:rFonts w:ascii="Times New Roman" w:hAnsi="Times New Roman"/>
          <w:sz w:val="26"/>
        </w:rPr>
        <w:t xml:space="preserve">;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rồi</w:t>
      </w:r>
      <w:proofErr w:type="spellEnd"/>
      <w:r>
        <w:rPr>
          <w:rFonts w:ascii="Times New Roman" w:hAnsi="Times New Roman"/>
          <w:sz w:val="26"/>
        </w:rPr>
        <w:t>, update record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trường</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chỉnh</w:t>
      </w:r>
      <w:proofErr w:type="spellEnd"/>
      <w:r>
        <w:rPr>
          <w:rFonts w:ascii="Times New Roman" w:hAnsi="Times New Roman"/>
          <w:sz w:val="26"/>
        </w:rPr>
        <w:t xml:space="preserve"> </w:t>
      </w:r>
      <w:proofErr w:type="spellStart"/>
      <w:r>
        <w:rPr>
          <w:rFonts w:ascii="Times New Roman" w:hAnsi="Times New Roman"/>
          <w:sz w:val="26"/>
        </w:rPr>
        <w:t>sửa</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Strava), (6) Lưu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w:t>
      </w:r>
      <w:proofErr w:type="spellStart"/>
      <w:r>
        <w:rPr>
          <w:rFonts w:ascii="Times New Roman" w:hAnsi="Times New Roman"/>
          <w:sz w:val="26"/>
        </w:rPr>
        <w:t>chính</w:t>
      </w:r>
      <w:proofErr w:type="spellEnd"/>
      <w:r>
        <w:rPr>
          <w:rFonts w:ascii="Times New Roman" w:hAnsi="Times New Roman"/>
          <w:sz w:val="26"/>
        </w:rPr>
        <w:t xml:space="preserve">: name, distance, </w:t>
      </w:r>
      <w:proofErr w:type="spellStart"/>
      <w:r>
        <w:rPr>
          <w:rFonts w:ascii="Times New Roman" w:hAnsi="Times New Roman"/>
          <w:sz w:val="26"/>
        </w:rPr>
        <w:t>moving_time</w:t>
      </w:r>
      <w:proofErr w:type="spellEnd"/>
      <w:r>
        <w:rPr>
          <w:rFonts w:ascii="Times New Roman" w:hAnsi="Times New Roman"/>
          <w:sz w:val="26"/>
        </w:rPr>
        <w:t xml:space="preserve">, </w:t>
      </w:r>
      <w:proofErr w:type="spellStart"/>
      <w:r>
        <w:rPr>
          <w:rFonts w:ascii="Times New Roman" w:hAnsi="Times New Roman"/>
          <w:sz w:val="26"/>
        </w:rPr>
        <w:t>elapsed_time</w:t>
      </w:r>
      <w:proofErr w:type="spellEnd"/>
      <w:r>
        <w:rPr>
          <w:rFonts w:ascii="Times New Roman" w:hAnsi="Times New Roman"/>
          <w:sz w:val="26"/>
        </w:rPr>
        <w:t xml:space="preserve">, </w:t>
      </w:r>
      <w:proofErr w:type="spellStart"/>
      <w:r>
        <w:rPr>
          <w:rFonts w:ascii="Times New Roman" w:hAnsi="Times New Roman"/>
          <w:sz w:val="26"/>
        </w:rPr>
        <w:t>total_elevation_gain</w:t>
      </w:r>
      <w:proofErr w:type="spellEnd"/>
      <w:r>
        <w:rPr>
          <w:rFonts w:ascii="Times New Roman" w:hAnsi="Times New Roman"/>
          <w:sz w:val="26"/>
        </w:rPr>
        <w:t xml:space="preserve">, type, </w:t>
      </w:r>
      <w:proofErr w:type="spellStart"/>
      <w:r>
        <w:rPr>
          <w:rFonts w:ascii="Times New Roman" w:hAnsi="Times New Roman"/>
          <w:sz w:val="26"/>
        </w:rPr>
        <w:t>start_date</w:t>
      </w:r>
      <w:proofErr w:type="spellEnd"/>
      <w:r>
        <w:rPr>
          <w:rFonts w:ascii="Times New Roman" w:hAnsi="Times New Roman"/>
          <w:sz w:val="26"/>
        </w:rPr>
        <w:t xml:space="preserve">, </w:t>
      </w:r>
      <w:proofErr w:type="spellStart"/>
      <w:r>
        <w:rPr>
          <w:rFonts w:ascii="Times New Roman" w:hAnsi="Times New Roman"/>
          <w:sz w:val="26"/>
        </w:rPr>
        <w:t>map_summary_polyline</w:t>
      </w:r>
      <w:proofErr w:type="spellEnd"/>
      <w:r>
        <w:rPr>
          <w:rFonts w:ascii="Times New Roman" w:hAnsi="Times New Roman"/>
          <w:sz w:val="26"/>
        </w:rPr>
        <w:t xml:space="preserve"> (polyline encoded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xml:space="preserve"> </w:t>
      </w:r>
      <w:proofErr w:type="spellStart"/>
      <w:r>
        <w:rPr>
          <w:rFonts w:ascii="Times New Roman" w:hAnsi="Times New Roman"/>
          <w:sz w:val="26"/>
        </w:rPr>
        <w:t>đường</w:t>
      </w:r>
      <w:proofErr w:type="spellEnd"/>
      <w:r>
        <w:rPr>
          <w:rFonts w:ascii="Times New Roman" w:hAnsi="Times New Roman"/>
          <w:sz w:val="26"/>
        </w:rPr>
        <w:t xml:space="preserve">), (7)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trang</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(page &gt; 1), request </w:t>
      </w:r>
      <w:proofErr w:type="spellStart"/>
      <w:r>
        <w:rPr>
          <w:rFonts w:ascii="Times New Roman" w:hAnsi="Times New Roman"/>
          <w:sz w:val="26"/>
        </w:rPr>
        <w:t>lại</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tục</w:t>
      </w:r>
      <w:proofErr w:type="spellEnd"/>
      <w:r>
        <w:rPr>
          <w:rFonts w:ascii="Times New Roman" w:hAnsi="Times New Roman"/>
          <w:sz w:val="26"/>
        </w:rPr>
        <w:t xml:space="preserve"> </w:t>
      </w:r>
      <w:proofErr w:type="spellStart"/>
      <w:r>
        <w:rPr>
          <w:rFonts w:ascii="Times New Roman" w:hAnsi="Times New Roman"/>
          <w:sz w:val="26"/>
        </w:rPr>
        <w:t>quy</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(8) Sau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hết</w:t>
      </w:r>
      <w:proofErr w:type="spellEnd"/>
      <w:r>
        <w:rPr>
          <w:rFonts w:ascii="Times New Roman" w:hAnsi="Times New Roman"/>
          <w:sz w:val="26"/>
        </w:rPr>
        <w:t>, update timestamp '</w:t>
      </w:r>
      <w:proofErr w:type="spellStart"/>
      <w:r>
        <w:rPr>
          <w:rFonts w:ascii="Times New Roman" w:hAnsi="Times New Roman"/>
          <w:sz w:val="26"/>
        </w:rPr>
        <w:t>last_synced</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strava_tokens</w:t>
      </w:r>
      <w:proofErr w:type="spellEnd"/>
      <w:r>
        <w:rPr>
          <w:rFonts w:ascii="Times New Roman" w:hAnsi="Times New Roman"/>
          <w:sz w:val="26"/>
        </w:rPr>
        <w:t xml:space="preserve">' table. </w:t>
      </w:r>
      <w:proofErr w:type="spellStart"/>
      <w:r>
        <w:rPr>
          <w:rFonts w:ascii="Times New Roman" w:hAnsi="Times New Roman"/>
          <w:sz w:val="26"/>
        </w:rPr>
        <w:t>Quá</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cần</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error handling: </w:t>
      </w:r>
      <w:proofErr w:type="spellStart"/>
      <w:r>
        <w:rPr>
          <w:rFonts w:ascii="Times New Roman" w:hAnsi="Times New Roman"/>
          <w:sz w:val="26"/>
        </w:rPr>
        <w:t>nếu</w:t>
      </w:r>
      <w:proofErr w:type="spellEnd"/>
      <w:r>
        <w:rPr>
          <w:rFonts w:ascii="Times New Roman" w:hAnsi="Times New Roman"/>
          <w:sz w:val="26"/>
        </w:rPr>
        <w:t xml:space="preserve"> access token </w:t>
      </w:r>
      <w:proofErr w:type="spellStart"/>
      <w:r>
        <w:rPr>
          <w:rFonts w:ascii="Times New Roman" w:hAnsi="Times New Roman"/>
          <w:sz w:val="26"/>
        </w:rPr>
        <w:t>hết</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refresh token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lấy</w:t>
      </w:r>
      <w:proofErr w:type="spellEnd"/>
      <w:r>
        <w:rPr>
          <w:rFonts w:ascii="Times New Roman" w:hAnsi="Times New Roman"/>
          <w:sz w:val="26"/>
        </w:rPr>
        <w:t xml:space="preserve"> token </w:t>
      </w:r>
      <w:proofErr w:type="spellStart"/>
      <w:r>
        <w:rPr>
          <w:rFonts w:ascii="Times New Roman" w:hAnsi="Times New Roman"/>
          <w:sz w:val="26"/>
        </w:rPr>
        <w:t>mới</w:t>
      </w:r>
      <w:proofErr w:type="spellEnd"/>
      <w:r>
        <w:rPr>
          <w:rFonts w:ascii="Times New Roman" w:hAnsi="Times New Roman"/>
          <w:sz w:val="26"/>
        </w:rPr>
        <w:t xml:space="preserve">; </w:t>
      </w:r>
      <w:proofErr w:type="spellStart"/>
      <w:r>
        <w:rPr>
          <w:rFonts w:ascii="Times New Roman" w:hAnsi="Times New Roman"/>
          <w:sz w:val="26"/>
        </w:rPr>
        <w:t>nếu</w:t>
      </w:r>
      <w:proofErr w:type="spellEnd"/>
      <w:r>
        <w:rPr>
          <w:rFonts w:ascii="Times New Roman" w:hAnsi="Times New Roman"/>
          <w:sz w:val="26"/>
        </w:rPr>
        <w:t xml:space="preserve"> Strava API timeout, retry logic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exponential backoff.</w:t>
      </w:r>
    </w:p>
    <w:p w14:paraId="6093AC16" w14:textId="77777777" w:rsidR="00AB6095" w:rsidRDefault="00AB6095" w:rsidP="00AB6095">
      <w:pPr>
        <w:spacing w:after="6" w:line="360" w:lineRule="auto"/>
      </w:pPr>
      <w:r>
        <w:rPr>
          <w:rFonts w:ascii="Times New Roman" w:hAnsi="Times New Roman"/>
          <w:sz w:val="26"/>
        </w:rPr>
        <w:t xml:space="preserve">FR4 - Hiển </w:t>
      </w:r>
      <w:proofErr w:type="spellStart"/>
      <w:r>
        <w:rPr>
          <w:rFonts w:ascii="Times New Roman" w:hAnsi="Times New Roman"/>
          <w:sz w:val="26"/>
        </w:rPr>
        <w:t>thị</w:t>
      </w:r>
      <w:proofErr w:type="spellEnd"/>
      <w:r>
        <w:rPr>
          <w:rFonts w:ascii="Times New Roman" w:hAnsi="Times New Roman"/>
          <w:sz w:val="26"/>
        </w:rPr>
        <w:t xml:space="preserve"> </w:t>
      </w:r>
      <w:proofErr w:type="spellStart"/>
      <w:r>
        <w:rPr>
          <w:rFonts w:ascii="Times New Roman" w:hAnsi="Times New Roman"/>
          <w:sz w:val="26"/>
        </w:rPr>
        <w:t>danh</w:t>
      </w:r>
      <w:proofErr w:type="spellEnd"/>
      <w:r>
        <w:rPr>
          <w:rFonts w:ascii="Times New Roman" w:hAnsi="Times New Roman"/>
          <w:sz w:val="26"/>
        </w:rPr>
        <w:t xml:space="preserve"> </w:t>
      </w:r>
      <w:proofErr w:type="spellStart"/>
      <w:r>
        <w:rPr>
          <w:rFonts w:ascii="Times New Roman" w:hAnsi="Times New Roman"/>
          <w:sz w:val="26"/>
        </w:rPr>
        <w:t>sách</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lọc</w:t>
      </w:r>
      <w:proofErr w:type="spellEnd"/>
      <w:r>
        <w:rPr>
          <w:rFonts w:ascii="Times New Roman" w:hAnsi="Times New Roman"/>
          <w:sz w:val="26"/>
        </w:rPr>
        <w:t xml:space="preserve">, </w:t>
      </w:r>
      <w:proofErr w:type="spellStart"/>
      <w:r>
        <w:rPr>
          <w:rFonts w:ascii="Times New Roman" w:hAnsi="Times New Roman"/>
          <w:sz w:val="26"/>
        </w:rPr>
        <w:t>tìm</w:t>
      </w:r>
      <w:proofErr w:type="spellEnd"/>
      <w:r>
        <w:rPr>
          <w:rFonts w:ascii="Times New Roman" w:hAnsi="Times New Roman"/>
          <w:sz w:val="26"/>
        </w:rPr>
        <w:t xml:space="preserve"> </w:t>
      </w:r>
      <w:proofErr w:type="spellStart"/>
      <w:r>
        <w:rPr>
          <w:rFonts w:ascii="Times New Roman" w:hAnsi="Times New Roman"/>
          <w:sz w:val="26"/>
        </w:rPr>
        <w:t>kiếm</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sắp</w:t>
      </w:r>
      <w:proofErr w:type="spellEnd"/>
      <w:r>
        <w:rPr>
          <w:rFonts w:ascii="Times New Roman" w:hAnsi="Times New Roman"/>
          <w:sz w:val="26"/>
        </w:rPr>
        <w:t xml:space="preserve"> </w:t>
      </w:r>
      <w:proofErr w:type="spellStart"/>
      <w:r>
        <w:rPr>
          <w:rFonts w:ascii="Times New Roman" w:hAnsi="Times New Roman"/>
          <w:sz w:val="26"/>
        </w:rPr>
        <w:t>xếp</w:t>
      </w:r>
      <w:proofErr w:type="spellEnd"/>
      <w:r>
        <w:rPr>
          <w:rFonts w:ascii="Times New Roman" w:hAnsi="Times New Roman"/>
          <w:sz w:val="26"/>
        </w:rPr>
        <w:t>:</w:t>
      </w:r>
    </w:p>
    <w:p w14:paraId="1C3DC2F4" w14:textId="77777777" w:rsidR="00AB6095" w:rsidRDefault="00AB6095" w:rsidP="00AB6095">
      <w:pPr>
        <w:spacing w:after="6" w:line="360" w:lineRule="auto"/>
      </w:pPr>
      <w:r>
        <w:rPr>
          <w:rFonts w:ascii="Times New Roman" w:hAnsi="Times New Roman"/>
          <w:sz w:val="26"/>
        </w:rPr>
        <w:t xml:space="preserve">Sau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cần</w:t>
      </w:r>
      <w:proofErr w:type="spellEnd"/>
      <w:r>
        <w:rPr>
          <w:rFonts w:ascii="Times New Roman" w:hAnsi="Times New Roman"/>
          <w:sz w:val="26"/>
        </w:rPr>
        <w:t xml:space="preserve"> </w:t>
      </w:r>
      <w:proofErr w:type="spellStart"/>
      <w:r>
        <w:rPr>
          <w:rFonts w:ascii="Times New Roman" w:hAnsi="Times New Roman"/>
          <w:sz w:val="26"/>
        </w:rPr>
        <w:t>xem</w:t>
      </w:r>
      <w:proofErr w:type="spellEnd"/>
      <w:r>
        <w:rPr>
          <w:rFonts w:ascii="Times New Roman" w:hAnsi="Times New Roman"/>
          <w:sz w:val="26"/>
        </w:rPr>
        <w:t xml:space="preserve"> </w:t>
      </w:r>
      <w:proofErr w:type="spellStart"/>
      <w:r>
        <w:rPr>
          <w:rFonts w:ascii="Times New Roman" w:hAnsi="Times New Roman"/>
          <w:sz w:val="26"/>
        </w:rPr>
        <w:t>danh</w:t>
      </w:r>
      <w:proofErr w:type="spellEnd"/>
      <w:r>
        <w:rPr>
          <w:rFonts w:ascii="Times New Roman" w:hAnsi="Times New Roman"/>
          <w:sz w:val="26"/>
        </w:rPr>
        <w:t xml:space="preserve"> </w:t>
      </w:r>
      <w:proofErr w:type="spellStart"/>
      <w:r>
        <w:rPr>
          <w:rFonts w:ascii="Times New Roman" w:hAnsi="Times New Roman"/>
          <w:sz w:val="26"/>
        </w:rPr>
        <w:t>sách</w:t>
      </w:r>
      <w:proofErr w:type="spellEnd"/>
      <w:r>
        <w:rPr>
          <w:rFonts w:ascii="Times New Roman" w:hAnsi="Times New Roman"/>
          <w:sz w:val="26"/>
        </w:rPr>
        <w:t xml:space="preserve"> activities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trang</w:t>
      </w:r>
      <w:proofErr w:type="spellEnd"/>
      <w:r>
        <w:rPr>
          <w:rFonts w:ascii="Times New Roman" w:hAnsi="Times New Roman"/>
          <w:sz w:val="26"/>
        </w:rPr>
        <w:t xml:space="preserve"> dashboard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trang</w:t>
      </w:r>
      <w:proofErr w:type="spellEnd"/>
      <w:r>
        <w:rPr>
          <w:rFonts w:ascii="Times New Roman" w:hAnsi="Times New Roman"/>
          <w:sz w:val="26"/>
        </w:rPr>
        <w:t xml:space="preserve"> activities.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bao </w:t>
      </w:r>
      <w:proofErr w:type="spellStart"/>
      <w:r>
        <w:rPr>
          <w:rFonts w:ascii="Times New Roman" w:hAnsi="Times New Roman"/>
          <w:sz w:val="26"/>
        </w:rPr>
        <w:t>gồm</w:t>
      </w:r>
      <w:proofErr w:type="spellEnd"/>
      <w:r>
        <w:rPr>
          <w:rFonts w:ascii="Times New Roman" w:hAnsi="Times New Roman"/>
          <w:sz w:val="26"/>
        </w:rPr>
        <w:t xml:space="preserve">: (1) Fetch activities </w:t>
      </w:r>
      <w:proofErr w:type="spellStart"/>
      <w:r>
        <w:rPr>
          <w:rFonts w:ascii="Times New Roman" w:hAnsi="Times New Roman"/>
          <w:sz w:val="26"/>
        </w:rPr>
        <w:t>từ</w:t>
      </w:r>
      <w:proofErr w:type="spellEnd"/>
      <w:r>
        <w:rPr>
          <w:rFonts w:ascii="Times New Roman" w:hAnsi="Times New Roman"/>
          <w:sz w:val="26"/>
        </w:rPr>
        <w:t xml:space="preserve"> database, (2)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filter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loại</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(type): Run, Ride, Swim, Hike, v.v., (3)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w:t>
      </w:r>
      <w:proofErr w:type="spellStart"/>
      <w:r>
        <w:rPr>
          <w:rFonts w:ascii="Times New Roman" w:hAnsi="Times New Roman"/>
          <w:sz w:val="26"/>
        </w:rPr>
        <w:t>tìm</w:t>
      </w:r>
      <w:proofErr w:type="spellEnd"/>
      <w:r>
        <w:rPr>
          <w:rFonts w:ascii="Times New Roman" w:hAnsi="Times New Roman"/>
          <w:sz w:val="26"/>
        </w:rPr>
        <w:t xml:space="preserve"> </w:t>
      </w:r>
      <w:proofErr w:type="spellStart"/>
      <w:r>
        <w:rPr>
          <w:rFonts w:ascii="Times New Roman" w:hAnsi="Times New Roman"/>
          <w:sz w:val="26"/>
        </w:rPr>
        <w:t>kiếm</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tên</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(full-text search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PostgreSQL ILIKE </w:t>
      </w:r>
      <w:proofErr w:type="spellStart"/>
      <w:r>
        <w:rPr>
          <w:rFonts w:ascii="Times New Roman" w:hAnsi="Times New Roman"/>
          <w:sz w:val="26"/>
        </w:rPr>
        <w:t>hoặc</w:t>
      </w:r>
      <w:proofErr w:type="spellEnd"/>
      <w:r>
        <w:rPr>
          <w:rFonts w:ascii="Times New Roman" w:hAnsi="Times New Roman"/>
          <w:sz w:val="26"/>
        </w:rPr>
        <w:t xml:space="preserve"> FTS), (4)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w:t>
      </w:r>
      <w:proofErr w:type="spellStart"/>
      <w:r>
        <w:rPr>
          <w:rFonts w:ascii="Times New Roman" w:hAnsi="Times New Roman"/>
          <w:sz w:val="26"/>
        </w:rPr>
        <w:t>sắp</w:t>
      </w:r>
      <w:proofErr w:type="spellEnd"/>
      <w:r>
        <w:rPr>
          <w:rFonts w:ascii="Times New Roman" w:hAnsi="Times New Roman"/>
          <w:sz w:val="26"/>
        </w:rPr>
        <w:t xml:space="preserve"> </w:t>
      </w:r>
      <w:proofErr w:type="spellStart"/>
      <w:r>
        <w:rPr>
          <w:rFonts w:ascii="Times New Roman" w:hAnsi="Times New Roman"/>
          <w:sz w:val="26"/>
        </w:rPr>
        <w:t>xếp</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date (</w:t>
      </w:r>
      <w:proofErr w:type="spellStart"/>
      <w:r>
        <w:rPr>
          <w:rFonts w:ascii="Times New Roman" w:hAnsi="Times New Roman"/>
          <w:sz w:val="26"/>
        </w:rPr>
        <w:t>mới</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 xml:space="preserve"> </w:t>
      </w:r>
      <w:proofErr w:type="spellStart"/>
      <w:r>
        <w:rPr>
          <w:rFonts w:ascii="Times New Roman" w:hAnsi="Times New Roman"/>
          <w:sz w:val="26"/>
        </w:rPr>
        <w:t>trước</w:t>
      </w:r>
      <w:proofErr w:type="spellEnd"/>
      <w:r>
        <w:rPr>
          <w:rFonts w:ascii="Times New Roman" w:hAnsi="Times New Roman"/>
          <w:sz w:val="26"/>
        </w:rPr>
        <w:t xml:space="preserve">), distance (xa </w:t>
      </w:r>
      <w:proofErr w:type="spellStart"/>
      <w:r>
        <w:rPr>
          <w:rFonts w:ascii="Times New Roman" w:hAnsi="Times New Roman"/>
          <w:sz w:val="26"/>
        </w:rPr>
        <w:t>nhất</w:t>
      </w:r>
      <w:proofErr w:type="spellEnd"/>
      <w:r>
        <w:rPr>
          <w:rFonts w:ascii="Times New Roman" w:hAnsi="Times New Roman"/>
          <w:sz w:val="26"/>
        </w:rPr>
        <w:t>), duration (</w:t>
      </w:r>
      <w:proofErr w:type="spellStart"/>
      <w:r>
        <w:rPr>
          <w:rFonts w:ascii="Times New Roman" w:hAnsi="Times New Roman"/>
          <w:sz w:val="26"/>
        </w:rPr>
        <w:t>lâu</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 xml:space="preserve">), (5) Pagination: </w:t>
      </w:r>
      <w:proofErr w:type="spellStart"/>
      <w:r>
        <w:rPr>
          <w:rFonts w:ascii="Times New Roman" w:hAnsi="Times New Roman"/>
          <w:sz w:val="26"/>
        </w:rPr>
        <w:t>hiển</w:t>
      </w:r>
      <w:proofErr w:type="spellEnd"/>
      <w:r>
        <w:rPr>
          <w:rFonts w:ascii="Times New Roman" w:hAnsi="Times New Roman"/>
          <w:sz w:val="26"/>
        </w:rPr>
        <w:t xml:space="preserve"> </w:t>
      </w:r>
      <w:proofErr w:type="spellStart"/>
      <w:r>
        <w:rPr>
          <w:rFonts w:ascii="Times New Roman" w:hAnsi="Times New Roman"/>
          <w:sz w:val="26"/>
        </w:rPr>
        <w:t>thị</w:t>
      </w:r>
      <w:proofErr w:type="spellEnd"/>
      <w:r>
        <w:rPr>
          <w:rFonts w:ascii="Times New Roman" w:hAnsi="Times New Roman"/>
          <w:sz w:val="26"/>
        </w:rPr>
        <w:t xml:space="preserve"> 20 activities </w:t>
      </w:r>
      <w:proofErr w:type="spellStart"/>
      <w:r>
        <w:rPr>
          <w:rFonts w:ascii="Times New Roman" w:hAnsi="Times New Roman"/>
          <w:sz w:val="26"/>
        </w:rPr>
        <w:t>mỗi</w:t>
      </w:r>
      <w:proofErr w:type="spellEnd"/>
      <w:r>
        <w:rPr>
          <w:rFonts w:ascii="Times New Roman" w:hAnsi="Times New Roman"/>
          <w:sz w:val="26"/>
        </w:rPr>
        <w:t xml:space="preserve"> </w:t>
      </w:r>
      <w:proofErr w:type="spellStart"/>
      <w:r>
        <w:rPr>
          <w:rFonts w:ascii="Times New Roman" w:hAnsi="Times New Roman"/>
          <w:sz w:val="26"/>
        </w:rPr>
        <w:t>trang</w:t>
      </w:r>
      <w:proofErr w:type="spellEnd"/>
      <w:r>
        <w:rPr>
          <w:rFonts w:ascii="Times New Roman" w:hAnsi="Times New Roman"/>
          <w:sz w:val="26"/>
        </w:rPr>
        <w:t xml:space="preserve">, (6) Hiển </w:t>
      </w:r>
      <w:proofErr w:type="spellStart"/>
      <w:r>
        <w:rPr>
          <w:rFonts w:ascii="Times New Roman" w:hAnsi="Times New Roman"/>
          <w:sz w:val="26"/>
        </w:rPr>
        <w:t>thị</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w:t>
      </w:r>
      <w:proofErr w:type="spellStart"/>
      <w:r>
        <w:rPr>
          <w:rFonts w:ascii="Times New Roman" w:hAnsi="Times New Roman"/>
          <w:sz w:val="26"/>
        </w:rPr>
        <w:t>tóm</w:t>
      </w:r>
      <w:proofErr w:type="spellEnd"/>
      <w:r>
        <w:rPr>
          <w:rFonts w:ascii="Times New Roman" w:hAnsi="Times New Roman"/>
          <w:sz w:val="26"/>
        </w:rPr>
        <w:t xml:space="preserve"> </w:t>
      </w:r>
      <w:proofErr w:type="spellStart"/>
      <w:r>
        <w:rPr>
          <w:rFonts w:ascii="Times New Roman" w:hAnsi="Times New Roman"/>
          <w:sz w:val="26"/>
        </w:rPr>
        <w:t>tắt</w:t>
      </w:r>
      <w:proofErr w:type="spellEnd"/>
      <w:r>
        <w:rPr>
          <w:rFonts w:ascii="Times New Roman" w:hAnsi="Times New Roman"/>
          <w:sz w:val="26"/>
        </w:rPr>
        <w:t xml:space="preserve">: </w:t>
      </w:r>
      <w:proofErr w:type="spellStart"/>
      <w:r>
        <w:rPr>
          <w:rFonts w:ascii="Times New Roman" w:hAnsi="Times New Roman"/>
          <w:sz w:val="26"/>
        </w:rPr>
        <w:t>tên</w:t>
      </w:r>
      <w:proofErr w:type="spellEnd"/>
      <w:r>
        <w:rPr>
          <w:rFonts w:ascii="Times New Roman" w:hAnsi="Times New Roman"/>
          <w:sz w:val="26"/>
        </w:rPr>
        <w:t xml:space="preserve">, </w:t>
      </w:r>
      <w:proofErr w:type="spellStart"/>
      <w:r>
        <w:rPr>
          <w:rFonts w:ascii="Times New Roman" w:hAnsi="Times New Roman"/>
          <w:sz w:val="26"/>
        </w:rPr>
        <w:t>loại</w:t>
      </w:r>
      <w:proofErr w:type="spellEnd"/>
      <w:r>
        <w:rPr>
          <w:rFonts w:ascii="Times New Roman" w:hAnsi="Times New Roman"/>
          <w:sz w:val="26"/>
        </w:rPr>
        <w:t xml:space="preserve">, </w:t>
      </w:r>
      <w:proofErr w:type="spellStart"/>
      <w:r>
        <w:rPr>
          <w:rFonts w:ascii="Times New Roman" w:hAnsi="Times New Roman"/>
          <w:sz w:val="26"/>
        </w:rPr>
        <w:t>khoảng</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ngày</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(7)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nút</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xem</w:t>
      </w:r>
      <w:proofErr w:type="spellEnd"/>
      <w:r>
        <w:rPr>
          <w:rFonts w:ascii="Times New Roman" w:hAnsi="Times New Roman"/>
          <w:sz w:val="26"/>
        </w:rPr>
        <w:t xml:space="preserve"> chi </w:t>
      </w:r>
      <w:proofErr w:type="spellStart"/>
      <w:r>
        <w:rPr>
          <w:rFonts w:ascii="Times New Roman" w:hAnsi="Times New Roman"/>
          <w:sz w:val="26"/>
        </w:rPr>
        <w:t>tiết</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w:t>
      </w:r>
    </w:p>
    <w:p w14:paraId="086CC0E4" w14:textId="77777777" w:rsidR="00AB6095" w:rsidRDefault="00AB6095" w:rsidP="00AB6095">
      <w:pPr>
        <w:spacing w:after="6" w:line="360" w:lineRule="auto"/>
      </w:pPr>
      <w:r>
        <w:rPr>
          <w:rFonts w:ascii="Times New Roman" w:hAnsi="Times New Roman"/>
          <w:sz w:val="26"/>
        </w:rPr>
        <w:t xml:space="preserve">FR5 - Hiển </w:t>
      </w:r>
      <w:proofErr w:type="spellStart"/>
      <w:r>
        <w:rPr>
          <w:rFonts w:ascii="Times New Roman" w:hAnsi="Times New Roman"/>
          <w:sz w:val="26"/>
        </w:rPr>
        <w:t>thị</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 xml:space="preserve"> </w:t>
      </w:r>
      <w:proofErr w:type="spellStart"/>
      <w:r>
        <w:rPr>
          <w:rFonts w:ascii="Times New Roman" w:hAnsi="Times New Roman"/>
          <w:sz w:val="26"/>
        </w:rPr>
        <w:t>đồ</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xml:space="preserve"> </w:t>
      </w:r>
      <w:proofErr w:type="spellStart"/>
      <w:r>
        <w:rPr>
          <w:rFonts w:ascii="Times New Roman" w:hAnsi="Times New Roman"/>
          <w:sz w:val="26"/>
        </w:rPr>
        <w:t>đường</w:t>
      </w:r>
      <w:proofErr w:type="spellEnd"/>
      <w:r>
        <w:rPr>
          <w:rFonts w:ascii="Times New Roman" w:hAnsi="Times New Roman"/>
          <w:sz w:val="26"/>
        </w:rPr>
        <w:t xml:space="preserve"> (route)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w:t>
      </w:r>
    </w:p>
    <w:p w14:paraId="4F30B1C9" w14:textId="77777777" w:rsidR="00AB6095" w:rsidRDefault="00AB6095" w:rsidP="00AB6095">
      <w:pPr>
        <w:spacing w:after="6" w:line="360" w:lineRule="auto"/>
      </w:pPr>
      <w:r>
        <w:rPr>
          <w:rFonts w:ascii="Times New Roman" w:hAnsi="Times New Roman"/>
          <w:sz w:val="26"/>
        </w:rPr>
        <w:t xml:space="preserve">Khi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click </w:t>
      </w:r>
      <w:proofErr w:type="spellStart"/>
      <w:r>
        <w:rPr>
          <w:rFonts w:ascii="Times New Roman" w:hAnsi="Times New Roman"/>
          <w:sz w:val="26"/>
        </w:rPr>
        <w:t>vào</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xem</w:t>
      </w:r>
      <w:proofErr w:type="spellEnd"/>
      <w:r>
        <w:rPr>
          <w:rFonts w:ascii="Times New Roman" w:hAnsi="Times New Roman"/>
          <w:sz w:val="26"/>
        </w:rPr>
        <w:t xml:space="preserve"> chi </w:t>
      </w:r>
      <w:proofErr w:type="spellStart"/>
      <w:r>
        <w:rPr>
          <w:rFonts w:ascii="Times New Roman" w:hAnsi="Times New Roman"/>
          <w:sz w:val="26"/>
        </w:rPr>
        <w:t>tiết</w:t>
      </w:r>
      <w:proofErr w:type="spellEnd"/>
      <w:r>
        <w:rPr>
          <w:rFonts w:ascii="Times New Roman" w:hAnsi="Times New Roman"/>
          <w:sz w:val="26"/>
        </w:rPr>
        <w:t xml:space="preserve">, </w:t>
      </w:r>
      <w:proofErr w:type="spellStart"/>
      <w:r>
        <w:rPr>
          <w:rFonts w:ascii="Times New Roman" w:hAnsi="Times New Roman"/>
          <w:sz w:val="26"/>
        </w:rPr>
        <w:t>trang</w:t>
      </w:r>
      <w:proofErr w:type="spellEnd"/>
      <w:r>
        <w:rPr>
          <w:rFonts w:ascii="Times New Roman" w:hAnsi="Times New Roman"/>
          <w:sz w:val="26"/>
        </w:rPr>
        <w:t xml:space="preserve"> chi </w:t>
      </w:r>
      <w:proofErr w:type="spellStart"/>
      <w:r>
        <w:rPr>
          <w:rFonts w:ascii="Times New Roman" w:hAnsi="Times New Roman"/>
          <w:sz w:val="26"/>
        </w:rPr>
        <w:t>tiết</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hiển</w:t>
      </w:r>
      <w:proofErr w:type="spellEnd"/>
      <w:r>
        <w:rPr>
          <w:rFonts w:ascii="Times New Roman" w:hAnsi="Times New Roman"/>
          <w:sz w:val="26"/>
        </w:rPr>
        <w:t xml:space="preserve"> </w:t>
      </w:r>
      <w:proofErr w:type="spellStart"/>
      <w:r>
        <w:rPr>
          <w:rFonts w:ascii="Times New Roman" w:hAnsi="Times New Roman"/>
          <w:sz w:val="26"/>
        </w:rPr>
        <w:t>thị</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 xml:space="preserve"> </w:t>
      </w:r>
      <w:proofErr w:type="spellStart"/>
      <w:r>
        <w:rPr>
          <w:rFonts w:ascii="Times New Roman" w:hAnsi="Times New Roman"/>
          <w:sz w:val="26"/>
        </w:rPr>
        <w:t>đồ</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xml:space="preserve"> </w:t>
      </w:r>
      <w:proofErr w:type="spellStart"/>
      <w:r>
        <w:rPr>
          <w:rFonts w:ascii="Times New Roman" w:hAnsi="Times New Roman"/>
          <w:sz w:val="26"/>
        </w:rPr>
        <w:t>đường</w:t>
      </w:r>
      <w:proofErr w:type="spellEnd"/>
      <w:r>
        <w:rPr>
          <w:rFonts w:ascii="Times New Roman" w:hAnsi="Times New Roman"/>
          <w:sz w:val="26"/>
        </w:rPr>
        <w:t xml:space="preserve">. Quy </w:t>
      </w:r>
      <w:proofErr w:type="spellStart"/>
      <w:r>
        <w:rPr>
          <w:rFonts w:ascii="Times New Roman" w:hAnsi="Times New Roman"/>
          <w:sz w:val="26"/>
        </w:rPr>
        <w:t>trình</w:t>
      </w:r>
      <w:proofErr w:type="spellEnd"/>
      <w:r>
        <w:rPr>
          <w:rFonts w:ascii="Times New Roman" w:hAnsi="Times New Roman"/>
          <w:sz w:val="26"/>
        </w:rPr>
        <w:t xml:space="preserve">: (1) </w:t>
      </w:r>
      <w:proofErr w:type="spellStart"/>
      <w:r>
        <w:rPr>
          <w:rFonts w:ascii="Times New Roman" w:hAnsi="Times New Roman"/>
          <w:sz w:val="26"/>
        </w:rPr>
        <w:t>Lấy</w:t>
      </w:r>
      <w:proofErr w:type="spellEnd"/>
      <w:r>
        <w:rPr>
          <w:rFonts w:ascii="Times New Roman" w:hAnsi="Times New Roman"/>
          <w:sz w:val="26"/>
        </w:rPr>
        <w:t xml:space="preserve"> polyline encoded </w:t>
      </w:r>
      <w:proofErr w:type="spellStart"/>
      <w:r>
        <w:rPr>
          <w:rFonts w:ascii="Times New Roman" w:hAnsi="Times New Roman"/>
          <w:sz w:val="26"/>
        </w:rPr>
        <w:t>từ</w:t>
      </w:r>
      <w:proofErr w:type="spellEnd"/>
      <w:r>
        <w:rPr>
          <w:rFonts w:ascii="Times New Roman" w:hAnsi="Times New Roman"/>
          <w:sz w:val="26"/>
        </w:rPr>
        <w:t xml:space="preserve"> database (</w:t>
      </w:r>
      <w:proofErr w:type="spellStart"/>
      <w:r>
        <w:rPr>
          <w:rFonts w:ascii="Times New Roman" w:hAnsi="Times New Roman"/>
          <w:sz w:val="26"/>
        </w:rPr>
        <w:t>trường</w:t>
      </w:r>
      <w:proofErr w:type="spellEnd"/>
      <w:r>
        <w:rPr>
          <w:rFonts w:ascii="Times New Roman" w:hAnsi="Times New Roman"/>
          <w:sz w:val="26"/>
        </w:rPr>
        <w:t xml:space="preserve"> </w:t>
      </w:r>
      <w:proofErr w:type="spellStart"/>
      <w:r>
        <w:rPr>
          <w:rFonts w:ascii="Times New Roman" w:hAnsi="Times New Roman"/>
          <w:sz w:val="26"/>
        </w:rPr>
        <w:t>map_summary_polyline</w:t>
      </w:r>
      <w:proofErr w:type="spellEnd"/>
      <w:r>
        <w:rPr>
          <w:rFonts w:ascii="Times New Roman" w:hAnsi="Times New Roman"/>
          <w:sz w:val="26"/>
        </w:rPr>
        <w:t xml:space="preserve">), (2) Decode polyline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viện</w:t>
      </w:r>
      <w:proofErr w:type="spellEnd"/>
      <w:r>
        <w:rPr>
          <w:rFonts w:ascii="Times New Roman" w:hAnsi="Times New Roman"/>
          <w:sz w:val="26"/>
        </w:rPr>
        <w:t xml:space="preserve"> (</w:t>
      </w:r>
      <w:proofErr w:type="spellStart"/>
      <w:r>
        <w:rPr>
          <w:rFonts w:ascii="Times New Roman" w:hAnsi="Times New Roman"/>
          <w:sz w:val="26"/>
        </w:rPr>
        <w:t>vd</w:t>
      </w:r>
      <w:proofErr w:type="spellEnd"/>
      <w:r>
        <w:rPr>
          <w:rFonts w:ascii="Times New Roman" w:hAnsi="Times New Roman"/>
          <w:sz w:val="26"/>
        </w:rPr>
        <w:t xml:space="preserve">. @googlemaps/polyline-codec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implement), (3) </w:t>
      </w:r>
      <w:proofErr w:type="spellStart"/>
      <w:r>
        <w:rPr>
          <w:rFonts w:ascii="Times New Roman" w:hAnsi="Times New Roman"/>
          <w:sz w:val="26"/>
        </w:rPr>
        <w:t>Tạo</w:t>
      </w:r>
      <w:proofErr w:type="spellEnd"/>
      <w:r>
        <w:rPr>
          <w:rFonts w:ascii="Times New Roman" w:hAnsi="Times New Roman"/>
          <w:sz w:val="26"/>
        </w:rPr>
        <w:t xml:space="preserve"> Leaflet map container, (4) </w:t>
      </w:r>
      <w:proofErr w:type="spellStart"/>
      <w:r>
        <w:rPr>
          <w:rFonts w:ascii="Times New Roman" w:hAnsi="Times New Roman"/>
          <w:sz w:val="26"/>
        </w:rPr>
        <w:t>Thêm</w:t>
      </w:r>
      <w:proofErr w:type="spellEnd"/>
      <w:r>
        <w:rPr>
          <w:rFonts w:ascii="Times New Roman" w:hAnsi="Times New Roman"/>
          <w:sz w:val="26"/>
        </w:rPr>
        <w:t xml:space="preserve"> base layer (OpenStreetMap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Mapbox</w:t>
      </w:r>
      <w:proofErr w:type="spellEnd"/>
      <w:r>
        <w:rPr>
          <w:rFonts w:ascii="Times New Roman" w:hAnsi="Times New Roman"/>
          <w:sz w:val="26"/>
        </w:rPr>
        <w:t xml:space="preserve">), (5) </w:t>
      </w:r>
      <w:proofErr w:type="spellStart"/>
      <w:r>
        <w:rPr>
          <w:rFonts w:ascii="Times New Roman" w:hAnsi="Times New Roman"/>
          <w:sz w:val="26"/>
        </w:rPr>
        <w:t>Vẽ</w:t>
      </w:r>
      <w:proofErr w:type="spellEnd"/>
      <w:r>
        <w:rPr>
          <w:rFonts w:ascii="Times New Roman" w:hAnsi="Times New Roman"/>
          <w:sz w:val="26"/>
        </w:rPr>
        <w:t xml:space="preserve"> polyline </w:t>
      </w:r>
      <w:proofErr w:type="spellStart"/>
      <w:r>
        <w:rPr>
          <w:rFonts w:ascii="Times New Roman" w:hAnsi="Times New Roman"/>
          <w:sz w:val="26"/>
        </w:rPr>
        <w:t>lên</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 xml:space="preserve"> </w:t>
      </w:r>
      <w:proofErr w:type="spellStart"/>
      <w:r>
        <w:rPr>
          <w:rFonts w:ascii="Times New Roman" w:hAnsi="Times New Roman"/>
          <w:sz w:val="26"/>
        </w:rPr>
        <w:t>đồ</w:t>
      </w:r>
      <w:proofErr w:type="spellEnd"/>
      <w:r>
        <w:rPr>
          <w:rFonts w:ascii="Times New Roman" w:hAnsi="Times New Roman"/>
          <w:sz w:val="26"/>
        </w:rPr>
        <w:t xml:space="preserve"> </w:t>
      </w:r>
      <w:proofErr w:type="spellStart"/>
      <w:r>
        <w:rPr>
          <w:rFonts w:ascii="Times New Roman" w:hAnsi="Times New Roman"/>
          <w:sz w:val="26"/>
        </w:rPr>
        <w:t>bằng</w:t>
      </w:r>
      <w:proofErr w:type="spellEnd"/>
      <w:r>
        <w:rPr>
          <w:rFonts w:ascii="Times New Roman" w:hAnsi="Times New Roman"/>
          <w:sz w:val="26"/>
        </w:rPr>
        <w:t xml:space="preserve"> </w:t>
      </w:r>
      <w:proofErr w:type="spellStart"/>
      <w:proofErr w:type="gramStart"/>
      <w:r>
        <w:rPr>
          <w:rFonts w:ascii="Times New Roman" w:hAnsi="Times New Roman"/>
          <w:sz w:val="26"/>
        </w:rPr>
        <w:t>L.polyline</w:t>
      </w:r>
      <w:proofErr w:type="spellEnd"/>
      <w:proofErr w:type="gramEnd"/>
      <w:r>
        <w:rPr>
          <w:rFonts w:ascii="Times New Roman" w:hAnsi="Times New Roman"/>
          <w:sz w:val="26"/>
        </w:rPr>
        <w:t xml:space="preserve">(), (6)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lập</w:t>
      </w:r>
      <w:proofErr w:type="spellEnd"/>
      <w:r>
        <w:rPr>
          <w:rFonts w:ascii="Times New Roman" w:hAnsi="Times New Roman"/>
          <w:sz w:val="26"/>
        </w:rPr>
        <w:t xml:space="preserve"> zoom fit </w:t>
      </w:r>
      <w:proofErr w:type="spellStart"/>
      <w:r>
        <w:rPr>
          <w:rFonts w:ascii="Times New Roman" w:hAnsi="Times New Roman"/>
          <w:sz w:val="26"/>
        </w:rPr>
        <w:t>bằng</w:t>
      </w:r>
      <w:proofErr w:type="spellEnd"/>
      <w:r>
        <w:rPr>
          <w:rFonts w:ascii="Times New Roman" w:hAnsi="Times New Roman"/>
          <w:sz w:val="26"/>
        </w:rPr>
        <w:t xml:space="preserve"> </w:t>
      </w:r>
      <w:proofErr w:type="spellStart"/>
      <w:proofErr w:type="gramStart"/>
      <w:r>
        <w:rPr>
          <w:rFonts w:ascii="Times New Roman" w:hAnsi="Times New Roman"/>
          <w:sz w:val="26"/>
        </w:rPr>
        <w:t>fitBounds</w:t>
      </w:r>
      <w:proofErr w:type="spellEnd"/>
      <w:r>
        <w:rPr>
          <w:rFonts w:ascii="Times New Roman" w:hAnsi="Times New Roman"/>
          <w:sz w:val="26"/>
        </w:rPr>
        <w:t>(</w:t>
      </w:r>
      <w:proofErr w:type="gramEnd"/>
      <w:r>
        <w:rPr>
          <w:rFonts w:ascii="Times New Roman" w:hAnsi="Times New Roman"/>
          <w:sz w:val="26"/>
        </w:rPr>
        <w:t xml:space="preserve">) </w:t>
      </w:r>
      <w:proofErr w:type="spellStart"/>
      <w:r>
        <w:rPr>
          <w:rFonts w:ascii="Times New Roman" w:hAnsi="Times New Roman"/>
          <w:sz w:val="26"/>
        </w:rPr>
        <w:t>sao</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xml:space="preserve"> </w:t>
      </w:r>
      <w:proofErr w:type="spellStart"/>
      <w:r>
        <w:rPr>
          <w:rFonts w:ascii="Times New Roman" w:hAnsi="Times New Roman"/>
          <w:sz w:val="26"/>
        </w:rPr>
        <w:t>đường</w:t>
      </w:r>
      <w:proofErr w:type="spellEnd"/>
      <w:r>
        <w:rPr>
          <w:rFonts w:ascii="Times New Roman" w:hAnsi="Times New Roman"/>
          <w:sz w:val="26"/>
        </w:rPr>
        <w:t xml:space="preserve"> </w:t>
      </w:r>
      <w:proofErr w:type="spellStart"/>
      <w:r>
        <w:rPr>
          <w:rFonts w:ascii="Times New Roman" w:hAnsi="Times New Roman"/>
          <w:sz w:val="26"/>
        </w:rPr>
        <w:t>vừa</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viewport, (7) Hiển </w:t>
      </w:r>
      <w:proofErr w:type="spellStart"/>
      <w:r>
        <w:rPr>
          <w:rFonts w:ascii="Times New Roman" w:hAnsi="Times New Roman"/>
          <w:sz w:val="26"/>
        </w:rPr>
        <w:t>thị</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w:t>
      </w:r>
      <w:proofErr w:type="spellStart"/>
      <w:r>
        <w:rPr>
          <w:rFonts w:ascii="Times New Roman" w:hAnsi="Times New Roman"/>
          <w:sz w:val="26"/>
        </w:rPr>
        <w:t>phụ</w:t>
      </w:r>
      <w:proofErr w:type="spellEnd"/>
      <w:r>
        <w:rPr>
          <w:rFonts w:ascii="Times New Roman" w:hAnsi="Times New Roman"/>
          <w:sz w:val="26"/>
        </w:rPr>
        <w:t xml:space="preserve">: </w:t>
      </w:r>
      <w:proofErr w:type="spellStart"/>
      <w:r>
        <w:rPr>
          <w:rFonts w:ascii="Times New Roman" w:hAnsi="Times New Roman"/>
          <w:sz w:val="26"/>
        </w:rPr>
        <w:t>tên</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khoảng</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trung</w:t>
      </w:r>
      <w:proofErr w:type="spellEnd"/>
      <w:r>
        <w:rPr>
          <w:rFonts w:ascii="Times New Roman" w:hAnsi="Times New Roman"/>
          <w:sz w:val="26"/>
        </w:rPr>
        <w:t xml:space="preserve"> </w:t>
      </w:r>
      <w:proofErr w:type="spellStart"/>
      <w:r>
        <w:rPr>
          <w:rFonts w:ascii="Times New Roman" w:hAnsi="Times New Roman"/>
          <w:sz w:val="26"/>
        </w:rPr>
        <w:t>bình</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v.v.</w:t>
      </w:r>
    </w:p>
    <w:p w14:paraId="1A214663" w14:textId="77777777" w:rsidR="00AB6095" w:rsidRDefault="00AB6095" w:rsidP="00AB6095">
      <w:pPr>
        <w:spacing w:after="6" w:line="360" w:lineRule="auto"/>
      </w:pPr>
      <w:r>
        <w:rPr>
          <w:rFonts w:ascii="Times New Roman" w:hAnsi="Times New Roman"/>
          <w:sz w:val="26"/>
        </w:rPr>
        <w:t xml:space="preserve">FR6 - Cung </w:t>
      </w:r>
      <w:proofErr w:type="spellStart"/>
      <w:r>
        <w:rPr>
          <w:rFonts w:ascii="Times New Roman" w:hAnsi="Times New Roman"/>
          <w:sz w:val="26"/>
        </w:rPr>
        <w:t>cấp</w:t>
      </w:r>
      <w:proofErr w:type="spellEnd"/>
      <w:r>
        <w:rPr>
          <w:rFonts w:ascii="Times New Roman" w:hAnsi="Times New Roman"/>
          <w:sz w:val="26"/>
        </w:rPr>
        <w:t xml:space="preserve"> dashboard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kê</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w:t>
      </w:r>
    </w:p>
    <w:p w14:paraId="0995F9B1" w14:textId="77777777" w:rsidR="00AB6095" w:rsidRDefault="00AB6095" w:rsidP="00AB6095">
      <w:pPr>
        <w:spacing w:after="6" w:line="360" w:lineRule="auto"/>
      </w:pPr>
      <w:r>
        <w:rPr>
          <w:rFonts w:ascii="Times New Roman" w:hAnsi="Times New Roman"/>
          <w:sz w:val="26"/>
        </w:rPr>
        <w:lastRenderedPageBreak/>
        <w:t xml:space="preserve">Trang dashboard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trang</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 xml:space="preserve"> </w:t>
      </w:r>
      <w:proofErr w:type="spellStart"/>
      <w:r>
        <w:rPr>
          <w:rFonts w:ascii="Times New Roman" w:hAnsi="Times New Roman"/>
          <w:sz w:val="26"/>
        </w:rPr>
        <w:t>sau</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đăng</w:t>
      </w:r>
      <w:proofErr w:type="spellEnd"/>
      <w:r>
        <w:rPr>
          <w:rFonts w:ascii="Times New Roman" w:hAnsi="Times New Roman"/>
          <w:sz w:val="26"/>
        </w:rPr>
        <w:t xml:space="preserve"> </w:t>
      </w:r>
      <w:proofErr w:type="spellStart"/>
      <w:r>
        <w:rPr>
          <w:rFonts w:ascii="Times New Roman" w:hAnsi="Times New Roman"/>
          <w:sz w:val="26"/>
        </w:rPr>
        <w:t>nhập</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(1)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toán</w:t>
      </w:r>
      <w:proofErr w:type="spellEnd"/>
      <w:r>
        <w:rPr>
          <w:rFonts w:ascii="Times New Roman" w:hAnsi="Times New Roman"/>
          <w:sz w:val="26"/>
        </w:rPr>
        <w:t xml:space="preserve"> </w:t>
      </w:r>
      <w:proofErr w:type="spellStart"/>
      <w:r>
        <w:rPr>
          <w:rFonts w:ascii="Times New Roman" w:hAnsi="Times New Roman"/>
          <w:sz w:val="26"/>
        </w:rPr>
        <w:t>tổng</w:t>
      </w:r>
      <w:proofErr w:type="spellEnd"/>
      <w:r>
        <w:rPr>
          <w:rFonts w:ascii="Times New Roman" w:hAnsi="Times New Roman"/>
          <w:sz w:val="26"/>
        </w:rPr>
        <w:t xml:space="preserve"> </w:t>
      </w:r>
      <w:proofErr w:type="spellStart"/>
      <w:r>
        <w:rPr>
          <w:rFonts w:ascii="Times New Roman" w:hAnsi="Times New Roman"/>
          <w:sz w:val="26"/>
        </w:rPr>
        <w:t>khoảng</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tất</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activities (SUM(distance)), (2)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toán</w:t>
      </w:r>
      <w:proofErr w:type="spellEnd"/>
      <w:r>
        <w:rPr>
          <w:rFonts w:ascii="Times New Roman" w:hAnsi="Times New Roman"/>
          <w:sz w:val="26"/>
        </w:rPr>
        <w:t xml:space="preserve"> </w:t>
      </w:r>
      <w:proofErr w:type="spellStart"/>
      <w:r>
        <w:rPr>
          <w:rFonts w:ascii="Times New Roman" w:hAnsi="Times New Roman"/>
          <w:sz w:val="26"/>
        </w:rPr>
        <w:t>tổng</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(SUM(</w:t>
      </w:r>
      <w:proofErr w:type="spellStart"/>
      <w:r>
        <w:rPr>
          <w:rFonts w:ascii="Times New Roman" w:hAnsi="Times New Roman"/>
          <w:sz w:val="26"/>
        </w:rPr>
        <w:t>moving_time</w:t>
      </w:r>
      <w:proofErr w:type="spellEnd"/>
      <w:r>
        <w:rPr>
          <w:rFonts w:ascii="Times New Roman" w:hAnsi="Times New Roman"/>
          <w:sz w:val="26"/>
        </w:rPr>
        <w:t xml:space="preserve">)), (3) </w:t>
      </w:r>
      <w:proofErr w:type="spellStart"/>
      <w:r>
        <w:rPr>
          <w:rFonts w:ascii="Times New Roman" w:hAnsi="Times New Roman"/>
          <w:sz w:val="26"/>
        </w:rPr>
        <w:t>Đếm</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w:t>
      </w:r>
      <w:proofErr w:type="spellStart"/>
      <w:r>
        <w:rPr>
          <w:rFonts w:ascii="Times New Roman" w:hAnsi="Times New Roman"/>
          <w:sz w:val="26"/>
        </w:rPr>
        <w:t>lượng</w:t>
      </w:r>
      <w:proofErr w:type="spellEnd"/>
      <w:r>
        <w:rPr>
          <w:rFonts w:ascii="Times New Roman" w:hAnsi="Times New Roman"/>
          <w:sz w:val="26"/>
        </w:rPr>
        <w:t xml:space="preserve"> activities (COUNT(*)), (4)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tổng</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(SUM(</w:t>
      </w:r>
      <w:proofErr w:type="spellStart"/>
      <w:r>
        <w:rPr>
          <w:rFonts w:ascii="Times New Roman" w:hAnsi="Times New Roman"/>
          <w:sz w:val="26"/>
        </w:rPr>
        <w:t>total_elevation_gain</w:t>
      </w:r>
      <w:proofErr w:type="spellEnd"/>
      <w:r>
        <w:rPr>
          <w:rFonts w:ascii="Times New Roman" w:hAnsi="Times New Roman"/>
          <w:sz w:val="26"/>
        </w:rPr>
        <w:t xml:space="preserve">)), (5) Hiển </w:t>
      </w:r>
      <w:proofErr w:type="spellStart"/>
      <w:r>
        <w:rPr>
          <w:rFonts w:ascii="Times New Roman" w:hAnsi="Times New Roman"/>
          <w:sz w:val="26"/>
        </w:rPr>
        <w:t>thị</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gần</w:t>
      </w:r>
      <w:proofErr w:type="spellEnd"/>
      <w:r>
        <w:rPr>
          <w:rFonts w:ascii="Times New Roman" w:hAnsi="Times New Roman"/>
          <w:sz w:val="26"/>
        </w:rPr>
        <w:t xml:space="preserve"> </w:t>
      </w:r>
      <w:proofErr w:type="spellStart"/>
      <w:r>
        <w:rPr>
          <w:rFonts w:ascii="Times New Roman" w:hAnsi="Times New Roman"/>
          <w:sz w:val="26"/>
        </w:rPr>
        <w:t>đây</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 xml:space="preserve"> (ORDER BY </w:t>
      </w:r>
      <w:proofErr w:type="spellStart"/>
      <w:r>
        <w:rPr>
          <w:rFonts w:ascii="Times New Roman" w:hAnsi="Times New Roman"/>
          <w:sz w:val="26"/>
        </w:rPr>
        <w:t>start_date</w:t>
      </w:r>
      <w:proofErr w:type="spellEnd"/>
      <w:r>
        <w:rPr>
          <w:rFonts w:ascii="Times New Roman" w:hAnsi="Times New Roman"/>
          <w:sz w:val="26"/>
        </w:rPr>
        <w:t xml:space="preserve"> DESC LIMIT 5), (6) Hiển </w:t>
      </w:r>
      <w:proofErr w:type="spellStart"/>
      <w:r>
        <w:rPr>
          <w:rFonts w:ascii="Times New Roman" w:hAnsi="Times New Roman"/>
          <w:sz w:val="26"/>
        </w:rPr>
        <w:t>thị</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kê</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loại</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(breakdown by type), (7)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thêm</w:t>
      </w:r>
      <w:proofErr w:type="spellEnd"/>
      <w:r>
        <w:rPr>
          <w:rFonts w:ascii="Times New Roman" w:hAnsi="Times New Roman"/>
          <w:sz w:val="26"/>
        </w:rPr>
        <w:t xml:space="preserve"> charts/graphs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quan</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vd</w:t>
      </w:r>
      <w:proofErr w:type="spellEnd"/>
      <w:r>
        <w:rPr>
          <w:rFonts w:ascii="Times New Roman" w:hAnsi="Times New Roman"/>
          <w:sz w:val="26"/>
        </w:rPr>
        <w:t xml:space="preserve">. pie chart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bố</w:t>
      </w:r>
      <w:proofErr w:type="spellEnd"/>
      <w:r>
        <w:rPr>
          <w:rFonts w:ascii="Times New Roman" w:hAnsi="Times New Roman"/>
          <w:sz w:val="26"/>
        </w:rPr>
        <w:t xml:space="preserve"> </w:t>
      </w:r>
      <w:proofErr w:type="spellStart"/>
      <w:r>
        <w:rPr>
          <w:rFonts w:ascii="Times New Roman" w:hAnsi="Times New Roman"/>
          <w:sz w:val="26"/>
        </w:rPr>
        <w:t>loại</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bar chart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khoảng</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tuần</w:t>
      </w:r>
      <w:proofErr w:type="spellEnd"/>
      <w:r>
        <w:rPr>
          <w:rFonts w:ascii="Times New Roman" w:hAnsi="Times New Roman"/>
          <w:sz w:val="26"/>
        </w:rPr>
        <w:t>).</w:t>
      </w:r>
    </w:p>
    <w:p w14:paraId="5998B7D7" w14:textId="77777777" w:rsidR="00AB6095" w:rsidRDefault="00AB6095" w:rsidP="00AB6095">
      <w:pPr>
        <w:spacing w:after="6" w:line="360" w:lineRule="auto"/>
      </w:pPr>
      <w:r>
        <w:rPr>
          <w:rFonts w:ascii="Times New Roman" w:hAnsi="Times New Roman"/>
          <w:sz w:val="26"/>
        </w:rPr>
        <w:t xml:space="preserve">FR7 - Cho </w:t>
      </w:r>
      <w:proofErr w:type="spellStart"/>
      <w:r>
        <w:rPr>
          <w:rFonts w:ascii="Times New Roman" w:hAnsi="Times New Roman"/>
          <w:sz w:val="26"/>
        </w:rPr>
        <w:t>phép</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ngắt</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khoản</w:t>
      </w:r>
      <w:proofErr w:type="spellEnd"/>
      <w:r>
        <w:rPr>
          <w:rFonts w:ascii="Times New Roman" w:hAnsi="Times New Roman"/>
          <w:sz w:val="26"/>
        </w:rPr>
        <w:t xml:space="preserve"> Strava:</w:t>
      </w:r>
    </w:p>
    <w:p w14:paraId="52D1AA51" w14:textId="77777777" w:rsidR="00AB6095" w:rsidRDefault="00AB6095" w:rsidP="00AB6095">
      <w:pPr>
        <w:spacing w:after="6" w:line="360" w:lineRule="auto"/>
      </w:pP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tôn</w:t>
      </w:r>
      <w:proofErr w:type="spellEnd"/>
      <w:r>
        <w:rPr>
          <w:rFonts w:ascii="Times New Roman" w:hAnsi="Times New Roman"/>
          <w:sz w:val="26"/>
        </w:rPr>
        <w:t xml:space="preserve"> </w:t>
      </w:r>
      <w:proofErr w:type="spellStart"/>
      <w:r>
        <w:rPr>
          <w:rFonts w:ascii="Times New Roman" w:hAnsi="Times New Roman"/>
          <w:sz w:val="26"/>
        </w:rPr>
        <w:t>trọng</w:t>
      </w:r>
      <w:proofErr w:type="spellEnd"/>
      <w:r>
        <w:rPr>
          <w:rFonts w:ascii="Times New Roman" w:hAnsi="Times New Roman"/>
          <w:sz w:val="26"/>
        </w:rPr>
        <w:t xml:space="preserve"> </w:t>
      </w:r>
      <w:proofErr w:type="spellStart"/>
      <w:r>
        <w:rPr>
          <w:rFonts w:ascii="Times New Roman" w:hAnsi="Times New Roman"/>
          <w:sz w:val="26"/>
        </w:rPr>
        <w:t>quyền</w:t>
      </w:r>
      <w:proofErr w:type="spellEnd"/>
      <w:r>
        <w:rPr>
          <w:rFonts w:ascii="Times New Roman" w:hAnsi="Times New Roman"/>
          <w:sz w:val="26"/>
        </w:rPr>
        <w:t xml:space="preserve"> </w:t>
      </w:r>
      <w:proofErr w:type="spellStart"/>
      <w:r>
        <w:rPr>
          <w:rFonts w:ascii="Times New Roman" w:hAnsi="Times New Roman"/>
          <w:sz w:val="26"/>
        </w:rPr>
        <w:t>riêng</w:t>
      </w:r>
      <w:proofErr w:type="spellEnd"/>
      <w:r>
        <w:rPr>
          <w:rFonts w:ascii="Times New Roman" w:hAnsi="Times New Roman"/>
          <w:sz w:val="26"/>
        </w:rPr>
        <w:t xml:space="preserve"> </w:t>
      </w:r>
      <w:proofErr w:type="spellStart"/>
      <w:r>
        <w:rPr>
          <w:rFonts w:ascii="Times New Roman" w:hAnsi="Times New Roman"/>
          <w:sz w:val="26"/>
        </w:rPr>
        <w:t>tư</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ngắt</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w:t>
      </w:r>
      <w:proofErr w:type="spellStart"/>
      <w:r>
        <w:rPr>
          <w:rFonts w:ascii="Times New Roman" w:hAnsi="Times New Roman"/>
          <w:sz w:val="26"/>
        </w:rPr>
        <w:t>bất</w:t>
      </w:r>
      <w:proofErr w:type="spellEnd"/>
      <w:r>
        <w:rPr>
          <w:rFonts w:ascii="Times New Roman" w:hAnsi="Times New Roman"/>
          <w:sz w:val="26"/>
        </w:rPr>
        <w:t xml:space="preserve"> </w:t>
      </w:r>
      <w:proofErr w:type="spellStart"/>
      <w:r>
        <w:rPr>
          <w:rFonts w:ascii="Times New Roman" w:hAnsi="Times New Roman"/>
          <w:sz w:val="26"/>
        </w:rPr>
        <w:t>kỳ</w:t>
      </w:r>
      <w:proofErr w:type="spellEnd"/>
      <w:r>
        <w:rPr>
          <w:rFonts w:ascii="Times New Roman" w:hAnsi="Times New Roman"/>
          <w:sz w:val="26"/>
        </w:rPr>
        <w:t xml:space="preserve"> </w:t>
      </w:r>
      <w:proofErr w:type="spellStart"/>
      <w:r>
        <w:rPr>
          <w:rFonts w:ascii="Times New Roman" w:hAnsi="Times New Roman"/>
          <w:sz w:val="26"/>
        </w:rPr>
        <w:t>lúc</w:t>
      </w:r>
      <w:proofErr w:type="spellEnd"/>
      <w:r>
        <w:rPr>
          <w:rFonts w:ascii="Times New Roman" w:hAnsi="Times New Roman"/>
          <w:sz w:val="26"/>
        </w:rPr>
        <w:t xml:space="preserve"> </w:t>
      </w:r>
      <w:proofErr w:type="spellStart"/>
      <w:r>
        <w:rPr>
          <w:rFonts w:ascii="Times New Roman" w:hAnsi="Times New Roman"/>
          <w:sz w:val="26"/>
        </w:rPr>
        <w:t>nào</w:t>
      </w:r>
      <w:proofErr w:type="spellEnd"/>
      <w:r>
        <w:rPr>
          <w:rFonts w:ascii="Times New Roman" w:hAnsi="Times New Roman"/>
          <w:sz w:val="26"/>
        </w:rPr>
        <w:t xml:space="preserve">. Quy </w:t>
      </w:r>
      <w:proofErr w:type="spellStart"/>
      <w:r>
        <w:rPr>
          <w:rFonts w:ascii="Times New Roman" w:hAnsi="Times New Roman"/>
          <w:sz w:val="26"/>
        </w:rPr>
        <w:t>trình</w:t>
      </w:r>
      <w:proofErr w:type="spellEnd"/>
      <w:r>
        <w:rPr>
          <w:rFonts w:ascii="Times New Roman" w:hAnsi="Times New Roman"/>
          <w:sz w:val="26"/>
        </w:rPr>
        <w:t xml:space="preserve">: (1)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w:t>
      </w:r>
      <w:proofErr w:type="spellStart"/>
      <w:r>
        <w:rPr>
          <w:rFonts w:ascii="Times New Roman" w:hAnsi="Times New Roman"/>
          <w:sz w:val="26"/>
        </w:rPr>
        <w:t>trang</w:t>
      </w:r>
      <w:proofErr w:type="spellEnd"/>
      <w:r>
        <w:rPr>
          <w:rFonts w:ascii="Times New Roman" w:hAnsi="Times New Roman"/>
          <w:sz w:val="26"/>
        </w:rPr>
        <w:t xml:space="preserve"> Settings, (2) Click </w:t>
      </w:r>
      <w:proofErr w:type="spellStart"/>
      <w:r>
        <w:rPr>
          <w:rFonts w:ascii="Times New Roman" w:hAnsi="Times New Roman"/>
          <w:sz w:val="26"/>
        </w:rPr>
        <w:t>nút</w:t>
      </w:r>
      <w:proofErr w:type="spellEnd"/>
      <w:r>
        <w:rPr>
          <w:rFonts w:ascii="Times New Roman" w:hAnsi="Times New Roman"/>
          <w:sz w:val="26"/>
        </w:rPr>
        <w:t xml:space="preserve"> 'Disconnect Strava', (3) Hiển </w:t>
      </w:r>
      <w:proofErr w:type="spellStart"/>
      <w:r>
        <w:rPr>
          <w:rFonts w:ascii="Times New Roman" w:hAnsi="Times New Roman"/>
          <w:sz w:val="26"/>
        </w:rPr>
        <w:t>thị</w:t>
      </w:r>
      <w:proofErr w:type="spellEnd"/>
      <w:r>
        <w:rPr>
          <w:rFonts w:ascii="Times New Roman" w:hAnsi="Times New Roman"/>
          <w:sz w:val="26"/>
        </w:rPr>
        <w:t xml:space="preserve"> confirmation dialog, (4)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xác</w:t>
      </w:r>
      <w:proofErr w:type="spellEnd"/>
      <w:r>
        <w:rPr>
          <w:rFonts w:ascii="Times New Roman" w:hAnsi="Times New Roman"/>
          <w:sz w:val="26"/>
        </w:rPr>
        <w:t xml:space="preserve">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xóa</w:t>
      </w:r>
      <w:proofErr w:type="spellEnd"/>
      <w:r>
        <w:rPr>
          <w:rFonts w:ascii="Times New Roman" w:hAnsi="Times New Roman"/>
          <w:sz w:val="26"/>
        </w:rPr>
        <w:t xml:space="preserve"> access token </w:t>
      </w:r>
      <w:proofErr w:type="spellStart"/>
      <w:r>
        <w:rPr>
          <w:rFonts w:ascii="Times New Roman" w:hAnsi="Times New Roman"/>
          <w:sz w:val="26"/>
        </w:rPr>
        <w:t>và</w:t>
      </w:r>
      <w:proofErr w:type="spellEnd"/>
      <w:r>
        <w:rPr>
          <w:rFonts w:ascii="Times New Roman" w:hAnsi="Times New Roman"/>
          <w:sz w:val="26"/>
        </w:rPr>
        <w:t xml:space="preserve"> refresh token </w:t>
      </w:r>
      <w:proofErr w:type="spellStart"/>
      <w:r>
        <w:rPr>
          <w:rFonts w:ascii="Times New Roman" w:hAnsi="Times New Roman"/>
          <w:sz w:val="26"/>
        </w:rPr>
        <w:t>khỏi</w:t>
      </w:r>
      <w:proofErr w:type="spellEnd"/>
      <w:r>
        <w:rPr>
          <w:rFonts w:ascii="Times New Roman" w:hAnsi="Times New Roman"/>
          <w:sz w:val="26"/>
        </w:rPr>
        <w:t xml:space="preserve"> '</w:t>
      </w:r>
      <w:proofErr w:type="spellStart"/>
      <w:r>
        <w:rPr>
          <w:rFonts w:ascii="Times New Roman" w:hAnsi="Times New Roman"/>
          <w:sz w:val="26"/>
        </w:rPr>
        <w:t>strava_tokens</w:t>
      </w:r>
      <w:proofErr w:type="spellEnd"/>
      <w:r>
        <w:rPr>
          <w:rFonts w:ascii="Times New Roman" w:hAnsi="Times New Roman"/>
          <w:sz w:val="26"/>
        </w:rPr>
        <w:t xml:space="preserve">' table, (5) </w:t>
      </w:r>
      <w:proofErr w:type="spellStart"/>
      <w:r>
        <w:rPr>
          <w:rFonts w:ascii="Times New Roman" w:hAnsi="Times New Roman"/>
          <w:sz w:val="26"/>
        </w:rPr>
        <w:t>Xóa</w:t>
      </w:r>
      <w:proofErr w:type="spellEnd"/>
      <w:r>
        <w:rPr>
          <w:rFonts w:ascii="Times New Roman" w:hAnsi="Times New Roman"/>
          <w:sz w:val="26"/>
        </w:rPr>
        <w:t xml:space="preserve"> </w:t>
      </w:r>
      <w:proofErr w:type="spellStart"/>
      <w:r>
        <w:rPr>
          <w:rFonts w:ascii="Times New Roman" w:hAnsi="Times New Roman"/>
          <w:sz w:val="26"/>
        </w:rPr>
        <w:t>tất</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activities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Strava (</w:t>
      </w:r>
      <w:proofErr w:type="spellStart"/>
      <w:r>
        <w:rPr>
          <w:rFonts w:ascii="Times New Roman" w:hAnsi="Times New Roman"/>
          <w:sz w:val="26"/>
        </w:rPr>
        <w:t>xóa</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record </w:t>
      </w:r>
      <w:proofErr w:type="spellStart"/>
      <w:r>
        <w:rPr>
          <w:rFonts w:ascii="Times New Roman" w:hAnsi="Times New Roman"/>
          <w:sz w:val="26"/>
        </w:rPr>
        <w:t>trong</w:t>
      </w:r>
      <w:proofErr w:type="spellEnd"/>
      <w:r>
        <w:rPr>
          <w:rFonts w:ascii="Times New Roman" w:hAnsi="Times New Roman"/>
          <w:sz w:val="26"/>
        </w:rPr>
        <w:t xml:space="preserve"> 'activities' table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user_id</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(6)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nhật</w:t>
      </w:r>
      <w:proofErr w:type="spellEnd"/>
      <w:r>
        <w:rPr>
          <w:rFonts w:ascii="Times New Roman" w:hAnsi="Times New Roman"/>
          <w:sz w:val="26"/>
        </w:rPr>
        <w:t xml:space="preserve"> profile </w:t>
      </w:r>
      <w:proofErr w:type="spellStart"/>
      <w:r>
        <w:rPr>
          <w:rFonts w:ascii="Times New Roman" w:hAnsi="Times New Roman"/>
          <w:sz w:val="26"/>
        </w:rPr>
        <w:t>của</w:t>
      </w:r>
      <w:proofErr w:type="spellEnd"/>
      <w:r>
        <w:rPr>
          <w:rFonts w:ascii="Times New Roman" w:hAnsi="Times New Roman"/>
          <w:sz w:val="26"/>
        </w:rPr>
        <w:t xml:space="preserve"> user, </w:t>
      </w:r>
      <w:proofErr w:type="spellStart"/>
      <w:r>
        <w:rPr>
          <w:rFonts w:ascii="Times New Roman" w:hAnsi="Times New Roman"/>
          <w:sz w:val="26"/>
        </w:rPr>
        <w:t>đánh</w:t>
      </w:r>
      <w:proofErr w:type="spellEnd"/>
      <w:r>
        <w:rPr>
          <w:rFonts w:ascii="Times New Roman" w:hAnsi="Times New Roman"/>
          <w:sz w:val="26"/>
        </w:rPr>
        <w:t xml:space="preserve"> </w:t>
      </w:r>
      <w:proofErr w:type="spellStart"/>
      <w:r>
        <w:rPr>
          <w:rFonts w:ascii="Times New Roman" w:hAnsi="Times New Roman"/>
          <w:sz w:val="26"/>
        </w:rPr>
        <w:t>dấu</w:t>
      </w:r>
      <w:proofErr w:type="spellEnd"/>
      <w:r>
        <w:rPr>
          <w:rFonts w:ascii="Times New Roman" w:hAnsi="Times New Roman"/>
          <w:sz w:val="26"/>
        </w:rPr>
        <w:t xml:space="preserve"> </w:t>
      </w:r>
      <w:proofErr w:type="spellStart"/>
      <w:r>
        <w:rPr>
          <w:rFonts w:ascii="Times New Roman" w:hAnsi="Times New Roman"/>
          <w:sz w:val="26"/>
        </w:rPr>
        <w:t>strava_connected</w:t>
      </w:r>
      <w:proofErr w:type="spellEnd"/>
      <w:r>
        <w:rPr>
          <w:rFonts w:ascii="Times New Roman" w:hAnsi="Times New Roman"/>
          <w:sz w:val="26"/>
        </w:rPr>
        <w:t xml:space="preserve"> = false, (7) Redirect </w:t>
      </w:r>
      <w:proofErr w:type="spellStart"/>
      <w:r>
        <w:rPr>
          <w:rFonts w:ascii="Times New Roman" w:hAnsi="Times New Roman"/>
          <w:sz w:val="26"/>
        </w:rPr>
        <w:t>về</w:t>
      </w:r>
      <w:proofErr w:type="spellEnd"/>
      <w:r>
        <w:rPr>
          <w:rFonts w:ascii="Times New Roman" w:hAnsi="Times New Roman"/>
          <w:sz w:val="26"/>
        </w:rPr>
        <w:t xml:space="preserve"> dashboard, </w:t>
      </w:r>
      <w:proofErr w:type="spellStart"/>
      <w:r>
        <w:rPr>
          <w:rFonts w:ascii="Times New Roman" w:hAnsi="Times New Roman"/>
          <w:sz w:val="26"/>
        </w:rPr>
        <w:t>hiển</w:t>
      </w:r>
      <w:proofErr w:type="spellEnd"/>
      <w:r>
        <w:rPr>
          <w:rFonts w:ascii="Times New Roman" w:hAnsi="Times New Roman"/>
          <w:sz w:val="26"/>
        </w:rPr>
        <w:t xml:space="preserve"> </w:t>
      </w:r>
      <w:proofErr w:type="spellStart"/>
      <w:r>
        <w:rPr>
          <w:rFonts w:ascii="Times New Roman" w:hAnsi="Times New Roman"/>
          <w:sz w:val="26"/>
        </w:rPr>
        <w:t>thị</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báo</w:t>
      </w:r>
      <w:proofErr w:type="spellEnd"/>
      <w:r>
        <w:rPr>
          <w:rFonts w:ascii="Times New Roman" w:hAnsi="Times New Roman"/>
          <w:sz w:val="26"/>
        </w:rPr>
        <w:t xml:space="preserve"> 'Strava account disconnected'.</w:t>
      </w:r>
    </w:p>
    <w:p w14:paraId="507FBEE4" w14:textId="77777777" w:rsidR="00AB6095" w:rsidRDefault="00AB6095" w:rsidP="006577AF">
      <w:pPr>
        <w:pStyle w:val="Heading3"/>
      </w:pPr>
      <w:bookmarkStart w:id="18" w:name="_Toc230815336"/>
      <w:r>
        <w:rPr>
          <w:rFonts w:ascii="Times New Roman" w:hAnsi="Times New Roman"/>
          <w:color w:val="003366"/>
          <w:sz w:val="26"/>
        </w:rPr>
        <w:t xml:space="preserve">3.1.2 </w:t>
      </w:r>
      <w:proofErr w:type="spellStart"/>
      <w:r>
        <w:rPr>
          <w:rFonts w:ascii="Times New Roman" w:hAnsi="Times New Roman"/>
          <w:color w:val="003366"/>
          <w:sz w:val="26"/>
        </w:rPr>
        <w:t>Yêu</w:t>
      </w:r>
      <w:proofErr w:type="spellEnd"/>
      <w:r>
        <w:rPr>
          <w:rFonts w:ascii="Times New Roman" w:hAnsi="Times New Roman"/>
          <w:color w:val="003366"/>
          <w:sz w:val="26"/>
        </w:rPr>
        <w:t xml:space="preserve"> </w:t>
      </w:r>
      <w:proofErr w:type="spellStart"/>
      <w:r>
        <w:rPr>
          <w:rFonts w:ascii="Times New Roman" w:hAnsi="Times New Roman"/>
          <w:color w:val="003366"/>
          <w:sz w:val="26"/>
        </w:rPr>
        <w:t>cầu</w:t>
      </w:r>
      <w:proofErr w:type="spellEnd"/>
      <w:r>
        <w:rPr>
          <w:rFonts w:ascii="Times New Roman" w:hAnsi="Times New Roman"/>
          <w:color w:val="003366"/>
          <w:sz w:val="26"/>
        </w:rPr>
        <w:t xml:space="preserve"> phi </w:t>
      </w:r>
      <w:proofErr w:type="spellStart"/>
      <w:r>
        <w:rPr>
          <w:rFonts w:ascii="Times New Roman" w:hAnsi="Times New Roman"/>
          <w:color w:val="003366"/>
          <w:sz w:val="26"/>
        </w:rPr>
        <w:t>chức</w:t>
      </w:r>
      <w:proofErr w:type="spellEnd"/>
      <w:r>
        <w:rPr>
          <w:rFonts w:ascii="Times New Roman" w:hAnsi="Times New Roman"/>
          <w:color w:val="003366"/>
          <w:sz w:val="26"/>
        </w:rPr>
        <w:t xml:space="preserve"> </w:t>
      </w:r>
      <w:proofErr w:type="spellStart"/>
      <w:r>
        <w:rPr>
          <w:rFonts w:ascii="Times New Roman" w:hAnsi="Times New Roman"/>
          <w:color w:val="003366"/>
          <w:sz w:val="26"/>
        </w:rPr>
        <w:t>năng</w:t>
      </w:r>
      <w:proofErr w:type="spellEnd"/>
      <w:r>
        <w:rPr>
          <w:rFonts w:ascii="Times New Roman" w:hAnsi="Times New Roman"/>
          <w:color w:val="003366"/>
          <w:sz w:val="26"/>
        </w:rPr>
        <w:t xml:space="preserve"> (Non-Functional Requirements)</w:t>
      </w:r>
      <w:bookmarkEnd w:id="18"/>
    </w:p>
    <w:p w14:paraId="4FCB0605" w14:textId="77777777" w:rsidR="00AB6095" w:rsidRDefault="00AB6095" w:rsidP="00AB6095">
      <w:pPr>
        <w:spacing w:after="6" w:line="360" w:lineRule="auto"/>
      </w:pPr>
      <w:r>
        <w:rPr>
          <w:rFonts w:ascii="Times New Roman" w:hAnsi="Times New Roman"/>
          <w:sz w:val="26"/>
        </w:rPr>
        <w:t xml:space="preserve">NFR1 - Performance: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trang</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&lt; 2 </w:t>
      </w:r>
      <w:proofErr w:type="spellStart"/>
      <w:r>
        <w:rPr>
          <w:rFonts w:ascii="Times New Roman" w:hAnsi="Times New Roman"/>
          <w:sz w:val="26"/>
        </w:rPr>
        <w:t>giây</w:t>
      </w:r>
      <w:proofErr w:type="spellEnd"/>
      <w:r>
        <w:rPr>
          <w:rFonts w:ascii="Times New Roman" w:hAnsi="Times New Roman"/>
          <w:sz w:val="26"/>
        </w:rPr>
        <w:t>:</w:t>
      </w:r>
    </w:p>
    <w:p w14:paraId="3AB2DBD0" w14:textId="77777777" w:rsidR="00AB6095" w:rsidRDefault="00AB6095" w:rsidP="00AB6095">
      <w:pPr>
        <w:spacing w:after="6" w:line="360" w:lineRule="auto"/>
      </w:pPr>
      <w:proofErr w:type="spellStart"/>
      <w:r>
        <w:rPr>
          <w:rFonts w:ascii="Times New Roman" w:hAnsi="Times New Roman"/>
          <w:sz w:val="26"/>
        </w:rPr>
        <w:t>Đây</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tiêu</w:t>
      </w:r>
      <w:proofErr w:type="spellEnd"/>
      <w:r>
        <w:rPr>
          <w:rFonts w:ascii="Times New Roman" w:hAnsi="Times New Roman"/>
          <w:sz w:val="26"/>
        </w:rPr>
        <w:t xml:space="preserve"> </w:t>
      </w:r>
      <w:proofErr w:type="spellStart"/>
      <w:r>
        <w:rPr>
          <w:rFonts w:ascii="Times New Roman" w:hAnsi="Times New Roman"/>
          <w:sz w:val="26"/>
        </w:rPr>
        <w:t>chí</w:t>
      </w:r>
      <w:proofErr w:type="spellEnd"/>
      <w:r>
        <w:rPr>
          <w:rFonts w:ascii="Times New Roman" w:hAnsi="Times New Roman"/>
          <w:sz w:val="26"/>
        </w:rPr>
        <w:t xml:space="preserve"> UX </w:t>
      </w:r>
      <w:proofErr w:type="spellStart"/>
      <w:r>
        <w:rPr>
          <w:rFonts w:ascii="Times New Roman" w:hAnsi="Times New Roman"/>
          <w:sz w:val="26"/>
        </w:rPr>
        <w:t>quan</w:t>
      </w:r>
      <w:proofErr w:type="spellEnd"/>
      <w:r>
        <w:rPr>
          <w:rFonts w:ascii="Times New Roman" w:hAnsi="Times New Roman"/>
          <w:sz w:val="26"/>
        </w:rPr>
        <w:t xml:space="preserve"> </w:t>
      </w:r>
      <w:proofErr w:type="spellStart"/>
      <w:r>
        <w:rPr>
          <w:rFonts w:ascii="Times New Roman" w:hAnsi="Times New Roman"/>
          <w:sz w:val="26"/>
        </w:rPr>
        <w:t>trọng</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trang</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quá</w:t>
      </w:r>
      <w:proofErr w:type="spellEnd"/>
      <w:r>
        <w:rPr>
          <w:rFonts w:ascii="Times New Roman" w:hAnsi="Times New Roman"/>
          <w:sz w:val="26"/>
        </w:rPr>
        <w:t xml:space="preserve"> </w:t>
      </w:r>
      <w:proofErr w:type="spellStart"/>
      <w:r>
        <w:rPr>
          <w:rFonts w:ascii="Times New Roman" w:hAnsi="Times New Roman"/>
          <w:sz w:val="26"/>
        </w:rPr>
        <w:t>chậm</w:t>
      </w:r>
      <w:proofErr w:type="spellEnd"/>
      <w:r>
        <w:rPr>
          <w:rFonts w:ascii="Times New Roman" w:hAnsi="Times New Roman"/>
          <w:sz w:val="26"/>
        </w:rPr>
        <w:t xml:space="preserve"> </w:t>
      </w:r>
      <w:proofErr w:type="spellStart"/>
      <w:r>
        <w:rPr>
          <w:rFonts w:ascii="Times New Roman" w:hAnsi="Times New Roman"/>
          <w:sz w:val="26"/>
        </w:rPr>
        <w:t>sẽ</w:t>
      </w:r>
      <w:proofErr w:type="spellEnd"/>
      <w:r>
        <w:rPr>
          <w:rFonts w:ascii="Times New Roman" w:hAnsi="Times New Roman"/>
          <w:sz w:val="26"/>
        </w:rPr>
        <w:t xml:space="preserve"> </w:t>
      </w:r>
      <w:proofErr w:type="spellStart"/>
      <w:r>
        <w:rPr>
          <w:rFonts w:ascii="Times New Roman" w:hAnsi="Times New Roman"/>
          <w:sz w:val="26"/>
        </w:rPr>
        <w:t>gây</w:t>
      </w:r>
      <w:proofErr w:type="spellEnd"/>
      <w:r>
        <w:rPr>
          <w:rFonts w:ascii="Times New Roman" w:hAnsi="Times New Roman"/>
          <w:sz w:val="26"/>
        </w:rPr>
        <w:t xml:space="preserve"> </w:t>
      </w:r>
      <w:proofErr w:type="spellStart"/>
      <w:r>
        <w:rPr>
          <w:rFonts w:ascii="Times New Roman" w:hAnsi="Times New Roman"/>
          <w:sz w:val="26"/>
        </w:rPr>
        <w:t>khó</w:t>
      </w:r>
      <w:proofErr w:type="spellEnd"/>
      <w:r>
        <w:rPr>
          <w:rFonts w:ascii="Times New Roman" w:hAnsi="Times New Roman"/>
          <w:sz w:val="26"/>
        </w:rPr>
        <w:t xml:space="preserve"> </w:t>
      </w:r>
      <w:proofErr w:type="spellStart"/>
      <w:r>
        <w:rPr>
          <w:rFonts w:ascii="Times New Roman" w:hAnsi="Times New Roman"/>
          <w:sz w:val="26"/>
        </w:rPr>
        <w:t>chịu</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đo</w:t>
      </w:r>
      <w:proofErr w:type="spellEnd"/>
      <w:r>
        <w:rPr>
          <w:rFonts w:ascii="Times New Roman" w:hAnsi="Times New Roman"/>
          <w:sz w:val="26"/>
        </w:rPr>
        <w:t xml:space="preserve"> </w:t>
      </w:r>
      <w:proofErr w:type="spellStart"/>
      <w:r>
        <w:rPr>
          <w:rFonts w:ascii="Times New Roman" w:hAnsi="Times New Roman"/>
          <w:sz w:val="26"/>
        </w:rPr>
        <w:t>lường</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Google Lighthouse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WebPageTest</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đo</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bắt</w:t>
      </w:r>
      <w:proofErr w:type="spellEnd"/>
      <w:r>
        <w:rPr>
          <w:rFonts w:ascii="Times New Roman" w:hAnsi="Times New Roman"/>
          <w:sz w:val="26"/>
        </w:rPr>
        <w:t xml:space="preserve"> </w:t>
      </w:r>
      <w:proofErr w:type="spellStart"/>
      <w:r>
        <w:rPr>
          <w:rFonts w:ascii="Times New Roman" w:hAnsi="Times New Roman"/>
          <w:sz w:val="26"/>
        </w:rPr>
        <w:t>đầu</w:t>
      </w:r>
      <w:proofErr w:type="spellEnd"/>
      <w:r>
        <w:rPr>
          <w:rFonts w:ascii="Times New Roman" w:hAnsi="Times New Roman"/>
          <w:sz w:val="26"/>
        </w:rPr>
        <w:t xml:space="preserve"> request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tới</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trang</w:t>
      </w:r>
      <w:proofErr w:type="spellEnd"/>
      <w:r>
        <w:rPr>
          <w:rFonts w:ascii="Times New Roman" w:hAnsi="Times New Roman"/>
          <w:sz w:val="26"/>
        </w:rPr>
        <w:t xml:space="preserve"> fully interactive (Time to Interactive - TTI).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&lt; 2 </w:t>
      </w:r>
      <w:proofErr w:type="spellStart"/>
      <w:r>
        <w:rPr>
          <w:rFonts w:ascii="Times New Roman" w:hAnsi="Times New Roman"/>
          <w:sz w:val="26"/>
        </w:rPr>
        <w:t>giây</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con </w:t>
      </w:r>
      <w:proofErr w:type="spellStart"/>
      <w:r>
        <w:rPr>
          <w:rFonts w:ascii="Times New Roman" w:hAnsi="Times New Roman"/>
          <w:sz w:val="26"/>
        </w:rPr>
        <w:t>số</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chấp</w:t>
      </w:r>
      <w:proofErr w:type="spellEnd"/>
      <w:r>
        <w:rPr>
          <w:rFonts w:ascii="Times New Roman" w:hAnsi="Times New Roman"/>
          <w:sz w:val="26"/>
        </w:rPr>
        <w:t xml:space="preserve">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ngành</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đạt</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(1) Optimize image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Next.js &lt;Image&gt; component </w:t>
      </w:r>
      <w:proofErr w:type="spellStart"/>
      <w:r>
        <w:rPr>
          <w:rFonts w:ascii="Times New Roman" w:hAnsi="Times New Roman"/>
          <w:sz w:val="26"/>
        </w:rPr>
        <w:t>với</w:t>
      </w:r>
      <w:proofErr w:type="spellEnd"/>
      <w:r>
        <w:rPr>
          <w:rFonts w:ascii="Times New Roman" w:hAnsi="Times New Roman"/>
          <w:sz w:val="26"/>
        </w:rPr>
        <w:t xml:space="preserve"> lazy loading, (2) Code splitting: chia JavaScript </w:t>
      </w:r>
      <w:proofErr w:type="spellStart"/>
      <w:r>
        <w:rPr>
          <w:rFonts w:ascii="Times New Roman" w:hAnsi="Times New Roman"/>
          <w:sz w:val="26"/>
        </w:rPr>
        <w:t>thành</w:t>
      </w:r>
      <w:proofErr w:type="spellEnd"/>
      <w:r>
        <w:rPr>
          <w:rFonts w:ascii="Times New Roman" w:hAnsi="Times New Roman"/>
          <w:sz w:val="26"/>
        </w:rPr>
        <w:t xml:space="preserve"> chunks </w:t>
      </w:r>
      <w:proofErr w:type="spellStart"/>
      <w:r>
        <w:rPr>
          <w:rFonts w:ascii="Times New Roman" w:hAnsi="Times New Roman"/>
          <w:sz w:val="26"/>
        </w:rPr>
        <w:t>nhỏ</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load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cần</w:t>
      </w:r>
      <w:proofErr w:type="spellEnd"/>
      <w:r>
        <w:rPr>
          <w:rFonts w:ascii="Times New Roman" w:hAnsi="Times New Roman"/>
          <w:sz w:val="26"/>
        </w:rPr>
        <w:t xml:space="preserve">, (3) Caching: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browser cache, server cache (Redis), API response cache, (4) CDN: deploy static assets </w:t>
      </w:r>
      <w:proofErr w:type="spellStart"/>
      <w:r>
        <w:rPr>
          <w:rFonts w:ascii="Times New Roman" w:hAnsi="Times New Roman"/>
          <w:sz w:val="26"/>
        </w:rPr>
        <w:t>lên</w:t>
      </w:r>
      <w:proofErr w:type="spellEnd"/>
      <w:r>
        <w:rPr>
          <w:rFonts w:ascii="Times New Roman" w:hAnsi="Times New Roman"/>
          <w:sz w:val="26"/>
        </w:rPr>
        <w:t xml:space="preserve"> CDN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(5) Database indexing: </w:t>
      </w:r>
      <w:proofErr w:type="spellStart"/>
      <w:r>
        <w:rPr>
          <w:rFonts w:ascii="Times New Roman" w:hAnsi="Times New Roman"/>
          <w:sz w:val="26"/>
        </w:rPr>
        <w:t>thêm</w:t>
      </w:r>
      <w:proofErr w:type="spellEnd"/>
      <w:r>
        <w:rPr>
          <w:rFonts w:ascii="Times New Roman" w:hAnsi="Times New Roman"/>
          <w:sz w:val="26"/>
        </w:rPr>
        <w:t xml:space="preserve"> indexes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trường</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query </w:t>
      </w:r>
      <w:proofErr w:type="spellStart"/>
      <w:r>
        <w:rPr>
          <w:rFonts w:ascii="Times New Roman" w:hAnsi="Times New Roman"/>
          <w:sz w:val="26"/>
        </w:rPr>
        <w:t>thường</w:t>
      </w:r>
      <w:proofErr w:type="spellEnd"/>
      <w:r>
        <w:rPr>
          <w:rFonts w:ascii="Times New Roman" w:hAnsi="Times New Roman"/>
          <w:sz w:val="26"/>
        </w:rPr>
        <w:t xml:space="preserve"> </w:t>
      </w:r>
      <w:proofErr w:type="spellStart"/>
      <w:r>
        <w:rPr>
          <w:rFonts w:ascii="Times New Roman" w:hAnsi="Times New Roman"/>
          <w:sz w:val="26"/>
        </w:rPr>
        <w:t>xuyên</w:t>
      </w:r>
      <w:proofErr w:type="spellEnd"/>
      <w:r>
        <w:rPr>
          <w:rFonts w:ascii="Times New Roman" w:hAnsi="Times New Roman"/>
          <w:sz w:val="26"/>
        </w:rPr>
        <w:t xml:space="preserve">, (6) API optimization: minimize response payload, select </w:t>
      </w:r>
      <w:proofErr w:type="spellStart"/>
      <w:r>
        <w:rPr>
          <w:rFonts w:ascii="Times New Roman" w:hAnsi="Times New Roman"/>
          <w:sz w:val="26"/>
        </w:rPr>
        <w:t>chỉ</w:t>
      </w:r>
      <w:proofErr w:type="spellEnd"/>
      <w:r>
        <w:rPr>
          <w:rFonts w:ascii="Times New Roman" w:hAnsi="Times New Roman"/>
          <w:sz w:val="26"/>
        </w:rPr>
        <w:t xml:space="preserve"> fields </w:t>
      </w:r>
      <w:proofErr w:type="spellStart"/>
      <w:r>
        <w:rPr>
          <w:rFonts w:ascii="Times New Roman" w:hAnsi="Times New Roman"/>
          <w:sz w:val="26"/>
        </w:rPr>
        <w:t>cần</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w:t>
      </w:r>
    </w:p>
    <w:p w14:paraId="7AA786E9" w14:textId="77777777" w:rsidR="00AB6095" w:rsidRDefault="00AB6095" w:rsidP="00AB6095">
      <w:pPr>
        <w:spacing w:after="6" w:line="360" w:lineRule="auto"/>
      </w:pPr>
      <w:r>
        <w:rPr>
          <w:rFonts w:ascii="Times New Roman" w:hAnsi="Times New Roman"/>
          <w:sz w:val="26"/>
        </w:rPr>
        <w:t xml:space="preserve">NFR2 - Security: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vệ</w:t>
      </w:r>
      <w:proofErr w:type="spellEnd"/>
      <w:r>
        <w:rPr>
          <w:rFonts w:ascii="Times New Roman" w:hAnsi="Times New Roman"/>
          <w:sz w:val="26"/>
        </w:rPr>
        <w:t>:</w:t>
      </w:r>
    </w:p>
    <w:p w14:paraId="07EF9C5F" w14:textId="77777777" w:rsidR="00AB6095" w:rsidRDefault="00AB6095" w:rsidP="00AB6095">
      <w:pPr>
        <w:spacing w:after="6" w:line="360" w:lineRule="auto"/>
      </w:pP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rất</w:t>
      </w:r>
      <w:proofErr w:type="spellEnd"/>
      <w:r>
        <w:rPr>
          <w:rFonts w:ascii="Times New Roman" w:hAnsi="Times New Roman"/>
          <w:sz w:val="26"/>
        </w:rPr>
        <w:t xml:space="preserve"> </w:t>
      </w:r>
      <w:proofErr w:type="spellStart"/>
      <w:r>
        <w:rPr>
          <w:rFonts w:ascii="Times New Roman" w:hAnsi="Times New Roman"/>
          <w:sz w:val="26"/>
        </w:rPr>
        <w:t>nhạy</w:t>
      </w:r>
      <w:proofErr w:type="spellEnd"/>
      <w:r>
        <w:rPr>
          <w:rFonts w:ascii="Times New Roman" w:hAnsi="Times New Roman"/>
          <w:sz w:val="26"/>
        </w:rPr>
        <w:t xml:space="preserve"> </w:t>
      </w:r>
      <w:proofErr w:type="spellStart"/>
      <w:r>
        <w:rPr>
          <w:rFonts w:ascii="Times New Roman" w:hAnsi="Times New Roman"/>
          <w:sz w:val="26"/>
        </w:rPr>
        <w:t>cảm</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t xml:space="preserve"> bao </w:t>
      </w:r>
      <w:proofErr w:type="spellStart"/>
      <w:r>
        <w:rPr>
          <w:rFonts w:ascii="Times New Roman" w:hAnsi="Times New Roman"/>
          <w:sz w:val="26"/>
        </w:rPr>
        <w:t>gồm</w:t>
      </w:r>
      <w:proofErr w:type="spellEnd"/>
      <w:r>
        <w:rPr>
          <w:rFonts w:ascii="Times New Roman" w:hAnsi="Times New Roman"/>
          <w:sz w:val="26"/>
        </w:rPr>
        <w:t xml:space="preserve">: (1) HTTPS everywhere: </w:t>
      </w:r>
      <w:proofErr w:type="spellStart"/>
      <w:r>
        <w:rPr>
          <w:rFonts w:ascii="Times New Roman" w:hAnsi="Times New Roman"/>
          <w:sz w:val="26"/>
        </w:rPr>
        <w:t>tất</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traffic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 xml:space="preserve"> </w:t>
      </w:r>
      <w:proofErr w:type="spellStart"/>
      <w:r>
        <w:rPr>
          <w:rFonts w:ascii="Times New Roman" w:hAnsi="Times New Roman"/>
          <w:sz w:val="26"/>
        </w:rPr>
        <w:t>bằng</w:t>
      </w:r>
      <w:proofErr w:type="spellEnd"/>
      <w:r>
        <w:rPr>
          <w:rFonts w:ascii="Times New Roman" w:hAnsi="Times New Roman"/>
          <w:sz w:val="26"/>
        </w:rPr>
        <w:t xml:space="preserve"> TLS 1.2+, (2) Password hashing: </w:t>
      </w:r>
      <w:proofErr w:type="spellStart"/>
      <w:r>
        <w:rPr>
          <w:rFonts w:ascii="Times New Roman" w:hAnsi="Times New Roman"/>
          <w:sz w:val="26"/>
        </w:rPr>
        <w:t>mật</w:t>
      </w:r>
      <w:proofErr w:type="spellEnd"/>
      <w:r>
        <w:rPr>
          <w:rFonts w:ascii="Times New Roman" w:hAnsi="Times New Roman"/>
          <w:sz w:val="26"/>
        </w:rPr>
        <w:t xml:space="preserve"> </w:t>
      </w:r>
      <w:proofErr w:type="spellStart"/>
      <w:r>
        <w:rPr>
          <w:rFonts w:ascii="Times New Roman" w:hAnsi="Times New Roman"/>
          <w:sz w:val="26"/>
        </w:rPr>
        <w:t>khẩu</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hash </w:t>
      </w:r>
      <w:proofErr w:type="spellStart"/>
      <w:r>
        <w:rPr>
          <w:rFonts w:ascii="Times New Roman" w:hAnsi="Times New Roman"/>
          <w:sz w:val="26"/>
        </w:rPr>
        <w:t>trước</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plain text, (3) CSRF protection: </w:t>
      </w:r>
      <w:proofErr w:type="spellStart"/>
      <w:r>
        <w:rPr>
          <w:rFonts w:ascii="Times New Roman" w:hAnsi="Times New Roman"/>
          <w:sz w:val="26"/>
        </w:rPr>
        <w:t>tất</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form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r>
        <w:rPr>
          <w:rFonts w:ascii="Times New Roman" w:hAnsi="Times New Roman"/>
          <w:sz w:val="26"/>
        </w:rPr>
        <w:lastRenderedPageBreak/>
        <w:t xml:space="preserve">CSRF token, (4) XSS prevention: escape </w:t>
      </w:r>
      <w:proofErr w:type="spellStart"/>
      <w:r>
        <w:rPr>
          <w:rFonts w:ascii="Times New Roman" w:hAnsi="Times New Roman"/>
          <w:sz w:val="26"/>
        </w:rPr>
        <w:t>tất</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user input </w:t>
      </w:r>
      <w:proofErr w:type="spellStart"/>
      <w:r>
        <w:rPr>
          <w:rFonts w:ascii="Times New Roman" w:hAnsi="Times New Roman"/>
          <w:sz w:val="26"/>
        </w:rPr>
        <w:t>trước</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render,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Content Security Policy (CSP) headers, (5) SQL injection prevention: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parameterized queries </w:t>
      </w:r>
      <w:proofErr w:type="spellStart"/>
      <w:r>
        <w:rPr>
          <w:rFonts w:ascii="Times New Roman" w:hAnsi="Times New Roman"/>
          <w:sz w:val="26"/>
        </w:rPr>
        <w:t>hoặc</w:t>
      </w:r>
      <w:proofErr w:type="spellEnd"/>
      <w:r>
        <w:rPr>
          <w:rFonts w:ascii="Times New Roman" w:hAnsi="Times New Roman"/>
          <w:sz w:val="26"/>
        </w:rPr>
        <w:t xml:space="preserve"> ORM, (6) Input validation: validate </w:t>
      </w:r>
      <w:proofErr w:type="spellStart"/>
      <w:r>
        <w:rPr>
          <w:rFonts w:ascii="Times New Roman" w:hAnsi="Times New Roman"/>
          <w:sz w:val="26"/>
        </w:rPr>
        <w:t>tất</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input ở server-side, </w:t>
      </w:r>
      <w:proofErr w:type="spellStart"/>
      <w:r>
        <w:rPr>
          <w:rFonts w:ascii="Times New Roman" w:hAnsi="Times New Roman"/>
          <w:sz w:val="26"/>
        </w:rPr>
        <w:t>không</w:t>
      </w:r>
      <w:proofErr w:type="spellEnd"/>
      <w:r>
        <w:rPr>
          <w:rFonts w:ascii="Times New Roman" w:hAnsi="Times New Roman"/>
          <w:sz w:val="26"/>
        </w:rPr>
        <w:t xml:space="preserve"> tin </w:t>
      </w:r>
      <w:proofErr w:type="spellStart"/>
      <w:r>
        <w:rPr>
          <w:rFonts w:ascii="Times New Roman" w:hAnsi="Times New Roman"/>
          <w:sz w:val="26"/>
        </w:rPr>
        <w:t>tưởng</w:t>
      </w:r>
      <w:proofErr w:type="spellEnd"/>
      <w:r>
        <w:rPr>
          <w:rFonts w:ascii="Times New Roman" w:hAnsi="Times New Roman"/>
          <w:sz w:val="26"/>
        </w:rPr>
        <w:t xml:space="preserve"> client-side validation, (7) Rate limiting: </w:t>
      </w:r>
      <w:proofErr w:type="spellStart"/>
      <w:r>
        <w:rPr>
          <w:rFonts w:ascii="Times New Roman" w:hAnsi="Times New Roman"/>
          <w:sz w:val="26"/>
        </w:rPr>
        <w:t>giới</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requests </w:t>
      </w:r>
      <w:proofErr w:type="spellStart"/>
      <w:r>
        <w:rPr>
          <w:rFonts w:ascii="Times New Roman" w:hAnsi="Times New Roman"/>
          <w:sz w:val="26"/>
        </w:rPr>
        <w:t>từ</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IP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chống</w:t>
      </w:r>
      <w:proofErr w:type="spellEnd"/>
      <w:r>
        <w:rPr>
          <w:rFonts w:ascii="Times New Roman" w:hAnsi="Times New Roman"/>
          <w:sz w:val="26"/>
        </w:rPr>
        <w:t xml:space="preserve"> brute-force, (8) JWT token expiration: access token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(6 </w:t>
      </w:r>
      <w:proofErr w:type="spellStart"/>
      <w:r>
        <w:rPr>
          <w:rFonts w:ascii="Times New Roman" w:hAnsi="Times New Roman"/>
          <w:sz w:val="26"/>
        </w:rPr>
        <w:t>giờ</w:t>
      </w:r>
      <w:proofErr w:type="spellEnd"/>
      <w:r>
        <w:rPr>
          <w:rFonts w:ascii="Times New Roman" w:hAnsi="Times New Roman"/>
          <w:sz w:val="26"/>
        </w:rPr>
        <w:t xml:space="preserve">), refresh token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lâu</w:t>
      </w:r>
      <w:proofErr w:type="spellEnd"/>
      <w:r>
        <w:rPr>
          <w:rFonts w:ascii="Times New Roman" w:hAnsi="Times New Roman"/>
          <w:sz w:val="26"/>
        </w:rPr>
        <w:t xml:space="preserve"> </w:t>
      </w:r>
      <w:proofErr w:type="spellStart"/>
      <w:r>
        <w:rPr>
          <w:rFonts w:ascii="Times New Roman" w:hAnsi="Times New Roman"/>
          <w:sz w:val="26"/>
        </w:rPr>
        <w:t>hơn</w:t>
      </w:r>
      <w:proofErr w:type="spellEnd"/>
      <w:r>
        <w:rPr>
          <w:rFonts w:ascii="Times New Roman" w:hAnsi="Times New Roman"/>
          <w:sz w:val="26"/>
        </w:rPr>
        <w:t xml:space="preserve"> (7 </w:t>
      </w:r>
      <w:proofErr w:type="spellStart"/>
      <w:r>
        <w:rPr>
          <w:rFonts w:ascii="Times New Roman" w:hAnsi="Times New Roman"/>
          <w:sz w:val="26"/>
        </w:rPr>
        <w:t>ngày</w:t>
      </w:r>
      <w:proofErr w:type="spellEnd"/>
      <w:r>
        <w:rPr>
          <w:rFonts w:ascii="Times New Roman" w:hAnsi="Times New Roman"/>
          <w:sz w:val="26"/>
        </w:rPr>
        <w:t xml:space="preserve">), (9) HTTP-only cookies: JWT stored in http-only cookie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chống</w:t>
      </w:r>
      <w:proofErr w:type="spellEnd"/>
      <w:r>
        <w:rPr>
          <w:rFonts w:ascii="Times New Roman" w:hAnsi="Times New Roman"/>
          <w:sz w:val="26"/>
        </w:rPr>
        <w:t xml:space="preserve"> XSS, (10) Column-level encryption: </w:t>
      </w:r>
      <w:proofErr w:type="spellStart"/>
      <w:r>
        <w:rPr>
          <w:rFonts w:ascii="Times New Roman" w:hAnsi="Times New Roman"/>
          <w:sz w:val="26"/>
        </w:rPr>
        <w:t>đối</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data </w:t>
      </w:r>
      <w:proofErr w:type="spellStart"/>
      <w:r>
        <w:rPr>
          <w:rFonts w:ascii="Times New Roman" w:hAnsi="Times New Roman"/>
          <w:sz w:val="26"/>
        </w:rPr>
        <w:t>nhạy</w:t>
      </w:r>
      <w:proofErr w:type="spellEnd"/>
      <w:r>
        <w:rPr>
          <w:rFonts w:ascii="Times New Roman" w:hAnsi="Times New Roman"/>
          <w:sz w:val="26"/>
        </w:rPr>
        <w:t xml:space="preserve"> </w:t>
      </w:r>
      <w:proofErr w:type="spellStart"/>
      <w:r>
        <w:rPr>
          <w:rFonts w:ascii="Times New Roman" w:hAnsi="Times New Roman"/>
          <w:sz w:val="26"/>
        </w:rPr>
        <w:t>cảm</w:t>
      </w:r>
      <w:proofErr w:type="spellEnd"/>
      <w:r>
        <w:rPr>
          <w:rFonts w:ascii="Times New Roman" w:hAnsi="Times New Roman"/>
          <w:sz w:val="26"/>
        </w:rPr>
        <w:t xml:space="preserve"> </w:t>
      </w:r>
      <w:proofErr w:type="spellStart"/>
      <w:r>
        <w:rPr>
          <w:rFonts w:ascii="Times New Roman" w:hAnsi="Times New Roman"/>
          <w:sz w:val="26"/>
        </w:rPr>
        <w:t>như</w:t>
      </w:r>
      <w:proofErr w:type="spellEnd"/>
      <w:r>
        <w:rPr>
          <w:rFonts w:ascii="Times New Roman" w:hAnsi="Times New Roman"/>
          <w:sz w:val="26"/>
        </w:rPr>
        <w:t xml:space="preserve"> Strava tokens,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encrypt ở database level.</w:t>
      </w:r>
    </w:p>
    <w:p w14:paraId="0E4EA894" w14:textId="77777777" w:rsidR="00AB6095" w:rsidRDefault="00AB6095" w:rsidP="00AB6095">
      <w:pPr>
        <w:spacing w:after="6" w:line="360" w:lineRule="auto"/>
      </w:pPr>
      <w:r>
        <w:rPr>
          <w:rFonts w:ascii="Times New Roman" w:hAnsi="Times New Roman"/>
          <w:sz w:val="26"/>
        </w:rPr>
        <w:t xml:space="preserve">NFR3 - Scalability: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w:t>
      </w:r>
      <w:proofErr w:type="spellStart"/>
      <w:r>
        <w:rPr>
          <w:rFonts w:ascii="Times New Roman" w:hAnsi="Times New Roman"/>
          <w:sz w:val="26"/>
        </w:rPr>
        <w:t>ít</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 xml:space="preserve"> 10,000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w:t>
      </w:r>
    </w:p>
    <w:p w14:paraId="7AA5F4DA" w14:textId="77777777" w:rsidR="00AB6095" w:rsidRDefault="00AB6095" w:rsidP="00AB6095">
      <w:pPr>
        <w:spacing w:after="6" w:line="360" w:lineRule="auto"/>
      </w:pPr>
      <w:proofErr w:type="spellStart"/>
      <w:r>
        <w:rPr>
          <w:rFonts w:ascii="Times New Roman" w:hAnsi="Times New Roman"/>
          <w:sz w:val="26"/>
        </w:rPr>
        <w:t>Dự</w:t>
      </w:r>
      <w:proofErr w:type="spellEnd"/>
      <w:r>
        <w:rPr>
          <w:rFonts w:ascii="Times New Roman" w:hAnsi="Times New Roman"/>
          <w:sz w:val="26"/>
        </w:rPr>
        <w:t xml:space="preserve"> </w:t>
      </w:r>
      <w:proofErr w:type="spellStart"/>
      <w:r>
        <w:rPr>
          <w:rFonts w:ascii="Times New Roman" w:hAnsi="Times New Roman"/>
          <w:sz w:val="26"/>
        </w:rPr>
        <w:t>án</w:t>
      </w:r>
      <w:proofErr w:type="spellEnd"/>
      <w:r>
        <w:rPr>
          <w:rFonts w:ascii="Times New Roman" w:hAnsi="Times New Roman"/>
          <w:sz w:val="26"/>
        </w:rPr>
        <w:t xml:space="preserve"> </w:t>
      </w:r>
      <w:proofErr w:type="spellStart"/>
      <w:r>
        <w:rPr>
          <w:rFonts w:ascii="Times New Roman" w:hAnsi="Times New Roman"/>
          <w:sz w:val="26"/>
        </w:rPr>
        <w:t>cần</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kế</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mở</w:t>
      </w:r>
      <w:proofErr w:type="spellEnd"/>
      <w:r>
        <w:rPr>
          <w:rFonts w:ascii="Times New Roman" w:hAnsi="Times New Roman"/>
          <w:sz w:val="26"/>
        </w:rPr>
        <w:t xml:space="preserve"> </w:t>
      </w:r>
      <w:proofErr w:type="spellStart"/>
      <w:r>
        <w:rPr>
          <w:rFonts w:ascii="Times New Roman" w:hAnsi="Times New Roman"/>
          <w:sz w:val="26"/>
        </w:rPr>
        <w:t>rộng</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tăng</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đạt</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(1) Database: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Supabase</w:t>
      </w:r>
      <w:proofErr w:type="spellEnd"/>
      <w:r>
        <w:rPr>
          <w:rFonts w:ascii="Times New Roman" w:hAnsi="Times New Roman"/>
          <w:sz w:val="26"/>
        </w:rPr>
        <w:t xml:space="preserve"> managed PostgreSQL,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khả</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auto-scale, (2) Stateless backend: API routes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state,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phép</w:t>
      </w:r>
      <w:proofErr w:type="spellEnd"/>
      <w:r>
        <w:rPr>
          <w:rFonts w:ascii="Times New Roman" w:hAnsi="Times New Roman"/>
          <w:sz w:val="26"/>
        </w:rPr>
        <w:t xml:space="preserve"> scale horizontally, (3) Connection pooling: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pgBouncer</w:t>
      </w:r>
      <w:proofErr w:type="spellEnd"/>
      <w:r>
        <w:rPr>
          <w:rFonts w:ascii="Times New Roman" w:hAnsi="Times New Roman"/>
          <w:sz w:val="26"/>
        </w:rPr>
        <w:t xml:space="preserve"> </w:t>
      </w:r>
      <w:proofErr w:type="spellStart"/>
      <w:r>
        <w:rPr>
          <w:rFonts w:ascii="Times New Roman" w:hAnsi="Times New Roman"/>
          <w:sz w:val="26"/>
        </w:rPr>
        <w:t>hoặc</w:t>
      </w:r>
      <w:proofErr w:type="spellEnd"/>
      <w:r>
        <w:rPr>
          <w:rFonts w:ascii="Times New Roman" w:hAnsi="Times New Roman"/>
          <w:sz w:val="26"/>
        </w:rPr>
        <w:t xml:space="preserve"> similar </w:t>
      </w:r>
      <w:proofErr w:type="spellStart"/>
      <w:r>
        <w:rPr>
          <w:rFonts w:ascii="Times New Roman" w:hAnsi="Times New Roman"/>
          <w:sz w:val="26"/>
        </w:rPr>
        <w:t>để</w:t>
      </w:r>
      <w:proofErr w:type="spellEnd"/>
      <w:r>
        <w:rPr>
          <w:rFonts w:ascii="Times New Roman" w:hAnsi="Times New Roman"/>
          <w:sz w:val="26"/>
        </w:rPr>
        <w:t xml:space="preserve"> manage database connections, (4) Caching layer: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Redis </w:t>
      </w:r>
      <w:proofErr w:type="spellStart"/>
      <w:r>
        <w:rPr>
          <w:rFonts w:ascii="Times New Roman" w:hAnsi="Times New Roman"/>
          <w:sz w:val="26"/>
        </w:rPr>
        <w:t>để</w:t>
      </w:r>
      <w:proofErr w:type="spellEnd"/>
      <w:r>
        <w:rPr>
          <w:rFonts w:ascii="Times New Roman" w:hAnsi="Times New Roman"/>
          <w:sz w:val="26"/>
        </w:rPr>
        <w:t xml:space="preserve"> cache hot data, </w:t>
      </w:r>
      <w:proofErr w:type="spellStart"/>
      <w:r>
        <w:rPr>
          <w:rFonts w:ascii="Times New Roman" w:hAnsi="Times New Roman"/>
          <w:sz w:val="26"/>
        </w:rPr>
        <w:t>giảm</w:t>
      </w:r>
      <w:proofErr w:type="spellEnd"/>
      <w:r>
        <w:rPr>
          <w:rFonts w:ascii="Times New Roman" w:hAnsi="Times New Roman"/>
          <w:sz w:val="26"/>
        </w:rPr>
        <w:t xml:space="preserve"> database load, (5) CDN: static assets serve qua CDN,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cần</w:t>
      </w:r>
      <w:proofErr w:type="spellEnd"/>
      <w:r>
        <w:rPr>
          <w:rFonts w:ascii="Times New Roman" w:hAnsi="Times New Roman"/>
          <w:sz w:val="26"/>
        </w:rPr>
        <w:t xml:space="preserve"> backend, (6) Async jobs: heavy operations (sync Strava data) </w:t>
      </w:r>
      <w:proofErr w:type="spellStart"/>
      <w:r>
        <w:rPr>
          <w:rFonts w:ascii="Times New Roman" w:hAnsi="Times New Roman"/>
          <w:sz w:val="26"/>
        </w:rPr>
        <w:t>chạy</w:t>
      </w:r>
      <w:proofErr w:type="spellEnd"/>
      <w:r>
        <w:rPr>
          <w:rFonts w:ascii="Times New Roman" w:hAnsi="Times New Roman"/>
          <w:sz w:val="26"/>
        </w:rPr>
        <w:t xml:space="preserve"> async qua job queue (</w:t>
      </w:r>
      <w:proofErr w:type="spellStart"/>
      <w:r>
        <w:rPr>
          <w:rFonts w:ascii="Times New Roman" w:hAnsi="Times New Roman"/>
          <w:sz w:val="26"/>
        </w:rPr>
        <w:t>vd</w:t>
      </w:r>
      <w:proofErr w:type="spellEnd"/>
      <w:r>
        <w:rPr>
          <w:rFonts w:ascii="Times New Roman" w:hAnsi="Times New Roman"/>
          <w:sz w:val="26"/>
        </w:rPr>
        <w:t xml:space="preserve">. Bull queue + Redis), </w:t>
      </w:r>
      <w:proofErr w:type="spellStart"/>
      <w:r>
        <w:rPr>
          <w:rFonts w:ascii="Times New Roman" w:hAnsi="Times New Roman"/>
          <w:sz w:val="26"/>
        </w:rPr>
        <w:t>không</w:t>
      </w:r>
      <w:proofErr w:type="spellEnd"/>
      <w:r>
        <w:rPr>
          <w:rFonts w:ascii="Times New Roman" w:hAnsi="Times New Roman"/>
          <w:sz w:val="26"/>
        </w:rPr>
        <w:t xml:space="preserve"> block main request, (7) Load testing: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kỳ</w:t>
      </w:r>
      <w:proofErr w:type="spellEnd"/>
      <w:r>
        <w:rPr>
          <w:rFonts w:ascii="Times New Roman" w:hAnsi="Times New Roman"/>
          <w:sz w:val="26"/>
        </w:rPr>
        <w:t xml:space="preserve"> test capacity </w:t>
      </w:r>
      <w:proofErr w:type="spellStart"/>
      <w:r>
        <w:rPr>
          <w:rFonts w:ascii="Times New Roman" w:hAnsi="Times New Roman"/>
          <w:sz w:val="26"/>
        </w:rPr>
        <w:t>bằng</w:t>
      </w:r>
      <w:proofErr w:type="spellEnd"/>
      <w:r>
        <w:rPr>
          <w:rFonts w:ascii="Times New Roman" w:hAnsi="Times New Roman"/>
          <w:sz w:val="26"/>
        </w:rPr>
        <w:t xml:space="preserve"> tools </w:t>
      </w:r>
      <w:proofErr w:type="spellStart"/>
      <w:r>
        <w:rPr>
          <w:rFonts w:ascii="Times New Roman" w:hAnsi="Times New Roman"/>
          <w:sz w:val="26"/>
        </w:rPr>
        <w:t>như</w:t>
      </w:r>
      <w:proofErr w:type="spellEnd"/>
      <w:r>
        <w:rPr>
          <w:rFonts w:ascii="Times New Roman" w:hAnsi="Times New Roman"/>
          <w:sz w:val="26"/>
        </w:rPr>
        <w:t xml:space="preserve"> k6, JMeter </w:t>
      </w:r>
      <w:proofErr w:type="spellStart"/>
      <w:r>
        <w:rPr>
          <w:rFonts w:ascii="Times New Roman" w:hAnsi="Times New Roman"/>
          <w:sz w:val="26"/>
        </w:rPr>
        <w:t>để</w:t>
      </w:r>
      <w:proofErr w:type="spellEnd"/>
      <w:r>
        <w:rPr>
          <w:rFonts w:ascii="Times New Roman" w:hAnsi="Times New Roman"/>
          <w:sz w:val="26"/>
        </w:rPr>
        <w:t xml:space="preserve"> ensure system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handle load.</w:t>
      </w:r>
    </w:p>
    <w:p w14:paraId="4BAF4D26" w14:textId="77777777" w:rsidR="00AB6095" w:rsidRDefault="00AB6095" w:rsidP="00AB6095">
      <w:pPr>
        <w:spacing w:after="6" w:line="360" w:lineRule="auto"/>
      </w:pPr>
      <w:r>
        <w:rPr>
          <w:rFonts w:ascii="Times New Roman" w:hAnsi="Times New Roman"/>
          <w:sz w:val="26"/>
        </w:rPr>
        <w:t>NFR4 - Availability: Uptime &gt;= 99.5%:</w:t>
      </w:r>
    </w:p>
    <w:p w14:paraId="1F2F91AF" w14:textId="77777777" w:rsidR="00AB6095" w:rsidRDefault="00AB6095" w:rsidP="00AB6095">
      <w:pPr>
        <w:spacing w:after="6" w:line="360" w:lineRule="auto"/>
      </w:pPr>
      <w:r>
        <w:rPr>
          <w:rFonts w:ascii="Times New Roman" w:hAnsi="Times New Roman"/>
          <w:sz w:val="26"/>
        </w:rPr>
        <w:t xml:space="preserve">99.5% uptime </w:t>
      </w:r>
      <w:proofErr w:type="spellStart"/>
      <w:r>
        <w:rPr>
          <w:rFonts w:ascii="Times New Roman" w:hAnsi="Times New Roman"/>
          <w:sz w:val="26"/>
        </w:rPr>
        <w:t>nghĩa</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down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3.6 </w:t>
      </w:r>
      <w:proofErr w:type="spellStart"/>
      <w:r>
        <w:rPr>
          <w:rFonts w:ascii="Times New Roman" w:hAnsi="Times New Roman"/>
          <w:sz w:val="26"/>
        </w:rPr>
        <w:t>giờ</w:t>
      </w:r>
      <w:proofErr w:type="spellEnd"/>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w:t>
      </w:r>
      <w:proofErr w:type="spellStart"/>
      <w:r>
        <w:rPr>
          <w:rFonts w:ascii="Times New Roman" w:hAnsi="Times New Roman"/>
          <w:sz w:val="26"/>
        </w:rPr>
        <w:t>tháng</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đạt</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(1) Redundancy: deploy </w:t>
      </w:r>
      <w:proofErr w:type="spellStart"/>
      <w:r>
        <w:rPr>
          <w:rFonts w:ascii="Times New Roman" w:hAnsi="Times New Roman"/>
          <w:sz w:val="26"/>
        </w:rPr>
        <w:t>trên</w:t>
      </w:r>
      <w:proofErr w:type="spellEnd"/>
      <w:r>
        <w:rPr>
          <w:rFonts w:ascii="Times New Roman" w:hAnsi="Times New Roman"/>
          <w:sz w:val="26"/>
        </w:rPr>
        <w:t xml:space="preserve"> multiple servers/regions, (2) Health checks: automatic detection </w:t>
      </w:r>
      <w:proofErr w:type="spellStart"/>
      <w:r>
        <w:rPr>
          <w:rFonts w:ascii="Times New Roman" w:hAnsi="Times New Roman"/>
          <w:sz w:val="26"/>
        </w:rPr>
        <w:t>và</w:t>
      </w:r>
      <w:proofErr w:type="spellEnd"/>
      <w:r>
        <w:rPr>
          <w:rFonts w:ascii="Times New Roman" w:hAnsi="Times New Roman"/>
          <w:sz w:val="26"/>
        </w:rPr>
        <w:t xml:space="preserve"> restart </w:t>
      </w:r>
      <w:proofErr w:type="spellStart"/>
      <w:r>
        <w:rPr>
          <w:rFonts w:ascii="Times New Roman" w:hAnsi="Times New Roman"/>
          <w:sz w:val="26"/>
        </w:rPr>
        <w:t>nếu</w:t>
      </w:r>
      <w:proofErr w:type="spellEnd"/>
      <w:r>
        <w:rPr>
          <w:rFonts w:ascii="Times New Roman" w:hAnsi="Times New Roman"/>
          <w:sz w:val="26"/>
        </w:rPr>
        <w:t xml:space="preserve"> service fails, (3) Database backup: automated daily backups </w:t>
      </w:r>
      <w:proofErr w:type="spellStart"/>
      <w:r>
        <w:rPr>
          <w:rFonts w:ascii="Times New Roman" w:hAnsi="Times New Roman"/>
          <w:sz w:val="26"/>
        </w:rPr>
        <w:t>với</w:t>
      </w:r>
      <w:proofErr w:type="spellEnd"/>
      <w:r>
        <w:rPr>
          <w:rFonts w:ascii="Times New Roman" w:hAnsi="Times New Roman"/>
          <w:sz w:val="26"/>
        </w:rPr>
        <w:t xml:space="preserve"> point-in-time recovery, (4) Monitoring &amp; alerting: real-time monitoring </w:t>
      </w:r>
      <w:proofErr w:type="spellStart"/>
      <w:r>
        <w:rPr>
          <w:rFonts w:ascii="Times New Roman" w:hAnsi="Times New Roman"/>
          <w:sz w:val="26"/>
        </w:rPr>
        <w:t>của</w:t>
      </w:r>
      <w:proofErr w:type="spellEnd"/>
      <w:r>
        <w:rPr>
          <w:rFonts w:ascii="Times New Roman" w:hAnsi="Times New Roman"/>
          <w:sz w:val="26"/>
        </w:rPr>
        <w:t xml:space="preserve"> CPU, memory, response time; alerts </w:t>
      </w:r>
      <w:proofErr w:type="spellStart"/>
      <w:r>
        <w:rPr>
          <w:rFonts w:ascii="Times New Roman" w:hAnsi="Times New Roman"/>
          <w:sz w:val="26"/>
        </w:rPr>
        <w:t>nếu</w:t>
      </w:r>
      <w:proofErr w:type="spellEnd"/>
      <w:r>
        <w:rPr>
          <w:rFonts w:ascii="Times New Roman" w:hAnsi="Times New Roman"/>
          <w:sz w:val="26"/>
        </w:rPr>
        <w:t xml:space="preserve"> metrics </w:t>
      </w:r>
      <w:proofErr w:type="spellStart"/>
      <w:r>
        <w:rPr>
          <w:rFonts w:ascii="Times New Roman" w:hAnsi="Times New Roman"/>
          <w:sz w:val="26"/>
        </w:rPr>
        <w:t>vượt</w:t>
      </w:r>
      <w:proofErr w:type="spellEnd"/>
      <w:r>
        <w:rPr>
          <w:rFonts w:ascii="Times New Roman" w:hAnsi="Times New Roman"/>
          <w:sz w:val="26"/>
        </w:rPr>
        <w:t xml:space="preserve"> threshold, (5) Incident response: </w:t>
      </w:r>
      <w:proofErr w:type="spellStart"/>
      <w:r>
        <w:rPr>
          <w:rFonts w:ascii="Times New Roman" w:hAnsi="Times New Roman"/>
          <w:sz w:val="26"/>
        </w:rPr>
        <w:t>có</w:t>
      </w:r>
      <w:proofErr w:type="spellEnd"/>
      <w:r>
        <w:rPr>
          <w:rFonts w:ascii="Times New Roman" w:hAnsi="Times New Roman"/>
          <w:sz w:val="26"/>
        </w:rPr>
        <w:t xml:space="preserve"> runbook </w:t>
      </w:r>
      <w:proofErr w:type="spellStart"/>
      <w:r>
        <w:rPr>
          <w:rFonts w:ascii="Times New Roman" w:hAnsi="Times New Roman"/>
          <w:sz w:val="26"/>
        </w:rPr>
        <w:t>để</w:t>
      </w:r>
      <w:proofErr w:type="spellEnd"/>
      <w:r>
        <w:rPr>
          <w:rFonts w:ascii="Times New Roman" w:hAnsi="Times New Roman"/>
          <w:sz w:val="26"/>
        </w:rPr>
        <w:t xml:space="preserve"> respond </w:t>
      </w:r>
      <w:proofErr w:type="spellStart"/>
      <w:r>
        <w:rPr>
          <w:rFonts w:ascii="Times New Roman" w:hAnsi="Times New Roman"/>
          <w:sz w:val="26"/>
        </w:rPr>
        <w:t>nhanh</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issues, (6) Graceful degradation: </w:t>
      </w:r>
      <w:proofErr w:type="spellStart"/>
      <w:r>
        <w:rPr>
          <w:rFonts w:ascii="Times New Roman" w:hAnsi="Times New Roman"/>
          <w:sz w:val="26"/>
        </w:rPr>
        <w:t>nếu</w:t>
      </w:r>
      <w:proofErr w:type="spellEnd"/>
      <w:r>
        <w:rPr>
          <w:rFonts w:ascii="Times New Roman" w:hAnsi="Times New Roman"/>
          <w:sz w:val="26"/>
        </w:rPr>
        <w:t xml:space="preserve"> Strava API down, app </w:t>
      </w:r>
      <w:proofErr w:type="spellStart"/>
      <w:r>
        <w:rPr>
          <w:rFonts w:ascii="Times New Roman" w:hAnsi="Times New Roman"/>
          <w:sz w:val="26"/>
        </w:rPr>
        <w:t>vẫn</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nhưng</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sync </w:t>
      </w:r>
      <w:proofErr w:type="spellStart"/>
      <w:r>
        <w:rPr>
          <w:rFonts w:ascii="Times New Roman" w:hAnsi="Times New Roman"/>
          <w:sz w:val="26"/>
        </w:rPr>
        <w:t>bị</w:t>
      </w:r>
      <w:proofErr w:type="spellEnd"/>
      <w:r>
        <w:rPr>
          <w:rFonts w:ascii="Times New Roman" w:hAnsi="Times New Roman"/>
          <w:sz w:val="26"/>
        </w:rPr>
        <w:t xml:space="preserve"> disable, (7) Circuit breakers: prevent cascading failures </w:t>
      </w:r>
      <w:proofErr w:type="spellStart"/>
      <w:r>
        <w:rPr>
          <w:rFonts w:ascii="Times New Roman" w:hAnsi="Times New Roman"/>
          <w:sz w:val="26"/>
        </w:rPr>
        <w:t>bằng</w:t>
      </w:r>
      <w:proofErr w:type="spellEnd"/>
      <w:r>
        <w:rPr>
          <w:rFonts w:ascii="Times New Roman" w:hAnsi="Times New Roman"/>
          <w:sz w:val="26"/>
        </w:rPr>
        <w:t xml:space="preserve"> circuit breaker pattern (</w:t>
      </w:r>
      <w:proofErr w:type="spellStart"/>
      <w:r>
        <w:rPr>
          <w:rFonts w:ascii="Times New Roman" w:hAnsi="Times New Roman"/>
          <w:sz w:val="26"/>
        </w:rPr>
        <w:t>vd</w:t>
      </w:r>
      <w:proofErr w:type="spellEnd"/>
      <w:r>
        <w:rPr>
          <w:rFonts w:ascii="Times New Roman" w:hAnsi="Times New Roman"/>
          <w:sz w:val="26"/>
        </w:rPr>
        <w:t xml:space="preserve">. library </w:t>
      </w:r>
      <w:proofErr w:type="spellStart"/>
      <w:r>
        <w:rPr>
          <w:rFonts w:ascii="Times New Roman" w:hAnsi="Times New Roman"/>
          <w:sz w:val="26"/>
        </w:rPr>
        <w:t>như</w:t>
      </w:r>
      <w:proofErr w:type="spellEnd"/>
      <w:r>
        <w:rPr>
          <w:rFonts w:ascii="Times New Roman" w:hAnsi="Times New Roman"/>
          <w:sz w:val="26"/>
        </w:rPr>
        <w:t xml:space="preserve"> opossum.js).</w:t>
      </w:r>
    </w:p>
    <w:p w14:paraId="7EF4A91B" w14:textId="77777777" w:rsidR="00AB6095" w:rsidRDefault="00AB6095" w:rsidP="00AB6095">
      <w:pPr>
        <w:spacing w:after="6" w:line="360" w:lineRule="auto"/>
      </w:pPr>
      <w:r>
        <w:rPr>
          <w:rFonts w:ascii="Times New Roman" w:hAnsi="Times New Roman"/>
          <w:sz w:val="26"/>
        </w:rPr>
        <w:t xml:space="preserve">NFR5 - Usability: Giao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thân</w:t>
      </w:r>
      <w:proofErr w:type="spellEnd"/>
      <w:r>
        <w:rPr>
          <w:rFonts w:ascii="Times New Roman" w:hAnsi="Times New Roman"/>
          <w:sz w:val="26"/>
        </w:rPr>
        <w:t xml:space="preserve"> </w:t>
      </w:r>
      <w:proofErr w:type="spellStart"/>
      <w:r>
        <w:rPr>
          <w:rFonts w:ascii="Times New Roman" w:hAnsi="Times New Roman"/>
          <w:sz w:val="26"/>
        </w:rPr>
        <w:t>thiện</w:t>
      </w:r>
      <w:proofErr w:type="spellEnd"/>
      <w:r>
        <w:rPr>
          <w:rFonts w:ascii="Times New Roman" w:hAnsi="Times New Roman"/>
          <w:sz w:val="26"/>
        </w:rPr>
        <w:t xml:space="preserve">, responsive </w:t>
      </w:r>
      <w:proofErr w:type="spellStart"/>
      <w:r>
        <w:rPr>
          <w:rFonts w:ascii="Times New Roman" w:hAnsi="Times New Roman"/>
          <w:sz w:val="26"/>
        </w:rPr>
        <w:t>trên</w:t>
      </w:r>
      <w:proofErr w:type="spellEnd"/>
      <w:r>
        <w:rPr>
          <w:rFonts w:ascii="Times New Roman" w:hAnsi="Times New Roman"/>
          <w:sz w:val="26"/>
        </w:rPr>
        <w:t xml:space="preserve"> mobile/desktop:</w:t>
      </w:r>
    </w:p>
    <w:p w14:paraId="0B087C67" w14:textId="77777777" w:rsidR="00AB6095" w:rsidRDefault="00AB6095" w:rsidP="00AB6095">
      <w:pPr>
        <w:spacing w:after="6" w:line="360" w:lineRule="auto"/>
      </w:pPr>
      <w:r>
        <w:rPr>
          <w:rFonts w:ascii="Times New Roman" w:hAnsi="Times New Roman"/>
          <w:sz w:val="26"/>
        </w:rPr>
        <w:t xml:space="preserve">Giao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điểm</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xúc</w:t>
      </w:r>
      <w:proofErr w:type="spellEnd"/>
      <w:r>
        <w:rPr>
          <w:rFonts w:ascii="Times New Roman" w:hAnsi="Times New Roman"/>
          <w:sz w:val="26"/>
        </w:rPr>
        <w:t xml:space="preserve"> </w:t>
      </w:r>
      <w:proofErr w:type="spellStart"/>
      <w:r>
        <w:rPr>
          <w:rFonts w:ascii="Times New Roman" w:hAnsi="Times New Roman"/>
          <w:sz w:val="26"/>
        </w:rPr>
        <w:t>trực</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(1) Responsive design: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Tailwind CSS </w:t>
      </w:r>
      <w:proofErr w:type="spellStart"/>
      <w:r>
        <w:rPr>
          <w:rFonts w:ascii="Times New Roman" w:hAnsi="Times New Roman"/>
          <w:sz w:val="26"/>
        </w:rPr>
        <w:t>với</w:t>
      </w:r>
      <w:proofErr w:type="spellEnd"/>
      <w:r>
        <w:rPr>
          <w:rFonts w:ascii="Times New Roman" w:hAnsi="Times New Roman"/>
          <w:sz w:val="26"/>
        </w:rPr>
        <w:t xml:space="preserve"> responsive classes (</w:t>
      </w:r>
      <w:proofErr w:type="spellStart"/>
      <w:r>
        <w:rPr>
          <w:rFonts w:ascii="Times New Roman" w:hAnsi="Times New Roman"/>
          <w:sz w:val="26"/>
        </w:rPr>
        <w:t>sm</w:t>
      </w:r>
      <w:proofErr w:type="spellEnd"/>
      <w:r>
        <w:rPr>
          <w:rFonts w:ascii="Times New Roman" w:hAnsi="Times New Roman"/>
          <w:sz w:val="26"/>
        </w:rPr>
        <w:t xml:space="preserve">:, md:, lg:) </w:t>
      </w:r>
      <w:proofErr w:type="spellStart"/>
      <w:r>
        <w:rPr>
          <w:rFonts w:ascii="Times New Roman" w:hAnsi="Times New Roman"/>
          <w:sz w:val="26"/>
        </w:rPr>
        <w:t>để</w:t>
      </w:r>
      <w:proofErr w:type="spellEnd"/>
      <w:r>
        <w:rPr>
          <w:rFonts w:ascii="Times New Roman" w:hAnsi="Times New Roman"/>
          <w:sz w:val="26"/>
        </w:rPr>
        <w:t xml:space="preserve"> layout </w:t>
      </w:r>
      <w:proofErr w:type="spellStart"/>
      <w:r>
        <w:rPr>
          <w:rFonts w:ascii="Times New Roman" w:hAnsi="Times New Roman"/>
          <w:sz w:val="26"/>
        </w:rPr>
        <w:t>tự</w:t>
      </w:r>
      <w:proofErr w:type="spellEnd"/>
      <w:r>
        <w:rPr>
          <w:rFonts w:ascii="Times New Roman" w:hAnsi="Times New Roman"/>
          <w:sz w:val="26"/>
        </w:rPr>
        <w:t xml:space="preserve"> adjust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kích</w:t>
      </w:r>
      <w:proofErr w:type="spellEnd"/>
      <w:r>
        <w:rPr>
          <w:rFonts w:ascii="Times New Roman" w:hAnsi="Times New Roman"/>
          <w:sz w:val="26"/>
        </w:rPr>
        <w:t xml:space="preserve"> </w:t>
      </w:r>
      <w:proofErr w:type="spellStart"/>
      <w:r>
        <w:rPr>
          <w:rFonts w:ascii="Times New Roman" w:hAnsi="Times New Roman"/>
          <w:sz w:val="26"/>
        </w:rPr>
        <w:t>thước</w:t>
      </w:r>
      <w:proofErr w:type="spellEnd"/>
      <w:r>
        <w:rPr>
          <w:rFonts w:ascii="Times New Roman" w:hAnsi="Times New Roman"/>
          <w:sz w:val="26"/>
        </w:rPr>
        <w:t xml:space="preserve"> </w:t>
      </w:r>
      <w:proofErr w:type="spellStart"/>
      <w:r>
        <w:rPr>
          <w:rFonts w:ascii="Times New Roman" w:hAnsi="Times New Roman"/>
          <w:sz w:val="26"/>
        </w:rPr>
        <w:t>màn</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nhau</w:t>
      </w:r>
      <w:proofErr w:type="spellEnd"/>
      <w:r>
        <w:rPr>
          <w:rFonts w:ascii="Times New Roman" w:hAnsi="Times New Roman"/>
          <w:sz w:val="26"/>
        </w:rPr>
        <w:t xml:space="preserve">, (2) Mobile first: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kế</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mobile </w:t>
      </w:r>
      <w:proofErr w:type="spellStart"/>
      <w:r>
        <w:rPr>
          <w:rFonts w:ascii="Times New Roman" w:hAnsi="Times New Roman"/>
          <w:sz w:val="26"/>
        </w:rPr>
        <w:t>trước</w:t>
      </w:r>
      <w:proofErr w:type="spellEnd"/>
      <w:r>
        <w:rPr>
          <w:rFonts w:ascii="Times New Roman" w:hAnsi="Times New Roman"/>
          <w:sz w:val="26"/>
        </w:rPr>
        <w:t xml:space="preserve">, </w:t>
      </w:r>
      <w:proofErr w:type="spellStart"/>
      <w:r>
        <w:rPr>
          <w:rFonts w:ascii="Times New Roman" w:hAnsi="Times New Roman"/>
          <w:sz w:val="26"/>
        </w:rPr>
        <w:t>sau</w:t>
      </w:r>
      <w:proofErr w:type="spellEnd"/>
      <w:r>
        <w:rPr>
          <w:rFonts w:ascii="Times New Roman" w:hAnsi="Times New Roman"/>
          <w:sz w:val="26"/>
        </w:rPr>
        <w:t xml:space="preserve"> </w:t>
      </w:r>
      <w:proofErr w:type="spellStart"/>
      <w:r>
        <w:rPr>
          <w:rFonts w:ascii="Times New Roman" w:hAnsi="Times New Roman"/>
          <w:sz w:val="26"/>
        </w:rPr>
        <w:t>đó</w:t>
      </w:r>
      <w:proofErr w:type="spellEnd"/>
      <w:r>
        <w:rPr>
          <w:rFonts w:ascii="Times New Roman" w:hAnsi="Times New Roman"/>
          <w:sz w:val="26"/>
        </w:rPr>
        <w:t xml:space="preserve"> expand </w:t>
      </w:r>
      <w:proofErr w:type="spellStart"/>
      <w:r>
        <w:rPr>
          <w:rFonts w:ascii="Times New Roman" w:hAnsi="Times New Roman"/>
          <w:sz w:val="26"/>
        </w:rPr>
        <w:t>cho</w:t>
      </w:r>
      <w:proofErr w:type="spellEnd"/>
      <w:r>
        <w:rPr>
          <w:rFonts w:ascii="Times New Roman" w:hAnsi="Times New Roman"/>
          <w:sz w:val="26"/>
        </w:rPr>
        <w:t xml:space="preserve"> </w:t>
      </w:r>
      <w:r>
        <w:rPr>
          <w:rFonts w:ascii="Times New Roman" w:hAnsi="Times New Roman"/>
          <w:sz w:val="26"/>
        </w:rPr>
        <w:lastRenderedPageBreak/>
        <w:t xml:space="preserve">desktop, (3) Accessibility: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keyboard navigation, screen readers, WCAG 2.1 AA compliance, (4) Usability testing: conduct user testing </w:t>
      </w:r>
      <w:proofErr w:type="spellStart"/>
      <w:r>
        <w:rPr>
          <w:rFonts w:ascii="Times New Roman" w:hAnsi="Times New Roman"/>
          <w:sz w:val="26"/>
        </w:rPr>
        <w:t>để</w:t>
      </w:r>
      <w:proofErr w:type="spellEnd"/>
      <w:r>
        <w:rPr>
          <w:rFonts w:ascii="Times New Roman" w:hAnsi="Times New Roman"/>
          <w:sz w:val="26"/>
        </w:rPr>
        <w:t xml:space="preserve"> verify UI/UX, (5) Fast interaction: click, hover effects </w:t>
      </w:r>
      <w:proofErr w:type="spellStart"/>
      <w:r>
        <w:rPr>
          <w:rFonts w:ascii="Times New Roman" w:hAnsi="Times New Roman"/>
          <w:sz w:val="26"/>
        </w:rPr>
        <w:t>phải</w:t>
      </w:r>
      <w:proofErr w:type="spellEnd"/>
      <w:r>
        <w:rPr>
          <w:rFonts w:ascii="Times New Roman" w:hAnsi="Times New Roman"/>
          <w:sz w:val="26"/>
        </w:rPr>
        <w:t xml:space="preserve"> respond </w:t>
      </w:r>
      <w:proofErr w:type="spellStart"/>
      <w:r>
        <w:rPr>
          <w:rFonts w:ascii="Times New Roman" w:hAnsi="Times New Roman"/>
          <w:sz w:val="26"/>
        </w:rPr>
        <w:t>ngay</w:t>
      </w:r>
      <w:proofErr w:type="spellEnd"/>
      <w:r>
        <w:rPr>
          <w:rFonts w:ascii="Times New Roman" w:hAnsi="Times New Roman"/>
          <w:sz w:val="26"/>
        </w:rPr>
        <w:t xml:space="preserve"> (&lt; 100ms), (6) Clear error messages: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error,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báo</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rõ</w:t>
      </w:r>
      <w:proofErr w:type="spellEnd"/>
      <w:r>
        <w:rPr>
          <w:rFonts w:ascii="Times New Roman" w:hAnsi="Times New Roman"/>
          <w:sz w:val="26"/>
        </w:rPr>
        <w:t xml:space="preserve"> </w:t>
      </w:r>
      <w:proofErr w:type="spellStart"/>
      <w:r>
        <w:rPr>
          <w:rFonts w:ascii="Times New Roman" w:hAnsi="Times New Roman"/>
          <w:sz w:val="26"/>
        </w:rPr>
        <w:t>ràng</w:t>
      </w:r>
      <w:proofErr w:type="spellEnd"/>
      <w:r>
        <w:rPr>
          <w:rFonts w:ascii="Times New Roman" w:hAnsi="Times New Roman"/>
          <w:sz w:val="26"/>
        </w:rPr>
        <w:t xml:space="preserve">, </w:t>
      </w:r>
      <w:proofErr w:type="spellStart"/>
      <w:r>
        <w:rPr>
          <w:rFonts w:ascii="Times New Roman" w:hAnsi="Times New Roman"/>
          <w:sz w:val="26"/>
        </w:rPr>
        <w:t>hành</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nào</w:t>
      </w:r>
      <w:proofErr w:type="spellEnd"/>
      <w:r>
        <w:rPr>
          <w:rFonts w:ascii="Times New Roman" w:hAnsi="Times New Roman"/>
          <w:sz w:val="26"/>
        </w:rPr>
        <w:t xml:space="preserve"> </w:t>
      </w:r>
      <w:proofErr w:type="spellStart"/>
      <w:r>
        <w:rPr>
          <w:rFonts w:ascii="Times New Roman" w:hAnsi="Times New Roman"/>
          <w:sz w:val="26"/>
        </w:rPr>
        <w:t>gây</w:t>
      </w:r>
      <w:proofErr w:type="spellEnd"/>
      <w:r>
        <w:rPr>
          <w:rFonts w:ascii="Times New Roman" w:hAnsi="Times New Roman"/>
          <w:sz w:val="26"/>
        </w:rPr>
        <w:t xml:space="preserve"> </w:t>
      </w:r>
      <w:proofErr w:type="spellStart"/>
      <w:r>
        <w:rPr>
          <w:rFonts w:ascii="Times New Roman" w:hAnsi="Times New Roman"/>
          <w:sz w:val="26"/>
        </w:rPr>
        <w:t>lỗi</w:t>
      </w:r>
      <w:proofErr w:type="spellEnd"/>
      <w:r>
        <w:rPr>
          <w:rFonts w:ascii="Times New Roman" w:hAnsi="Times New Roman"/>
          <w:sz w:val="26"/>
        </w:rPr>
        <w:t xml:space="preserve">, </w:t>
      </w:r>
      <w:proofErr w:type="spellStart"/>
      <w:r>
        <w:rPr>
          <w:rFonts w:ascii="Times New Roman" w:hAnsi="Times New Roman"/>
          <w:sz w:val="26"/>
        </w:rPr>
        <w:t>làm</w:t>
      </w:r>
      <w:proofErr w:type="spellEnd"/>
      <w:r>
        <w:rPr>
          <w:rFonts w:ascii="Times New Roman" w:hAnsi="Times New Roman"/>
          <w:sz w:val="26"/>
        </w:rPr>
        <w:t xml:space="preserve"> </w:t>
      </w:r>
      <w:proofErr w:type="spellStart"/>
      <w:r>
        <w:rPr>
          <w:rFonts w:ascii="Times New Roman" w:hAnsi="Times New Roman"/>
          <w:sz w:val="26"/>
        </w:rPr>
        <w:t>sao</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fix, (7) Help &amp; documentation: </w:t>
      </w:r>
      <w:proofErr w:type="spellStart"/>
      <w:r>
        <w:rPr>
          <w:rFonts w:ascii="Times New Roman" w:hAnsi="Times New Roman"/>
          <w:sz w:val="26"/>
        </w:rPr>
        <w:t>cung</w:t>
      </w:r>
      <w:proofErr w:type="spellEnd"/>
      <w:r>
        <w:rPr>
          <w:rFonts w:ascii="Times New Roman" w:hAnsi="Times New Roman"/>
          <w:sz w:val="26"/>
        </w:rPr>
        <w:t xml:space="preserve"> </w:t>
      </w:r>
      <w:proofErr w:type="spellStart"/>
      <w:r>
        <w:rPr>
          <w:rFonts w:ascii="Times New Roman" w:hAnsi="Times New Roman"/>
          <w:sz w:val="26"/>
        </w:rPr>
        <w:t>cấp</w:t>
      </w:r>
      <w:proofErr w:type="spellEnd"/>
      <w:r>
        <w:rPr>
          <w:rFonts w:ascii="Times New Roman" w:hAnsi="Times New Roman"/>
          <w:sz w:val="26"/>
        </w:rPr>
        <w:t xml:space="preserve"> inline help, tooltips, FAQ, (8) Consistent design: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design system </w:t>
      </w:r>
      <w:proofErr w:type="spellStart"/>
      <w:r>
        <w:rPr>
          <w:rFonts w:ascii="Times New Roman" w:hAnsi="Times New Roman"/>
          <w:sz w:val="26"/>
        </w:rPr>
        <w:t>để</w:t>
      </w:r>
      <w:proofErr w:type="spellEnd"/>
      <w:r>
        <w:rPr>
          <w:rFonts w:ascii="Times New Roman" w:hAnsi="Times New Roman"/>
          <w:sz w:val="26"/>
        </w:rPr>
        <w:t xml:space="preserve"> ensure consistency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app.</w:t>
      </w:r>
    </w:p>
    <w:p w14:paraId="5F993E2D" w14:textId="77777777" w:rsidR="00AB6095" w:rsidRDefault="00AB6095" w:rsidP="00AB6095">
      <w:r>
        <w:br w:type="page"/>
      </w:r>
    </w:p>
    <w:p w14:paraId="14F33E7C" w14:textId="77777777" w:rsidR="00AB6095" w:rsidRDefault="00AB6095" w:rsidP="006577AF">
      <w:pPr>
        <w:pStyle w:val="Heading2"/>
      </w:pPr>
      <w:bookmarkStart w:id="19" w:name="_Toc230815337"/>
      <w:r>
        <w:rPr>
          <w:rFonts w:ascii="Times New Roman" w:hAnsi="Times New Roman"/>
          <w:color w:val="003366"/>
        </w:rPr>
        <w:lastRenderedPageBreak/>
        <w:t xml:space="preserve">3.2 </w:t>
      </w:r>
      <w:proofErr w:type="spellStart"/>
      <w:r>
        <w:rPr>
          <w:rFonts w:ascii="Times New Roman" w:hAnsi="Times New Roman"/>
          <w:color w:val="003366"/>
        </w:rPr>
        <w:t>Thiết</w:t>
      </w:r>
      <w:proofErr w:type="spellEnd"/>
      <w:r>
        <w:rPr>
          <w:rFonts w:ascii="Times New Roman" w:hAnsi="Times New Roman"/>
          <w:color w:val="003366"/>
        </w:rPr>
        <w:t xml:space="preserve"> </w:t>
      </w:r>
      <w:proofErr w:type="spellStart"/>
      <w:r>
        <w:rPr>
          <w:rFonts w:ascii="Times New Roman" w:hAnsi="Times New Roman"/>
          <w:color w:val="003366"/>
        </w:rPr>
        <w:t>kế</w:t>
      </w:r>
      <w:proofErr w:type="spellEnd"/>
      <w:r>
        <w:rPr>
          <w:rFonts w:ascii="Times New Roman" w:hAnsi="Times New Roman"/>
          <w:color w:val="003366"/>
        </w:rPr>
        <w:t xml:space="preserve"> </w:t>
      </w:r>
      <w:proofErr w:type="spellStart"/>
      <w:r>
        <w:rPr>
          <w:rFonts w:ascii="Times New Roman" w:hAnsi="Times New Roman"/>
          <w:color w:val="003366"/>
        </w:rPr>
        <w:t>Cơ</w:t>
      </w:r>
      <w:proofErr w:type="spellEnd"/>
      <w:r>
        <w:rPr>
          <w:rFonts w:ascii="Times New Roman" w:hAnsi="Times New Roman"/>
          <w:color w:val="003366"/>
        </w:rPr>
        <w:t xml:space="preserve"> </w:t>
      </w:r>
      <w:proofErr w:type="spellStart"/>
      <w:r>
        <w:rPr>
          <w:rFonts w:ascii="Times New Roman" w:hAnsi="Times New Roman"/>
          <w:color w:val="003366"/>
        </w:rPr>
        <w:t>sở</w:t>
      </w:r>
      <w:proofErr w:type="spellEnd"/>
      <w:r>
        <w:rPr>
          <w:rFonts w:ascii="Times New Roman" w:hAnsi="Times New Roman"/>
          <w:color w:val="003366"/>
        </w:rPr>
        <w:t xml:space="preserve"> </w:t>
      </w:r>
      <w:proofErr w:type="spellStart"/>
      <w:r>
        <w:rPr>
          <w:rFonts w:ascii="Times New Roman" w:hAnsi="Times New Roman"/>
          <w:color w:val="003366"/>
        </w:rPr>
        <w:t>dữ</w:t>
      </w:r>
      <w:proofErr w:type="spellEnd"/>
      <w:r>
        <w:rPr>
          <w:rFonts w:ascii="Times New Roman" w:hAnsi="Times New Roman"/>
          <w:color w:val="003366"/>
        </w:rPr>
        <w:t xml:space="preserve"> </w:t>
      </w:r>
      <w:proofErr w:type="spellStart"/>
      <w:r>
        <w:rPr>
          <w:rFonts w:ascii="Times New Roman" w:hAnsi="Times New Roman"/>
          <w:color w:val="003366"/>
        </w:rPr>
        <w:t>liệu</w:t>
      </w:r>
      <w:proofErr w:type="spellEnd"/>
      <w:r>
        <w:rPr>
          <w:rFonts w:ascii="Times New Roman" w:hAnsi="Times New Roman"/>
          <w:color w:val="003366"/>
        </w:rPr>
        <w:t xml:space="preserve"> (Database Design)</w:t>
      </w:r>
      <w:bookmarkEnd w:id="19"/>
    </w:p>
    <w:p w14:paraId="52B0D15E" w14:textId="77777777" w:rsidR="00AB6095" w:rsidRDefault="00AB6095" w:rsidP="00AB6095">
      <w:pPr>
        <w:spacing w:after="6" w:line="360" w:lineRule="auto"/>
      </w:pP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sở</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trái</w:t>
      </w:r>
      <w:proofErr w:type="spellEnd"/>
      <w:r>
        <w:rPr>
          <w:rFonts w:ascii="Times New Roman" w:hAnsi="Times New Roman"/>
          <w:sz w:val="26"/>
        </w:rPr>
        <w:t xml:space="preserve"> </w:t>
      </w:r>
      <w:proofErr w:type="spellStart"/>
      <w:r>
        <w:rPr>
          <w:rFonts w:ascii="Times New Roman" w:hAnsi="Times New Roman"/>
          <w:sz w:val="26"/>
        </w:rPr>
        <w:t>tim</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nơi</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tất</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kế</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sở</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tốt</w:t>
      </w:r>
      <w:proofErr w:type="spellEnd"/>
      <w:r>
        <w:rPr>
          <w:rFonts w:ascii="Times New Roman" w:hAnsi="Times New Roman"/>
          <w:sz w:val="26"/>
        </w:rPr>
        <w:t xml:space="preserve"> </w:t>
      </w:r>
      <w:proofErr w:type="spellStart"/>
      <w:r>
        <w:rPr>
          <w:rFonts w:ascii="Times New Roman" w:hAnsi="Times New Roman"/>
          <w:sz w:val="26"/>
        </w:rPr>
        <w:t>sẽ</w:t>
      </w:r>
      <w:proofErr w:type="spellEnd"/>
      <w:r>
        <w:rPr>
          <w:rFonts w:ascii="Times New Roman" w:hAnsi="Times New Roman"/>
          <w:sz w:val="26"/>
        </w:rPr>
        <w:t xml:space="preserve"> </w:t>
      </w:r>
      <w:proofErr w:type="spellStart"/>
      <w:r>
        <w:rPr>
          <w:rFonts w:ascii="Times New Roman" w:hAnsi="Times New Roman"/>
          <w:sz w:val="26"/>
        </w:rPr>
        <w:t>đảm</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tổ</w:t>
      </w:r>
      <w:proofErr w:type="spellEnd"/>
      <w:r>
        <w:rPr>
          <w:rFonts w:ascii="Times New Roman" w:hAnsi="Times New Roman"/>
          <w:sz w:val="26"/>
        </w:rPr>
        <w:t xml:space="preserve"> </w:t>
      </w:r>
      <w:proofErr w:type="spellStart"/>
      <w:r>
        <w:rPr>
          <w:rFonts w:ascii="Times New Roman" w:hAnsi="Times New Roman"/>
          <w:sz w:val="26"/>
        </w:rPr>
        <w:t>chức</w:t>
      </w:r>
      <w:proofErr w:type="spellEnd"/>
      <w:r>
        <w:rPr>
          <w:rFonts w:ascii="Times New Roman" w:hAnsi="Times New Roman"/>
          <w:sz w:val="26"/>
        </w:rPr>
        <w:t xml:space="preserve"> logic, </w:t>
      </w:r>
      <w:proofErr w:type="spellStart"/>
      <w:r>
        <w:rPr>
          <w:rFonts w:ascii="Times New Roman" w:hAnsi="Times New Roman"/>
          <w:sz w:val="26"/>
        </w:rPr>
        <w:t>dễ</w:t>
      </w:r>
      <w:proofErr w:type="spellEnd"/>
      <w:r>
        <w:rPr>
          <w:rFonts w:ascii="Times New Roman" w:hAnsi="Times New Roman"/>
          <w:sz w:val="26"/>
        </w:rPr>
        <w:t xml:space="preserve">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vấn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hiệu</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PostgreSQL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quản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bởi</w:t>
      </w:r>
      <w:proofErr w:type="spellEnd"/>
      <w:r>
        <w:rPr>
          <w:rFonts w:ascii="Times New Roman" w:hAnsi="Times New Roman"/>
          <w:sz w:val="26"/>
        </w:rPr>
        <w:t xml:space="preserve"> Supabase. </w:t>
      </w:r>
      <w:proofErr w:type="spellStart"/>
      <w:r>
        <w:rPr>
          <w:rFonts w:ascii="Times New Roman" w:hAnsi="Times New Roman"/>
          <w:sz w:val="26"/>
        </w:rPr>
        <w:t>Dưới</w:t>
      </w:r>
      <w:proofErr w:type="spellEnd"/>
      <w:r>
        <w:rPr>
          <w:rFonts w:ascii="Times New Roman" w:hAnsi="Times New Roman"/>
          <w:sz w:val="26"/>
        </w:rPr>
        <w:t xml:space="preserve"> </w:t>
      </w:r>
      <w:proofErr w:type="spellStart"/>
      <w:r>
        <w:rPr>
          <w:rFonts w:ascii="Times New Roman" w:hAnsi="Times New Roman"/>
          <w:sz w:val="26"/>
        </w:rPr>
        <w:t>đây</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chi </w:t>
      </w:r>
      <w:proofErr w:type="spellStart"/>
      <w:r>
        <w:rPr>
          <w:rFonts w:ascii="Times New Roman" w:hAnsi="Times New Roman"/>
          <w:sz w:val="26"/>
        </w:rPr>
        <w:t>tiết</w:t>
      </w:r>
      <w:proofErr w:type="spellEnd"/>
      <w:r>
        <w:rPr>
          <w:rFonts w:ascii="Times New Roman" w:hAnsi="Times New Roman"/>
          <w:sz w:val="26"/>
        </w:rPr>
        <w:t xml:space="preserve">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bảng</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w:t>
      </w:r>
    </w:p>
    <w:p w14:paraId="645CF76F" w14:textId="77777777" w:rsidR="00AB6095" w:rsidRDefault="00AB6095" w:rsidP="006577AF">
      <w:pPr>
        <w:pStyle w:val="Heading3"/>
      </w:pPr>
      <w:bookmarkStart w:id="20" w:name="_Toc230815338"/>
      <w:r>
        <w:rPr>
          <w:rFonts w:ascii="Times New Roman" w:hAnsi="Times New Roman"/>
          <w:color w:val="003366"/>
          <w:sz w:val="26"/>
        </w:rPr>
        <w:t xml:space="preserve">3.2.1 </w:t>
      </w:r>
      <w:proofErr w:type="spellStart"/>
      <w:r>
        <w:rPr>
          <w:rFonts w:ascii="Times New Roman" w:hAnsi="Times New Roman"/>
          <w:color w:val="003366"/>
          <w:sz w:val="26"/>
        </w:rPr>
        <w:t>Bảng</w:t>
      </w:r>
      <w:proofErr w:type="spellEnd"/>
      <w:r>
        <w:rPr>
          <w:rFonts w:ascii="Times New Roman" w:hAnsi="Times New Roman"/>
          <w:color w:val="003366"/>
          <w:sz w:val="26"/>
        </w:rPr>
        <w:t xml:space="preserve"> 'profiles'</w:t>
      </w:r>
      <w:bookmarkEnd w:id="20"/>
    </w:p>
    <w:p w14:paraId="5D8D59EE" w14:textId="77777777" w:rsidR="00AB6095" w:rsidRDefault="00AB6095" w:rsidP="00AB6095">
      <w:pPr>
        <w:spacing w:after="6" w:line="360" w:lineRule="auto"/>
      </w:pPr>
      <w:proofErr w:type="spellStart"/>
      <w:r>
        <w:rPr>
          <w:rFonts w:ascii="Times New Roman" w:hAnsi="Times New Roman"/>
          <w:sz w:val="26"/>
        </w:rPr>
        <w:t>Bảng</w:t>
      </w:r>
      <w:proofErr w:type="spellEnd"/>
      <w:r>
        <w:rPr>
          <w:rFonts w:ascii="Times New Roman" w:hAnsi="Times New Roman"/>
          <w:sz w:val="26"/>
        </w:rPr>
        <w:t xml:space="preserve"> 'profiles'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record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bảng</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w:t>
      </w:r>
    </w:p>
    <w:tbl>
      <w:tblPr>
        <w:tblStyle w:val="LightGrid-Accent1"/>
        <w:tblW w:w="0" w:type="auto"/>
        <w:tblLook w:val="04A0" w:firstRow="1" w:lastRow="0" w:firstColumn="1" w:lastColumn="0" w:noHBand="0" w:noVBand="1"/>
      </w:tblPr>
      <w:tblGrid>
        <w:gridCol w:w="1881"/>
        <w:gridCol w:w="1881"/>
        <w:gridCol w:w="1881"/>
        <w:gridCol w:w="1881"/>
        <w:gridCol w:w="1881"/>
      </w:tblGrid>
      <w:tr w:rsidR="00AB6095" w14:paraId="41DDD304" w14:textId="77777777" w:rsidTr="009C69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12BFDBED" w14:textId="77777777" w:rsidR="00AB6095" w:rsidRDefault="00AB6095" w:rsidP="009C6933">
            <w:pPr>
              <w:spacing w:after="3" w:line="288" w:lineRule="auto"/>
            </w:pPr>
            <w:proofErr w:type="spellStart"/>
            <w:r>
              <w:rPr>
                <w:rFonts w:ascii="Times New Roman" w:hAnsi="Times New Roman"/>
              </w:rPr>
              <w:t>Tên</w:t>
            </w:r>
            <w:proofErr w:type="spellEnd"/>
            <w:r>
              <w:rPr>
                <w:rFonts w:ascii="Times New Roman" w:hAnsi="Times New Roman"/>
              </w:rPr>
              <w:t xml:space="preserve"> </w:t>
            </w:r>
            <w:proofErr w:type="spellStart"/>
            <w:r>
              <w:rPr>
                <w:rFonts w:ascii="Times New Roman" w:hAnsi="Times New Roman"/>
              </w:rPr>
              <w:t>trường</w:t>
            </w:r>
            <w:proofErr w:type="spellEnd"/>
          </w:p>
        </w:tc>
        <w:tc>
          <w:tcPr>
            <w:tcW w:w="1881" w:type="dxa"/>
          </w:tcPr>
          <w:p w14:paraId="6564CC1E"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proofErr w:type="spellStart"/>
            <w:r>
              <w:rPr>
                <w:rFonts w:ascii="Times New Roman" w:hAnsi="Times New Roman"/>
              </w:rPr>
              <w:t>Kiểu</w:t>
            </w:r>
            <w:proofErr w:type="spellEnd"/>
            <w:r>
              <w:rPr>
                <w:rFonts w:ascii="Times New Roman" w:hAnsi="Times New Roman"/>
              </w:rPr>
              <w:t xml:space="preserve"> </w:t>
            </w:r>
            <w:proofErr w:type="spellStart"/>
            <w:r>
              <w:rPr>
                <w:rFonts w:ascii="Times New Roman" w:hAnsi="Times New Roman"/>
              </w:rPr>
              <w:t>dữ</w:t>
            </w:r>
            <w:proofErr w:type="spellEnd"/>
            <w:r>
              <w:rPr>
                <w:rFonts w:ascii="Times New Roman" w:hAnsi="Times New Roman"/>
              </w:rPr>
              <w:t xml:space="preserve"> </w:t>
            </w:r>
            <w:proofErr w:type="spellStart"/>
            <w:r>
              <w:rPr>
                <w:rFonts w:ascii="Times New Roman" w:hAnsi="Times New Roman"/>
              </w:rPr>
              <w:t>liệu</w:t>
            </w:r>
            <w:proofErr w:type="spellEnd"/>
          </w:p>
        </w:tc>
        <w:tc>
          <w:tcPr>
            <w:tcW w:w="1881" w:type="dxa"/>
          </w:tcPr>
          <w:p w14:paraId="66F77D81"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proofErr w:type="spellStart"/>
            <w:r>
              <w:rPr>
                <w:rFonts w:ascii="Times New Roman" w:hAnsi="Times New Roman"/>
              </w:rPr>
              <w:t>Khóa</w:t>
            </w:r>
            <w:proofErr w:type="spellEnd"/>
          </w:p>
        </w:tc>
        <w:tc>
          <w:tcPr>
            <w:tcW w:w="1881" w:type="dxa"/>
          </w:tcPr>
          <w:p w14:paraId="3F969934"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Allow Null</w:t>
            </w:r>
          </w:p>
        </w:tc>
        <w:tc>
          <w:tcPr>
            <w:tcW w:w="1881" w:type="dxa"/>
          </w:tcPr>
          <w:p w14:paraId="0F80237B"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proofErr w:type="spellStart"/>
            <w:r>
              <w:rPr>
                <w:rFonts w:ascii="Times New Roman" w:hAnsi="Times New Roman"/>
              </w:rPr>
              <w:t>Mô</w:t>
            </w:r>
            <w:proofErr w:type="spellEnd"/>
            <w:r>
              <w:rPr>
                <w:rFonts w:ascii="Times New Roman" w:hAnsi="Times New Roman"/>
              </w:rPr>
              <w:t xml:space="preserve"> </w:t>
            </w:r>
            <w:proofErr w:type="spellStart"/>
            <w:r>
              <w:rPr>
                <w:rFonts w:ascii="Times New Roman" w:hAnsi="Times New Roman"/>
              </w:rPr>
              <w:t>tả</w:t>
            </w:r>
            <w:proofErr w:type="spellEnd"/>
          </w:p>
        </w:tc>
      </w:tr>
      <w:tr w:rsidR="00AB6095" w14:paraId="6FE250C9"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5F5162B" w14:textId="77777777" w:rsidR="00AB6095" w:rsidRDefault="00AB6095" w:rsidP="009C6933">
            <w:pPr>
              <w:spacing w:after="3" w:line="288" w:lineRule="auto"/>
            </w:pPr>
            <w:r>
              <w:rPr>
                <w:rFonts w:ascii="Times New Roman" w:hAnsi="Times New Roman"/>
              </w:rPr>
              <w:t>id</w:t>
            </w:r>
          </w:p>
        </w:tc>
        <w:tc>
          <w:tcPr>
            <w:tcW w:w="1881" w:type="dxa"/>
          </w:tcPr>
          <w:p w14:paraId="56606808"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rPr>
              <w:t>uuid</w:t>
            </w:r>
            <w:proofErr w:type="spellEnd"/>
          </w:p>
        </w:tc>
        <w:tc>
          <w:tcPr>
            <w:tcW w:w="1881" w:type="dxa"/>
          </w:tcPr>
          <w:p w14:paraId="4B83D0D9"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PK</w:t>
            </w:r>
          </w:p>
        </w:tc>
        <w:tc>
          <w:tcPr>
            <w:tcW w:w="1881" w:type="dxa"/>
          </w:tcPr>
          <w:p w14:paraId="1AEFFBC9"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c>
          <w:tcPr>
            <w:tcW w:w="1881" w:type="dxa"/>
          </w:tcPr>
          <w:p w14:paraId="039B1787"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 xml:space="preserve">UUID </w:t>
            </w:r>
            <w:proofErr w:type="spellStart"/>
            <w:r>
              <w:rPr>
                <w:rFonts w:ascii="Times New Roman" w:hAnsi="Times New Roman"/>
              </w:rPr>
              <w:t>duy</w:t>
            </w:r>
            <w:proofErr w:type="spellEnd"/>
            <w:r>
              <w:rPr>
                <w:rFonts w:ascii="Times New Roman" w:hAnsi="Times New Roman"/>
              </w:rPr>
              <w:t xml:space="preserve"> </w:t>
            </w:r>
            <w:proofErr w:type="spellStart"/>
            <w:r>
              <w:rPr>
                <w:rFonts w:ascii="Times New Roman" w:hAnsi="Times New Roman"/>
              </w:rPr>
              <w:t>nhất</w:t>
            </w:r>
            <w:proofErr w:type="spellEnd"/>
            <w:r>
              <w:rPr>
                <w:rFonts w:ascii="Times New Roman" w:hAnsi="Times New Roman"/>
              </w:rPr>
              <w:t xml:space="preserve">, primary key, </w:t>
            </w:r>
            <w:proofErr w:type="spellStart"/>
            <w:r>
              <w:rPr>
                <w:rFonts w:ascii="Times New Roman" w:hAnsi="Times New Roman"/>
              </w:rPr>
              <w:t>tự</w:t>
            </w:r>
            <w:proofErr w:type="spellEnd"/>
            <w:r>
              <w:rPr>
                <w:rFonts w:ascii="Times New Roman" w:hAnsi="Times New Roman"/>
              </w:rPr>
              <w:t xml:space="preserve"> </w:t>
            </w:r>
            <w:proofErr w:type="spellStart"/>
            <w:r>
              <w:rPr>
                <w:rFonts w:ascii="Times New Roman" w:hAnsi="Times New Roman"/>
              </w:rPr>
              <w:t>động</w:t>
            </w:r>
            <w:proofErr w:type="spellEnd"/>
            <w:r>
              <w:rPr>
                <w:rFonts w:ascii="Times New Roman" w:hAnsi="Times New Roman"/>
              </w:rPr>
              <w:t xml:space="preserve"> generate </w:t>
            </w:r>
            <w:proofErr w:type="spellStart"/>
            <w:r>
              <w:rPr>
                <w:rFonts w:ascii="Times New Roman" w:hAnsi="Times New Roman"/>
              </w:rPr>
              <w:t>bởi</w:t>
            </w:r>
            <w:proofErr w:type="spellEnd"/>
            <w:r>
              <w:rPr>
                <w:rFonts w:ascii="Times New Roman" w:hAnsi="Times New Roman"/>
              </w:rPr>
              <w:t xml:space="preserve"> </w:t>
            </w:r>
            <w:proofErr w:type="spellStart"/>
            <w:r>
              <w:rPr>
                <w:rFonts w:ascii="Times New Roman" w:hAnsi="Times New Roman"/>
              </w:rPr>
              <w:t>Supabase</w:t>
            </w:r>
            <w:proofErr w:type="spellEnd"/>
            <w:r>
              <w:rPr>
                <w:rFonts w:ascii="Times New Roman" w:hAnsi="Times New Roman"/>
              </w:rPr>
              <w:t xml:space="preserve"> Auth</w:t>
            </w:r>
          </w:p>
        </w:tc>
      </w:tr>
      <w:tr w:rsidR="00AB6095" w14:paraId="28CBC05E"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8421871" w14:textId="77777777" w:rsidR="00AB6095" w:rsidRDefault="00AB6095" w:rsidP="009C6933">
            <w:pPr>
              <w:spacing w:after="3" w:line="288" w:lineRule="auto"/>
            </w:pPr>
            <w:proofErr w:type="spellStart"/>
            <w:r>
              <w:rPr>
                <w:rFonts w:ascii="Times New Roman" w:hAnsi="Times New Roman"/>
              </w:rPr>
              <w:t>updated_at</w:t>
            </w:r>
            <w:proofErr w:type="spellEnd"/>
          </w:p>
        </w:tc>
        <w:tc>
          <w:tcPr>
            <w:tcW w:w="1881" w:type="dxa"/>
          </w:tcPr>
          <w:p w14:paraId="7AB096C4"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timestamp</w:t>
            </w:r>
          </w:p>
        </w:tc>
        <w:tc>
          <w:tcPr>
            <w:tcW w:w="1881" w:type="dxa"/>
          </w:tcPr>
          <w:p w14:paraId="6394D6BC"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w:t>
            </w:r>
          </w:p>
        </w:tc>
        <w:tc>
          <w:tcPr>
            <w:tcW w:w="1881" w:type="dxa"/>
          </w:tcPr>
          <w:p w14:paraId="5FFEDC1C"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Yes</w:t>
            </w:r>
          </w:p>
        </w:tc>
        <w:tc>
          <w:tcPr>
            <w:tcW w:w="1881" w:type="dxa"/>
          </w:tcPr>
          <w:p w14:paraId="4F4F1B00"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proofErr w:type="spellStart"/>
            <w:r>
              <w:rPr>
                <w:rFonts w:ascii="Times New Roman" w:hAnsi="Times New Roman"/>
              </w:rPr>
              <w:t>Thời</w:t>
            </w:r>
            <w:proofErr w:type="spellEnd"/>
            <w:r>
              <w:rPr>
                <w:rFonts w:ascii="Times New Roman" w:hAnsi="Times New Roman"/>
              </w:rPr>
              <w:t xml:space="preserve"> </w:t>
            </w:r>
            <w:proofErr w:type="spellStart"/>
            <w:r>
              <w:rPr>
                <w:rFonts w:ascii="Times New Roman" w:hAnsi="Times New Roman"/>
              </w:rPr>
              <w:t>gian</w:t>
            </w:r>
            <w:proofErr w:type="spellEnd"/>
            <w:r>
              <w:rPr>
                <w:rFonts w:ascii="Times New Roman" w:hAnsi="Times New Roman"/>
              </w:rPr>
              <w:t xml:space="preserve"> </w:t>
            </w:r>
            <w:proofErr w:type="spellStart"/>
            <w:r>
              <w:rPr>
                <w:rFonts w:ascii="Times New Roman" w:hAnsi="Times New Roman"/>
              </w:rPr>
              <w:t>cập</w:t>
            </w:r>
            <w:proofErr w:type="spellEnd"/>
            <w:r>
              <w:rPr>
                <w:rFonts w:ascii="Times New Roman" w:hAnsi="Times New Roman"/>
              </w:rPr>
              <w:t xml:space="preserve"> </w:t>
            </w:r>
            <w:proofErr w:type="spellStart"/>
            <w:r>
              <w:rPr>
                <w:rFonts w:ascii="Times New Roman" w:hAnsi="Times New Roman"/>
              </w:rPr>
              <w:t>nhật</w:t>
            </w:r>
            <w:proofErr w:type="spellEnd"/>
            <w:r>
              <w:rPr>
                <w:rFonts w:ascii="Times New Roman" w:hAnsi="Times New Roman"/>
              </w:rPr>
              <w:t xml:space="preserve"> record </w:t>
            </w:r>
            <w:proofErr w:type="spellStart"/>
            <w:r>
              <w:rPr>
                <w:rFonts w:ascii="Times New Roman" w:hAnsi="Times New Roman"/>
              </w:rPr>
              <w:t>lần</w:t>
            </w:r>
            <w:proofErr w:type="spellEnd"/>
            <w:r>
              <w:rPr>
                <w:rFonts w:ascii="Times New Roman" w:hAnsi="Times New Roman"/>
              </w:rPr>
              <w:t xml:space="preserve"> </w:t>
            </w:r>
            <w:proofErr w:type="spellStart"/>
            <w:r>
              <w:rPr>
                <w:rFonts w:ascii="Times New Roman" w:hAnsi="Times New Roman"/>
              </w:rPr>
              <w:t>cuối</w:t>
            </w:r>
            <w:proofErr w:type="spellEnd"/>
            <w:r>
              <w:rPr>
                <w:rFonts w:ascii="Times New Roman" w:hAnsi="Times New Roman"/>
              </w:rPr>
              <w:t xml:space="preserve">, </w:t>
            </w:r>
            <w:proofErr w:type="spellStart"/>
            <w:r>
              <w:rPr>
                <w:rFonts w:ascii="Times New Roman" w:hAnsi="Times New Roman"/>
              </w:rPr>
              <w:t>tự</w:t>
            </w:r>
            <w:proofErr w:type="spellEnd"/>
            <w:r>
              <w:rPr>
                <w:rFonts w:ascii="Times New Roman" w:hAnsi="Times New Roman"/>
              </w:rPr>
              <w:t xml:space="preserve"> </w:t>
            </w:r>
            <w:proofErr w:type="spellStart"/>
            <w:r>
              <w:rPr>
                <w:rFonts w:ascii="Times New Roman" w:hAnsi="Times New Roman"/>
              </w:rPr>
              <w:t>động</w:t>
            </w:r>
            <w:proofErr w:type="spellEnd"/>
            <w:r>
              <w:rPr>
                <w:rFonts w:ascii="Times New Roman" w:hAnsi="Times New Roman"/>
              </w:rPr>
              <w:t xml:space="preserve"> update</w:t>
            </w:r>
          </w:p>
        </w:tc>
      </w:tr>
      <w:tr w:rsidR="00AB6095" w14:paraId="240BE5BE"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B9FA92C" w14:textId="77777777" w:rsidR="00AB6095" w:rsidRDefault="00AB6095" w:rsidP="009C6933">
            <w:pPr>
              <w:spacing w:after="3" w:line="288" w:lineRule="auto"/>
            </w:pPr>
            <w:r>
              <w:rPr>
                <w:rFonts w:ascii="Times New Roman" w:hAnsi="Times New Roman"/>
              </w:rPr>
              <w:t>username</w:t>
            </w:r>
          </w:p>
        </w:tc>
        <w:tc>
          <w:tcPr>
            <w:tcW w:w="1881" w:type="dxa"/>
          </w:tcPr>
          <w:p w14:paraId="2729BA5A"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text</w:t>
            </w:r>
          </w:p>
        </w:tc>
        <w:tc>
          <w:tcPr>
            <w:tcW w:w="1881" w:type="dxa"/>
          </w:tcPr>
          <w:p w14:paraId="06DEDF79"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w:t>
            </w:r>
          </w:p>
        </w:tc>
        <w:tc>
          <w:tcPr>
            <w:tcW w:w="1881" w:type="dxa"/>
          </w:tcPr>
          <w:p w14:paraId="2F2FD117"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c>
          <w:tcPr>
            <w:tcW w:w="1881" w:type="dxa"/>
          </w:tcPr>
          <w:p w14:paraId="587538AB"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rPr>
              <w:t>Tên</w:t>
            </w:r>
            <w:proofErr w:type="spellEnd"/>
            <w:r>
              <w:rPr>
                <w:rFonts w:ascii="Times New Roman" w:hAnsi="Times New Roman"/>
              </w:rPr>
              <w:t xml:space="preserve"> username </w:t>
            </w:r>
            <w:proofErr w:type="spellStart"/>
            <w:r>
              <w:rPr>
                <w:rFonts w:ascii="Times New Roman" w:hAnsi="Times New Roman"/>
              </w:rPr>
              <w:t>của</w:t>
            </w:r>
            <w:proofErr w:type="spellEnd"/>
            <w:r>
              <w:rPr>
                <w:rFonts w:ascii="Times New Roman" w:hAnsi="Times New Roman"/>
              </w:rPr>
              <w:t xml:space="preserve"> </w:t>
            </w:r>
            <w:proofErr w:type="spellStart"/>
            <w:r>
              <w:rPr>
                <w:rFonts w:ascii="Times New Roman" w:hAnsi="Times New Roman"/>
              </w:rPr>
              <w:t>người</w:t>
            </w:r>
            <w:proofErr w:type="spellEnd"/>
            <w:r>
              <w:rPr>
                <w:rFonts w:ascii="Times New Roman" w:hAnsi="Times New Roman"/>
              </w:rPr>
              <w:t xml:space="preserve"> </w:t>
            </w:r>
            <w:proofErr w:type="spellStart"/>
            <w:r>
              <w:rPr>
                <w:rFonts w:ascii="Times New Roman" w:hAnsi="Times New Roman"/>
              </w:rPr>
              <w:t>dùng</w:t>
            </w:r>
            <w:proofErr w:type="spellEnd"/>
            <w:r>
              <w:rPr>
                <w:rFonts w:ascii="Times New Roman" w:hAnsi="Times New Roman"/>
              </w:rPr>
              <w:t xml:space="preserve">, </w:t>
            </w:r>
            <w:proofErr w:type="spellStart"/>
            <w:r>
              <w:rPr>
                <w:rFonts w:ascii="Times New Roman" w:hAnsi="Times New Roman"/>
              </w:rPr>
              <w:t>có</w:t>
            </w:r>
            <w:proofErr w:type="spellEnd"/>
            <w:r>
              <w:rPr>
                <w:rFonts w:ascii="Times New Roman" w:hAnsi="Times New Roman"/>
              </w:rPr>
              <w:t xml:space="preserve"> </w:t>
            </w:r>
            <w:proofErr w:type="spellStart"/>
            <w:r>
              <w:rPr>
                <w:rFonts w:ascii="Times New Roman" w:hAnsi="Times New Roman"/>
              </w:rPr>
              <w:t>thể</w:t>
            </w:r>
            <w:proofErr w:type="spellEnd"/>
            <w:r>
              <w:rPr>
                <w:rFonts w:ascii="Times New Roman" w:hAnsi="Times New Roman"/>
              </w:rPr>
              <w:t xml:space="preserve"> null</w:t>
            </w:r>
          </w:p>
        </w:tc>
      </w:tr>
      <w:tr w:rsidR="00AB6095" w14:paraId="5912E252"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77979E5" w14:textId="77777777" w:rsidR="00AB6095" w:rsidRDefault="00AB6095" w:rsidP="009C6933">
            <w:pPr>
              <w:spacing w:after="3" w:line="288" w:lineRule="auto"/>
            </w:pPr>
            <w:proofErr w:type="spellStart"/>
            <w:r>
              <w:rPr>
                <w:rFonts w:ascii="Times New Roman" w:hAnsi="Times New Roman"/>
              </w:rPr>
              <w:t>full_name</w:t>
            </w:r>
            <w:proofErr w:type="spellEnd"/>
          </w:p>
        </w:tc>
        <w:tc>
          <w:tcPr>
            <w:tcW w:w="1881" w:type="dxa"/>
          </w:tcPr>
          <w:p w14:paraId="0A463829"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text</w:t>
            </w:r>
          </w:p>
        </w:tc>
        <w:tc>
          <w:tcPr>
            <w:tcW w:w="1881" w:type="dxa"/>
          </w:tcPr>
          <w:p w14:paraId="42E53B03"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w:t>
            </w:r>
          </w:p>
        </w:tc>
        <w:tc>
          <w:tcPr>
            <w:tcW w:w="1881" w:type="dxa"/>
          </w:tcPr>
          <w:p w14:paraId="6F15ABD1"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Yes</w:t>
            </w:r>
          </w:p>
        </w:tc>
        <w:tc>
          <w:tcPr>
            <w:tcW w:w="1881" w:type="dxa"/>
          </w:tcPr>
          <w:p w14:paraId="2D6D66F0"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proofErr w:type="spellStart"/>
            <w:r>
              <w:rPr>
                <w:rFonts w:ascii="Times New Roman" w:hAnsi="Times New Roman"/>
              </w:rPr>
              <w:t>Tên</w:t>
            </w:r>
            <w:proofErr w:type="spellEnd"/>
            <w:r>
              <w:rPr>
                <w:rFonts w:ascii="Times New Roman" w:hAnsi="Times New Roman"/>
              </w:rPr>
              <w:t xml:space="preserve"> </w:t>
            </w:r>
            <w:proofErr w:type="spellStart"/>
            <w:r>
              <w:rPr>
                <w:rFonts w:ascii="Times New Roman" w:hAnsi="Times New Roman"/>
              </w:rPr>
              <w:t>đầy</w:t>
            </w:r>
            <w:proofErr w:type="spellEnd"/>
            <w:r>
              <w:rPr>
                <w:rFonts w:ascii="Times New Roman" w:hAnsi="Times New Roman"/>
              </w:rPr>
              <w:t xml:space="preserve"> </w:t>
            </w:r>
            <w:proofErr w:type="spellStart"/>
            <w:r>
              <w:rPr>
                <w:rFonts w:ascii="Times New Roman" w:hAnsi="Times New Roman"/>
              </w:rPr>
              <w:t>đủ</w:t>
            </w:r>
            <w:proofErr w:type="spellEnd"/>
            <w:r>
              <w:rPr>
                <w:rFonts w:ascii="Times New Roman" w:hAnsi="Times New Roman"/>
              </w:rPr>
              <w:t xml:space="preserve"> </w:t>
            </w:r>
            <w:proofErr w:type="spellStart"/>
            <w:r>
              <w:rPr>
                <w:rFonts w:ascii="Times New Roman" w:hAnsi="Times New Roman"/>
              </w:rPr>
              <w:t>của</w:t>
            </w:r>
            <w:proofErr w:type="spellEnd"/>
            <w:r>
              <w:rPr>
                <w:rFonts w:ascii="Times New Roman" w:hAnsi="Times New Roman"/>
              </w:rPr>
              <w:t xml:space="preserve"> </w:t>
            </w:r>
            <w:proofErr w:type="spellStart"/>
            <w:r>
              <w:rPr>
                <w:rFonts w:ascii="Times New Roman" w:hAnsi="Times New Roman"/>
              </w:rPr>
              <w:t>người</w:t>
            </w:r>
            <w:proofErr w:type="spellEnd"/>
            <w:r>
              <w:rPr>
                <w:rFonts w:ascii="Times New Roman" w:hAnsi="Times New Roman"/>
              </w:rPr>
              <w:t xml:space="preserve"> </w:t>
            </w:r>
            <w:proofErr w:type="spellStart"/>
            <w:r>
              <w:rPr>
                <w:rFonts w:ascii="Times New Roman" w:hAnsi="Times New Roman"/>
              </w:rPr>
              <w:t>dùng</w:t>
            </w:r>
            <w:proofErr w:type="spellEnd"/>
          </w:p>
        </w:tc>
      </w:tr>
      <w:tr w:rsidR="00AB6095" w14:paraId="4E1486BA"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4815B86" w14:textId="77777777" w:rsidR="00AB6095" w:rsidRDefault="00AB6095" w:rsidP="009C6933">
            <w:pPr>
              <w:spacing w:after="3" w:line="288" w:lineRule="auto"/>
            </w:pPr>
            <w:proofErr w:type="spellStart"/>
            <w:r>
              <w:rPr>
                <w:rFonts w:ascii="Times New Roman" w:hAnsi="Times New Roman"/>
              </w:rPr>
              <w:t>avatar_url</w:t>
            </w:r>
            <w:proofErr w:type="spellEnd"/>
          </w:p>
        </w:tc>
        <w:tc>
          <w:tcPr>
            <w:tcW w:w="1881" w:type="dxa"/>
          </w:tcPr>
          <w:p w14:paraId="31A1078F"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text</w:t>
            </w:r>
          </w:p>
        </w:tc>
        <w:tc>
          <w:tcPr>
            <w:tcW w:w="1881" w:type="dxa"/>
          </w:tcPr>
          <w:p w14:paraId="09ABD7AA"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w:t>
            </w:r>
          </w:p>
        </w:tc>
        <w:tc>
          <w:tcPr>
            <w:tcW w:w="1881" w:type="dxa"/>
          </w:tcPr>
          <w:p w14:paraId="207D38A7"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c>
          <w:tcPr>
            <w:tcW w:w="1881" w:type="dxa"/>
          </w:tcPr>
          <w:p w14:paraId="7EF3125D"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 xml:space="preserve">URL </w:t>
            </w:r>
            <w:proofErr w:type="spellStart"/>
            <w:r>
              <w:rPr>
                <w:rFonts w:ascii="Times New Roman" w:hAnsi="Times New Roman"/>
              </w:rPr>
              <w:t>của</w:t>
            </w:r>
            <w:proofErr w:type="spellEnd"/>
            <w:r>
              <w:rPr>
                <w:rFonts w:ascii="Times New Roman" w:hAnsi="Times New Roman"/>
              </w:rPr>
              <w:t xml:space="preserve"> </w:t>
            </w:r>
            <w:proofErr w:type="spellStart"/>
            <w:r>
              <w:rPr>
                <w:rFonts w:ascii="Times New Roman" w:hAnsi="Times New Roman"/>
              </w:rPr>
              <w:t>ảnh</w:t>
            </w:r>
            <w:proofErr w:type="spellEnd"/>
            <w:r>
              <w:rPr>
                <w:rFonts w:ascii="Times New Roman" w:hAnsi="Times New Roman"/>
              </w:rPr>
              <w:t xml:space="preserve"> </w:t>
            </w:r>
            <w:proofErr w:type="spellStart"/>
            <w:r>
              <w:rPr>
                <w:rFonts w:ascii="Times New Roman" w:hAnsi="Times New Roman"/>
              </w:rPr>
              <w:t>đại</w:t>
            </w:r>
            <w:proofErr w:type="spellEnd"/>
            <w:r>
              <w:rPr>
                <w:rFonts w:ascii="Times New Roman" w:hAnsi="Times New Roman"/>
              </w:rPr>
              <w:t xml:space="preserve"> </w:t>
            </w:r>
            <w:proofErr w:type="spellStart"/>
            <w:r>
              <w:rPr>
                <w:rFonts w:ascii="Times New Roman" w:hAnsi="Times New Roman"/>
              </w:rPr>
              <w:t>diện</w:t>
            </w:r>
            <w:proofErr w:type="spellEnd"/>
            <w:r>
              <w:rPr>
                <w:rFonts w:ascii="Times New Roman" w:hAnsi="Times New Roman"/>
              </w:rPr>
              <w:t xml:space="preserve">, </w:t>
            </w:r>
            <w:proofErr w:type="spellStart"/>
            <w:r>
              <w:rPr>
                <w:rFonts w:ascii="Times New Roman" w:hAnsi="Times New Roman"/>
              </w:rPr>
              <w:t>nếu</w:t>
            </w:r>
            <w:proofErr w:type="spellEnd"/>
            <w:r>
              <w:rPr>
                <w:rFonts w:ascii="Times New Roman" w:hAnsi="Times New Roman"/>
              </w:rPr>
              <w:t xml:space="preserve"> </w:t>
            </w:r>
            <w:proofErr w:type="spellStart"/>
            <w:r>
              <w:rPr>
                <w:rFonts w:ascii="Times New Roman" w:hAnsi="Times New Roman"/>
              </w:rPr>
              <w:t>có</w:t>
            </w:r>
            <w:proofErr w:type="spellEnd"/>
          </w:p>
        </w:tc>
      </w:tr>
      <w:tr w:rsidR="00AB6095" w14:paraId="5DD5C928"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4815AAD" w14:textId="77777777" w:rsidR="00AB6095" w:rsidRDefault="00AB6095" w:rsidP="009C6933">
            <w:pPr>
              <w:spacing w:after="3" w:line="288" w:lineRule="auto"/>
            </w:pPr>
            <w:r>
              <w:rPr>
                <w:rFonts w:ascii="Times New Roman" w:hAnsi="Times New Roman"/>
              </w:rPr>
              <w:t>website</w:t>
            </w:r>
          </w:p>
        </w:tc>
        <w:tc>
          <w:tcPr>
            <w:tcW w:w="1881" w:type="dxa"/>
          </w:tcPr>
          <w:p w14:paraId="71804ECD"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text</w:t>
            </w:r>
          </w:p>
        </w:tc>
        <w:tc>
          <w:tcPr>
            <w:tcW w:w="1881" w:type="dxa"/>
          </w:tcPr>
          <w:p w14:paraId="625BF1E7"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w:t>
            </w:r>
          </w:p>
        </w:tc>
        <w:tc>
          <w:tcPr>
            <w:tcW w:w="1881" w:type="dxa"/>
          </w:tcPr>
          <w:p w14:paraId="7C5C0641"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Yes</w:t>
            </w:r>
          </w:p>
        </w:tc>
        <w:tc>
          <w:tcPr>
            <w:tcW w:w="1881" w:type="dxa"/>
          </w:tcPr>
          <w:p w14:paraId="7168D58F"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 xml:space="preserve">Website </w:t>
            </w:r>
            <w:proofErr w:type="spellStart"/>
            <w:r>
              <w:rPr>
                <w:rFonts w:ascii="Times New Roman" w:hAnsi="Times New Roman"/>
              </w:rPr>
              <w:t>cá</w:t>
            </w:r>
            <w:proofErr w:type="spellEnd"/>
            <w:r>
              <w:rPr>
                <w:rFonts w:ascii="Times New Roman" w:hAnsi="Times New Roman"/>
              </w:rPr>
              <w:t xml:space="preserve"> </w:t>
            </w:r>
            <w:proofErr w:type="spellStart"/>
            <w:r>
              <w:rPr>
                <w:rFonts w:ascii="Times New Roman" w:hAnsi="Times New Roman"/>
              </w:rPr>
              <w:t>nhân</w:t>
            </w:r>
            <w:proofErr w:type="spellEnd"/>
            <w:r>
              <w:rPr>
                <w:rFonts w:ascii="Times New Roman" w:hAnsi="Times New Roman"/>
              </w:rPr>
              <w:t xml:space="preserve"> </w:t>
            </w:r>
            <w:proofErr w:type="spellStart"/>
            <w:r>
              <w:rPr>
                <w:rFonts w:ascii="Times New Roman" w:hAnsi="Times New Roman"/>
              </w:rPr>
              <w:t>của</w:t>
            </w:r>
            <w:proofErr w:type="spellEnd"/>
            <w:r>
              <w:rPr>
                <w:rFonts w:ascii="Times New Roman" w:hAnsi="Times New Roman"/>
              </w:rPr>
              <w:t xml:space="preserve"> </w:t>
            </w:r>
            <w:proofErr w:type="spellStart"/>
            <w:r>
              <w:rPr>
                <w:rFonts w:ascii="Times New Roman" w:hAnsi="Times New Roman"/>
              </w:rPr>
              <w:t>người</w:t>
            </w:r>
            <w:proofErr w:type="spellEnd"/>
            <w:r>
              <w:rPr>
                <w:rFonts w:ascii="Times New Roman" w:hAnsi="Times New Roman"/>
              </w:rPr>
              <w:t xml:space="preserve"> </w:t>
            </w:r>
            <w:proofErr w:type="spellStart"/>
            <w:r>
              <w:rPr>
                <w:rFonts w:ascii="Times New Roman" w:hAnsi="Times New Roman"/>
              </w:rPr>
              <w:t>dùng</w:t>
            </w:r>
            <w:proofErr w:type="spellEnd"/>
          </w:p>
        </w:tc>
      </w:tr>
      <w:tr w:rsidR="00AB6095" w14:paraId="19C9CA03"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D92E742" w14:textId="77777777" w:rsidR="00AB6095" w:rsidRDefault="00AB6095" w:rsidP="009C6933">
            <w:pPr>
              <w:spacing w:after="3" w:line="288" w:lineRule="auto"/>
            </w:pPr>
            <w:proofErr w:type="spellStart"/>
            <w:r>
              <w:rPr>
                <w:rFonts w:ascii="Times New Roman" w:hAnsi="Times New Roman"/>
              </w:rPr>
              <w:t>strava_id</w:t>
            </w:r>
            <w:proofErr w:type="spellEnd"/>
          </w:p>
        </w:tc>
        <w:tc>
          <w:tcPr>
            <w:tcW w:w="1881" w:type="dxa"/>
          </w:tcPr>
          <w:p w14:paraId="37BEC61D"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rPr>
              <w:t>bigint</w:t>
            </w:r>
            <w:proofErr w:type="spellEnd"/>
          </w:p>
        </w:tc>
        <w:tc>
          <w:tcPr>
            <w:tcW w:w="1881" w:type="dxa"/>
          </w:tcPr>
          <w:p w14:paraId="2CC3192F"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w:t>
            </w:r>
          </w:p>
        </w:tc>
        <w:tc>
          <w:tcPr>
            <w:tcW w:w="1881" w:type="dxa"/>
          </w:tcPr>
          <w:p w14:paraId="53A9E0F6"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c>
          <w:tcPr>
            <w:tcW w:w="1881" w:type="dxa"/>
          </w:tcPr>
          <w:p w14:paraId="372822BF"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 xml:space="preserve">ID </w:t>
            </w:r>
            <w:proofErr w:type="spellStart"/>
            <w:r>
              <w:rPr>
                <w:rFonts w:ascii="Times New Roman" w:hAnsi="Times New Roman"/>
              </w:rPr>
              <w:t>duy</w:t>
            </w:r>
            <w:proofErr w:type="spellEnd"/>
            <w:r>
              <w:rPr>
                <w:rFonts w:ascii="Times New Roman" w:hAnsi="Times New Roman"/>
              </w:rPr>
              <w:t xml:space="preserve"> </w:t>
            </w:r>
            <w:proofErr w:type="spellStart"/>
            <w:r>
              <w:rPr>
                <w:rFonts w:ascii="Times New Roman" w:hAnsi="Times New Roman"/>
              </w:rPr>
              <w:t>nhất</w:t>
            </w:r>
            <w:proofErr w:type="spellEnd"/>
            <w:r>
              <w:rPr>
                <w:rFonts w:ascii="Times New Roman" w:hAnsi="Times New Roman"/>
              </w:rPr>
              <w:t xml:space="preserve"> </w:t>
            </w:r>
            <w:proofErr w:type="spellStart"/>
            <w:r>
              <w:rPr>
                <w:rFonts w:ascii="Times New Roman" w:hAnsi="Times New Roman"/>
              </w:rPr>
              <w:t>của</w:t>
            </w:r>
            <w:proofErr w:type="spellEnd"/>
            <w:r>
              <w:rPr>
                <w:rFonts w:ascii="Times New Roman" w:hAnsi="Times New Roman"/>
              </w:rPr>
              <w:t xml:space="preserve"> </w:t>
            </w:r>
            <w:proofErr w:type="spellStart"/>
            <w:r>
              <w:rPr>
                <w:rFonts w:ascii="Times New Roman" w:hAnsi="Times New Roman"/>
              </w:rPr>
              <w:t>người</w:t>
            </w:r>
            <w:proofErr w:type="spellEnd"/>
            <w:r>
              <w:rPr>
                <w:rFonts w:ascii="Times New Roman" w:hAnsi="Times New Roman"/>
              </w:rPr>
              <w:t xml:space="preserve"> </w:t>
            </w:r>
            <w:proofErr w:type="spellStart"/>
            <w:r>
              <w:rPr>
                <w:rFonts w:ascii="Times New Roman" w:hAnsi="Times New Roman"/>
              </w:rPr>
              <w:t>dùng</w:t>
            </w:r>
            <w:proofErr w:type="spellEnd"/>
            <w:r>
              <w:rPr>
                <w:rFonts w:ascii="Times New Roman" w:hAnsi="Times New Roman"/>
              </w:rPr>
              <w:t xml:space="preserve"> </w:t>
            </w:r>
            <w:proofErr w:type="spellStart"/>
            <w:r>
              <w:rPr>
                <w:rFonts w:ascii="Times New Roman" w:hAnsi="Times New Roman"/>
              </w:rPr>
              <w:t>trên</w:t>
            </w:r>
            <w:proofErr w:type="spellEnd"/>
            <w:r>
              <w:rPr>
                <w:rFonts w:ascii="Times New Roman" w:hAnsi="Times New Roman"/>
              </w:rPr>
              <w:t xml:space="preserve"> Strava</w:t>
            </w:r>
          </w:p>
        </w:tc>
      </w:tr>
      <w:tr w:rsidR="00AB6095" w14:paraId="04EA1652"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D5799A6" w14:textId="77777777" w:rsidR="00AB6095" w:rsidRDefault="00AB6095" w:rsidP="009C6933">
            <w:pPr>
              <w:spacing w:after="3" w:line="288" w:lineRule="auto"/>
            </w:pPr>
            <w:proofErr w:type="spellStart"/>
            <w:r>
              <w:rPr>
                <w:rFonts w:ascii="Times New Roman" w:hAnsi="Times New Roman"/>
              </w:rPr>
              <w:t>strava_connected</w:t>
            </w:r>
            <w:proofErr w:type="spellEnd"/>
          </w:p>
        </w:tc>
        <w:tc>
          <w:tcPr>
            <w:tcW w:w="1881" w:type="dxa"/>
          </w:tcPr>
          <w:p w14:paraId="54AE56DC"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proofErr w:type="spellStart"/>
            <w:r>
              <w:rPr>
                <w:rFonts w:ascii="Times New Roman" w:hAnsi="Times New Roman"/>
              </w:rPr>
              <w:t>boolean</w:t>
            </w:r>
            <w:proofErr w:type="spellEnd"/>
          </w:p>
        </w:tc>
        <w:tc>
          <w:tcPr>
            <w:tcW w:w="1881" w:type="dxa"/>
          </w:tcPr>
          <w:p w14:paraId="3F4722F1"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w:t>
            </w:r>
          </w:p>
        </w:tc>
        <w:tc>
          <w:tcPr>
            <w:tcW w:w="1881" w:type="dxa"/>
          </w:tcPr>
          <w:p w14:paraId="27145C68"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 (default: false)</w:t>
            </w:r>
          </w:p>
        </w:tc>
        <w:tc>
          <w:tcPr>
            <w:tcW w:w="1881" w:type="dxa"/>
          </w:tcPr>
          <w:p w14:paraId="5329C7FD"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proofErr w:type="spellStart"/>
            <w:r>
              <w:rPr>
                <w:rFonts w:ascii="Times New Roman" w:hAnsi="Times New Roman"/>
              </w:rPr>
              <w:t>Cờ</w:t>
            </w:r>
            <w:proofErr w:type="spellEnd"/>
            <w:r>
              <w:rPr>
                <w:rFonts w:ascii="Times New Roman" w:hAnsi="Times New Roman"/>
              </w:rPr>
              <w:t xml:space="preserve"> </w:t>
            </w:r>
            <w:proofErr w:type="spellStart"/>
            <w:r>
              <w:rPr>
                <w:rFonts w:ascii="Times New Roman" w:hAnsi="Times New Roman"/>
              </w:rPr>
              <w:t>cho</w:t>
            </w:r>
            <w:proofErr w:type="spellEnd"/>
            <w:r>
              <w:rPr>
                <w:rFonts w:ascii="Times New Roman" w:hAnsi="Times New Roman"/>
              </w:rPr>
              <w:t xml:space="preserve"> </w:t>
            </w:r>
            <w:proofErr w:type="spellStart"/>
            <w:r>
              <w:rPr>
                <w:rFonts w:ascii="Times New Roman" w:hAnsi="Times New Roman"/>
              </w:rPr>
              <w:t>biết</w:t>
            </w:r>
            <w:proofErr w:type="spellEnd"/>
            <w:r>
              <w:rPr>
                <w:rFonts w:ascii="Times New Roman" w:hAnsi="Times New Roman"/>
              </w:rPr>
              <w:t xml:space="preserve"> </w:t>
            </w:r>
            <w:proofErr w:type="spellStart"/>
            <w:r>
              <w:rPr>
                <w:rFonts w:ascii="Times New Roman" w:hAnsi="Times New Roman"/>
              </w:rPr>
              <w:t>tài</w:t>
            </w:r>
            <w:proofErr w:type="spellEnd"/>
            <w:r>
              <w:rPr>
                <w:rFonts w:ascii="Times New Roman" w:hAnsi="Times New Roman"/>
              </w:rPr>
              <w:t xml:space="preserve"> </w:t>
            </w:r>
            <w:proofErr w:type="spellStart"/>
            <w:r>
              <w:rPr>
                <w:rFonts w:ascii="Times New Roman" w:hAnsi="Times New Roman"/>
              </w:rPr>
              <w:t>khoản</w:t>
            </w:r>
            <w:proofErr w:type="spellEnd"/>
            <w:r>
              <w:rPr>
                <w:rFonts w:ascii="Times New Roman" w:hAnsi="Times New Roman"/>
              </w:rPr>
              <w:t xml:space="preserve"> Strava </w:t>
            </w:r>
            <w:proofErr w:type="spellStart"/>
            <w:r>
              <w:rPr>
                <w:rFonts w:ascii="Times New Roman" w:hAnsi="Times New Roman"/>
              </w:rPr>
              <w:t>đã</w:t>
            </w:r>
            <w:proofErr w:type="spellEnd"/>
            <w:r>
              <w:rPr>
                <w:rFonts w:ascii="Times New Roman" w:hAnsi="Times New Roman"/>
              </w:rPr>
              <w:t xml:space="preserve"> </w:t>
            </w:r>
            <w:proofErr w:type="spellStart"/>
            <w:r>
              <w:rPr>
                <w:rFonts w:ascii="Times New Roman" w:hAnsi="Times New Roman"/>
              </w:rPr>
              <w:t>kết</w:t>
            </w:r>
            <w:proofErr w:type="spellEnd"/>
            <w:r>
              <w:rPr>
                <w:rFonts w:ascii="Times New Roman" w:hAnsi="Times New Roman"/>
              </w:rPr>
              <w:t xml:space="preserve"> </w:t>
            </w:r>
            <w:proofErr w:type="spellStart"/>
            <w:r>
              <w:rPr>
                <w:rFonts w:ascii="Times New Roman" w:hAnsi="Times New Roman"/>
              </w:rPr>
              <w:t>nối</w:t>
            </w:r>
            <w:proofErr w:type="spellEnd"/>
            <w:r>
              <w:rPr>
                <w:rFonts w:ascii="Times New Roman" w:hAnsi="Times New Roman"/>
              </w:rPr>
              <w:t xml:space="preserve"> hay </w:t>
            </w:r>
            <w:proofErr w:type="spellStart"/>
            <w:r>
              <w:rPr>
                <w:rFonts w:ascii="Times New Roman" w:hAnsi="Times New Roman"/>
              </w:rPr>
              <w:t>chưa</w:t>
            </w:r>
            <w:proofErr w:type="spellEnd"/>
          </w:p>
        </w:tc>
      </w:tr>
    </w:tbl>
    <w:p w14:paraId="2367005D" w14:textId="77777777" w:rsidR="00AB6095" w:rsidRDefault="00AB6095" w:rsidP="00AB6095">
      <w:pPr>
        <w:spacing w:after="6" w:line="360" w:lineRule="auto"/>
      </w:pPr>
      <w:r>
        <w:rPr>
          <w:rFonts w:ascii="Times New Roman" w:hAnsi="Times New Roman"/>
          <w:sz w:val="26"/>
        </w:rPr>
        <w:t xml:space="preserve">Constraints </w:t>
      </w:r>
      <w:proofErr w:type="spellStart"/>
      <w:r>
        <w:rPr>
          <w:rFonts w:ascii="Times New Roman" w:hAnsi="Times New Roman"/>
          <w:sz w:val="26"/>
        </w:rPr>
        <w:t>và</w:t>
      </w:r>
      <w:proofErr w:type="spellEnd"/>
      <w:r>
        <w:rPr>
          <w:rFonts w:ascii="Times New Roman" w:hAnsi="Times New Roman"/>
          <w:sz w:val="26"/>
        </w:rPr>
        <w:t xml:space="preserve"> relationships: </w:t>
      </w:r>
      <w:proofErr w:type="spellStart"/>
      <w:r>
        <w:rPr>
          <w:rFonts w:ascii="Times New Roman" w:hAnsi="Times New Roman"/>
          <w:sz w:val="26"/>
        </w:rPr>
        <w:t>Bảng</w:t>
      </w:r>
      <w:proofErr w:type="spellEnd"/>
      <w:r>
        <w:rPr>
          <w:rFonts w:ascii="Times New Roman" w:hAnsi="Times New Roman"/>
          <w:sz w:val="26"/>
        </w:rPr>
        <w:t xml:space="preserve"> 'profiles' </w:t>
      </w:r>
      <w:proofErr w:type="spellStart"/>
      <w:r>
        <w:rPr>
          <w:rFonts w:ascii="Times New Roman" w:hAnsi="Times New Roman"/>
          <w:sz w:val="26"/>
        </w:rPr>
        <w:t>có</w:t>
      </w:r>
      <w:proofErr w:type="spellEnd"/>
      <w:r>
        <w:rPr>
          <w:rFonts w:ascii="Times New Roman" w:hAnsi="Times New Roman"/>
          <w:sz w:val="26"/>
        </w:rPr>
        <w:t xml:space="preserve"> foreign key relationship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Supabase</w:t>
      </w:r>
      <w:proofErr w:type="spellEnd"/>
      <w:r>
        <w:rPr>
          <w:rFonts w:ascii="Times New Roman" w:hAnsi="Times New Roman"/>
          <w:sz w:val="26"/>
        </w:rPr>
        <w:t xml:space="preserve"> Auth table. Khi </w:t>
      </w:r>
      <w:proofErr w:type="spellStart"/>
      <w:r>
        <w:rPr>
          <w:rFonts w:ascii="Times New Roman" w:hAnsi="Times New Roman"/>
          <w:sz w:val="26"/>
        </w:rPr>
        <w:t>một</w:t>
      </w:r>
      <w:proofErr w:type="spellEnd"/>
      <w:r>
        <w:rPr>
          <w:rFonts w:ascii="Times New Roman" w:hAnsi="Times New Roman"/>
          <w:sz w:val="26"/>
        </w:rPr>
        <w:t xml:space="preserve"> user </w:t>
      </w:r>
      <w:proofErr w:type="spellStart"/>
      <w:r>
        <w:rPr>
          <w:rFonts w:ascii="Times New Roman" w:hAnsi="Times New Roman"/>
          <w:sz w:val="26"/>
        </w:rPr>
        <w:t>tạo</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khoản</w:t>
      </w:r>
      <w:proofErr w:type="spellEnd"/>
      <w:r>
        <w:rPr>
          <w:rFonts w:ascii="Times New Roman" w:hAnsi="Times New Roman"/>
          <w:sz w:val="26"/>
        </w:rPr>
        <w:t xml:space="preserve">, </w:t>
      </w:r>
      <w:proofErr w:type="spellStart"/>
      <w:r>
        <w:rPr>
          <w:rFonts w:ascii="Times New Roman" w:hAnsi="Times New Roman"/>
          <w:sz w:val="26"/>
        </w:rPr>
        <w:t>Supabase</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tạo</w:t>
      </w:r>
      <w:proofErr w:type="spellEnd"/>
      <w:r>
        <w:rPr>
          <w:rFonts w:ascii="Times New Roman" w:hAnsi="Times New Roman"/>
          <w:sz w:val="26"/>
        </w:rPr>
        <w:t xml:space="preserve"> record </w:t>
      </w:r>
      <w:proofErr w:type="spellStart"/>
      <w:r>
        <w:rPr>
          <w:rFonts w:ascii="Times New Roman" w:hAnsi="Times New Roman"/>
          <w:sz w:val="26"/>
        </w:rPr>
        <w:t>trong</w:t>
      </w:r>
      <w:proofErr w:type="spellEnd"/>
      <w:r>
        <w:rPr>
          <w:rFonts w:ascii="Times New Roman" w:hAnsi="Times New Roman"/>
          <w:sz w:val="26"/>
        </w:rPr>
        <w:t xml:space="preserve"> </w:t>
      </w:r>
      <w:proofErr w:type="spellStart"/>
      <w:proofErr w:type="gramStart"/>
      <w:r>
        <w:rPr>
          <w:rFonts w:ascii="Times New Roman" w:hAnsi="Times New Roman"/>
          <w:sz w:val="26"/>
        </w:rPr>
        <w:t>auth.users</w:t>
      </w:r>
      <w:proofErr w:type="spellEnd"/>
      <w:proofErr w:type="gram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id </w:t>
      </w:r>
      <w:proofErr w:type="spellStart"/>
      <w:r>
        <w:rPr>
          <w:rFonts w:ascii="Times New Roman" w:hAnsi="Times New Roman"/>
          <w:sz w:val="26"/>
        </w:rPr>
        <w:t>của</w:t>
      </w:r>
      <w:proofErr w:type="spellEnd"/>
      <w:r>
        <w:rPr>
          <w:rFonts w:ascii="Times New Roman" w:hAnsi="Times New Roman"/>
          <w:sz w:val="26"/>
        </w:rPr>
        <w:t xml:space="preserve"> record </w:t>
      </w:r>
      <w:proofErr w:type="spellStart"/>
      <w:r>
        <w:rPr>
          <w:rFonts w:ascii="Times New Roman" w:hAnsi="Times New Roman"/>
          <w:sz w:val="26"/>
        </w:rPr>
        <w:t>đó</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làm</w:t>
      </w:r>
      <w:proofErr w:type="spellEnd"/>
      <w:r>
        <w:rPr>
          <w:rFonts w:ascii="Times New Roman" w:hAnsi="Times New Roman"/>
          <w:sz w:val="26"/>
        </w:rPr>
        <w:t xml:space="preserve"> id </w:t>
      </w:r>
      <w:proofErr w:type="spellStart"/>
      <w:r>
        <w:rPr>
          <w:rFonts w:ascii="Times New Roman" w:hAnsi="Times New Roman"/>
          <w:sz w:val="26"/>
        </w:rPr>
        <w:t>trong</w:t>
      </w:r>
      <w:proofErr w:type="spellEnd"/>
      <w:r>
        <w:rPr>
          <w:rFonts w:ascii="Times New Roman" w:hAnsi="Times New Roman"/>
          <w:sz w:val="26"/>
        </w:rPr>
        <w:t xml:space="preserve"> profiles. Khi user </w:t>
      </w:r>
      <w:proofErr w:type="spellStart"/>
      <w:r>
        <w:rPr>
          <w:rFonts w:ascii="Times New Roman" w:hAnsi="Times New Roman"/>
          <w:sz w:val="26"/>
        </w:rPr>
        <w:t>bị</w:t>
      </w:r>
      <w:proofErr w:type="spellEnd"/>
      <w:r>
        <w:rPr>
          <w:rFonts w:ascii="Times New Roman" w:hAnsi="Times New Roman"/>
          <w:sz w:val="26"/>
        </w:rPr>
        <w:t xml:space="preserve"> </w:t>
      </w:r>
      <w:proofErr w:type="spellStart"/>
      <w:r>
        <w:rPr>
          <w:rFonts w:ascii="Times New Roman" w:hAnsi="Times New Roman"/>
          <w:sz w:val="26"/>
        </w:rPr>
        <w:t>xóa</w:t>
      </w:r>
      <w:proofErr w:type="spellEnd"/>
      <w:r>
        <w:rPr>
          <w:rFonts w:ascii="Times New Roman" w:hAnsi="Times New Roman"/>
          <w:sz w:val="26"/>
        </w:rPr>
        <w:t xml:space="preserve"> </w:t>
      </w:r>
      <w:proofErr w:type="spellStart"/>
      <w:r>
        <w:rPr>
          <w:rFonts w:ascii="Times New Roman" w:hAnsi="Times New Roman"/>
          <w:sz w:val="26"/>
        </w:rPr>
        <w:t>khỏi</w:t>
      </w:r>
      <w:proofErr w:type="spellEnd"/>
      <w:r>
        <w:rPr>
          <w:rFonts w:ascii="Times New Roman" w:hAnsi="Times New Roman"/>
          <w:sz w:val="26"/>
        </w:rPr>
        <w:t xml:space="preserve"> </w:t>
      </w:r>
      <w:proofErr w:type="spellStart"/>
      <w:proofErr w:type="gramStart"/>
      <w:r>
        <w:rPr>
          <w:rFonts w:ascii="Times New Roman" w:hAnsi="Times New Roman"/>
          <w:sz w:val="26"/>
        </w:rPr>
        <w:t>auth.users</w:t>
      </w:r>
      <w:proofErr w:type="spellEnd"/>
      <w:proofErr w:type="gramEnd"/>
      <w:r>
        <w:rPr>
          <w:rFonts w:ascii="Times New Roman" w:hAnsi="Times New Roman"/>
          <w:sz w:val="26"/>
        </w:rPr>
        <w:t xml:space="preserve">, record </w:t>
      </w:r>
      <w:proofErr w:type="spellStart"/>
      <w:r>
        <w:rPr>
          <w:rFonts w:ascii="Times New Roman" w:hAnsi="Times New Roman"/>
          <w:sz w:val="26"/>
        </w:rPr>
        <w:t>tương</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profiles </w:t>
      </w:r>
      <w:proofErr w:type="spellStart"/>
      <w:r>
        <w:rPr>
          <w:rFonts w:ascii="Times New Roman" w:hAnsi="Times New Roman"/>
          <w:sz w:val="26"/>
        </w:rPr>
        <w:t>cũng</w:t>
      </w:r>
      <w:proofErr w:type="spellEnd"/>
      <w:r>
        <w:rPr>
          <w:rFonts w:ascii="Times New Roman" w:hAnsi="Times New Roman"/>
          <w:sz w:val="26"/>
        </w:rPr>
        <w:t xml:space="preserve"> </w:t>
      </w:r>
      <w:proofErr w:type="spellStart"/>
      <w:r>
        <w:rPr>
          <w:rFonts w:ascii="Times New Roman" w:hAnsi="Times New Roman"/>
          <w:sz w:val="26"/>
        </w:rPr>
        <w:t>bị</w:t>
      </w:r>
      <w:proofErr w:type="spellEnd"/>
      <w:r>
        <w:rPr>
          <w:rFonts w:ascii="Times New Roman" w:hAnsi="Times New Roman"/>
          <w:sz w:val="26"/>
        </w:rPr>
        <w:t xml:space="preserve"> </w:t>
      </w:r>
      <w:proofErr w:type="spellStart"/>
      <w:r>
        <w:rPr>
          <w:rFonts w:ascii="Times New Roman" w:hAnsi="Times New Roman"/>
          <w:sz w:val="26"/>
        </w:rPr>
        <w:t>xóa</w:t>
      </w:r>
      <w:proofErr w:type="spellEnd"/>
      <w:r>
        <w:rPr>
          <w:rFonts w:ascii="Times New Roman" w:hAnsi="Times New Roman"/>
          <w:sz w:val="26"/>
        </w:rPr>
        <w:t xml:space="preserve"> (ON DELETE CASCADE).</w:t>
      </w:r>
    </w:p>
    <w:p w14:paraId="4185A895" w14:textId="77777777" w:rsidR="00AB6095" w:rsidRDefault="00AB6095" w:rsidP="006577AF">
      <w:pPr>
        <w:pStyle w:val="Heading3"/>
      </w:pPr>
      <w:bookmarkStart w:id="21" w:name="_Toc230815339"/>
      <w:r>
        <w:rPr>
          <w:rFonts w:ascii="Times New Roman" w:hAnsi="Times New Roman"/>
          <w:color w:val="003366"/>
          <w:sz w:val="26"/>
        </w:rPr>
        <w:lastRenderedPageBreak/>
        <w:t xml:space="preserve">3.2.2 </w:t>
      </w:r>
      <w:proofErr w:type="spellStart"/>
      <w:r>
        <w:rPr>
          <w:rFonts w:ascii="Times New Roman" w:hAnsi="Times New Roman"/>
          <w:color w:val="003366"/>
          <w:sz w:val="26"/>
        </w:rPr>
        <w:t>Bảng</w:t>
      </w:r>
      <w:proofErr w:type="spellEnd"/>
      <w:r>
        <w:rPr>
          <w:rFonts w:ascii="Times New Roman" w:hAnsi="Times New Roman"/>
          <w:color w:val="003366"/>
          <w:sz w:val="26"/>
        </w:rPr>
        <w:t xml:space="preserve"> '</w:t>
      </w:r>
      <w:proofErr w:type="spellStart"/>
      <w:r>
        <w:rPr>
          <w:rFonts w:ascii="Times New Roman" w:hAnsi="Times New Roman"/>
          <w:color w:val="003366"/>
          <w:sz w:val="26"/>
        </w:rPr>
        <w:t>strava_tokens</w:t>
      </w:r>
      <w:proofErr w:type="spellEnd"/>
      <w:r>
        <w:rPr>
          <w:rFonts w:ascii="Times New Roman" w:hAnsi="Times New Roman"/>
          <w:color w:val="003366"/>
          <w:sz w:val="26"/>
        </w:rPr>
        <w:t>'</w:t>
      </w:r>
      <w:bookmarkEnd w:id="21"/>
    </w:p>
    <w:p w14:paraId="3FA129D4" w14:textId="77777777" w:rsidR="00AB6095" w:rsidRDefault="00AB6095" w:rsidP="00AB6095">
      <w:pPr>
        <w:spacing w:after="6" w:line="360" w:lineRule="auto"/>
      </w:pPr>
      <w:proofErr w:type="spellStart"/>
      <w:r>
        <w:rPr>
          <w:rFonts w:ascii="Times New Roman" w:hAnsi="Times New Roman"/>
          <w:sz w:val="26"/>
        </w:rPr>
        <w:t>Bảng</w:t>
      </w:r>
      <w:proofErr w:type="spellEnd"/>
      <w:r>
        <w:rPr>
          <w:rFonts w:ascii="Times New Roman" w:hAnsi="Times New Roman"/>
          <w:sz w:val="26"/>
        </w:rPr>
        <w:t xml:space="preserve"> '</w:t>
      </w:r>
      <w:proofErr w:type="spellStart"/>
      <w:r>
        <w:rPr>
          <w:rFonts w:ascii="Times New Roman" w:hAnsi="Times New Roman"/>
          <w:sz w:val="26"/>
        </w:rPr>
        <w:t>strava_tokens</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OAuth tokens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Strava API. </w:t>
      </w:r>
      <w:proofErr w:type="spellStart"/>
      <w:r>
        <w:rPr>
          <w:rFonts w:ascii="Times New Roman" w:hAnsi="Times New Roman"/>
          <w:sz w:val="26"/>
        </w:rPr>
        <w:t>Mỗi</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record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bảng</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Strava).</w:t>
      </w:r>
    </w:p>
    <w:tbl>
      <w:tblPr>
        <w:tblStyle w:val="LightGrid-Accent1"/>
        <w:tblW w:w="0" w:type="auto"/>
        <w:tblLook w:val="04A0" w:firstRow="1" w:lastRow="0" w:firstColumn="1" w:lastColumn="0" w:noHBand="0" w:noVBand="1"/>
      </w:tblPr>
      <w:tblGrid>
        <w:gridCol w:w="1867"/>
        <w:gridCol w:w="1851"/>
        <w:gridCol w:w="1835"/>
        <w:gridCol w:w="1836"/>
        <w:gridCol w:w="2232"/>
      </w:tblGrid>
      <w:tr w:rsidR="00AB6095" w14:paraId="25213472" w14:textId="77777777" w:rsidTr="009C69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4CE91B8" w14:textId="77777777" w:rsidR="00AB6095" w:rsidRDefault="00AB6095" w:rsidP="009C6933">
            <w:pPr>
              <w:spacing w:after="3" w:line="288" w:lineRule="auto"/>
            </w:pPr>
            <w:proofErr w:type="spellStart"/>
            <w:r>
              <w:rPr>
                <w:rFonts w:ascii="Times New Roman" w:hAnsi="Times New Roman"/>
              </w:rPr>
              <w:t>Tên</w:t>
            </w:r>
            <w:proofErr w:type="spellEnd"/>
            <w:r>
              <w:rPr>
                <w:rFonts w:ascii="Times New Roman" w:hAnsi="Times New Roman"/>
              </w:rPr>
              <w:t xml:space="preserve"> </w:t>
            </w:r>
            <w:proofErr w:type="spellStart"/>
            <w:r>
              <w:rPr>
                <w:rFonts w:ascii="Times New Roman" w:hAnsi="Times New Roman"/>
              </w:rPr>
              <w:t>trường</w:t>
            </w:r>
            <w:proofErr w:type="spellEnd"/>
          </w:p>
        </w:tc>
        <w:tc>
          <w:tcPr>
            <w:tcW w:w="1881" w:type="dxa"/>
          </w:tcPr>
          <w:p w14:paraId="23B9024F"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proofErr w:type="spellStart"/>
            <w:r>
              <w:rPr>
                <w:rFonts w:ascii="Times New Roman" w:hAnsi="Times New Roman"/>
              </w:rPr>
              <w:t>Kiểu</w:t>
            </w:r>
            <w:proofErr w:type="spellEnd"/>
            <w:r>
              <w:rPr>
                <w:rFonts w:ascii="Times New Roman" w:hAnsi="Times New Roman"/>
              </w:rPr>
              <w:t xml:space="preserve"> </w:t>
            </w:r>
            <w:proofErr w:type="spellStart"/>
            <w:r>
              <w:rPr>
                <w:rFonts w:ascii="Times New Roman" w:hAnsi="Times New Roman"/>
              </w:rPr>
              <w:t>dữ</w:t>
            </w:r>
            <w:proofErr w:type="spellEnd"/>
            <w:r>
              <w:rPr>
                <w:rFonts w:ascii="Times New Roman" w:hAnsi="Times New Roman"/>
              </w:rPr>
              <w:t xml:space="preserve"> </w:t>
            </w:r>
            <w:proofErr w:type="spellStart"/>
            <w:r>
              <w:rPr>
                <w:rFonts w:ascii="Times New Roman" w:hAnsi="Times New Roman"/>
              </w:rPr>
              <w:t>liệu</w:t>
            </w:r>
            <w:proofErr w:type="spellEnd"/>
          </w:p>
        </w:tc>
        <w:tc>
          <w:tcPr>
            <w:tcW w:w="1881" w:type="dxa"/>
          </w:tcPr>
          <w:p w14:paraId="0B9A4899"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proofErr w:type="spellStart"/>
            <w:r>
              <w:rPr>
                <w:rFonts w:ascii="Times New Roman" w:hAnsi="Times New Roman"/>
              </w:rPr>
              <w:t>Khóa</w:t>
            </w:r>
            <w:proofErr w:type="spellEnd"/>
          </w:p>
        </w:tc>
        <w:tc>
          <w:tcPr>
            <w:tcW w:w="1881" w:type="dxa"/>
          </w:tcPr>
          <w:p w14:paraId="38DFDC64"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Allow Null</w:t>
            </w:r>
          </w:p>
        </w:tc>
        <w:tc>
          <w:tcPr>
            <w:tcW w:w="1881" w:type="dxa"/>
          </w:tcPr>
          <w:p w14:paraId="7F16B4C0"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proofErr w:type="spellStart"/>
            <w:r>
              <w:rPr>
                <w:rFonts w:ascii="Times New Roman" w:hAnsi="Times New Roman"/>
              </w:rPr>
              <w:t>Mô</w:t>
            </w:r>
            <w:proofErr w:type="spellEnd"/>
            <w:r>
              <w:rPr>
                <w:rFonts w:ascii="Times New Roman" w:hAnsi="Times New Roman"/>
              </w:rPr>
              <w:t xml:space="preserve"> </w:t>
            </w:r>
            <w:proofErr w:type="spellStart"/>
            <w:r>
              <w:rPr>
                <w:rFonts w:ascii="Times New Roman" w:hAnsi="Times New Roman"/>
              </w:rPr>
              <w:t>tả</w:t>
            </w:r>
            <w:proofErr w:type="spellEnd"/>
          </w:p>
        </w:tc>
      </w:tr>
      <w:tr w:rsidR="00AB6095" w14:paraId="11A9B99B"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5E5B549" w14:textId="77777777" w:rsidR="00AB6095" w:rsidRDefault="00AB6095" w:rsidP="009C6933">
            <w:pPr>
              <w:spacing w:after="3" w:line="288" w:lineRule="auto"/>
            </w:pPr>
            <w:r>
              <w:rPr>
                <w:rFonts w:ascii="Times New Roman" w:hAnsi="Times New Roman"/>
              </w:rPr>
              <w:t>id</w:t>
            </w:r>
          </w:p>
        </w:tc>
        <w:tc>
          <w:tcPr>
            <w:tcW w:w="1881" w:type="dxa"/>
          </w:tcPr>
          <w:p w14:paraId="58686A04"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rPr>
              <w:t>uuid</w:t>
            </w:r>
            <w:proofErr w:type="spellEnd"/>
          </w:p>
        </w:tc>
        <w:tc>
          <w:tcPr>
            <w:tcW w:w="1881" w:type="dxa"/>
          </w:tcPr>
          <w:p w14:paraId="38B7F3A5"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PK</w:t>
            </w:r>
          </w:p>
        </w:tc>
        <w:tc>
          <w:tcPr>
            <w:tcW w:w="1881" w:type="dxa"/>
          </w:tcPr>
          <w:p w14:paraId="040AD2C4"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c>
          <w:tcPr>
            <w:tcW w:w="1881" w:type="dxa"/>
          </w:tcPr>
          <w:p w14:paraId="2E446A2B"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 xml:space="preserve">UUID </w:t>
            </w:r>
            <w:proofErr w:type="spellStart"/>
            <w:r>
              <w:rPr>
                <w:rFonts w:ascii="Times New Roman" w:hAnsi="Times New Roman"/>
              </w:rPr>
              <w:t>duy</w:t>
            </w:r>
            <w:proofErr w:type="spellEnd"/>
            <w:r>
              <w:rPr>
                <w:rFonts w:ascii="Times New Roman" w:hAnsi="Times New Roman"/>
              </w:rPr>
              <w:t xml:space="preserve"> </w:t>
            </w:r>
            <w:proofErr w:type="spellStart"/>
            <w:r>
              <w:rPr>
                <w:rFonts w:ascii="Times New Roman" w:hAnsi="Times New Roman"/>
              </w:rPr>
              <w:t>nhất</w:t>
            </w:r>
            <w:proofErr w:type="spellEnd"/>
            <w:r>
              <w:rPr>
                <w:rFonts w:ascii="Times New Roman" w:hAnsi="Times New Roman"/>
              </w:rPr>
              <w:t>, primary key</w:t>
            </w:r>
          </w:p>
        </w:tc>
      </w:tr>
      <w:tr w:rsidR="00AB6095" w14:paraId="3D9D8823"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7423BD0" w14:textId="77777777" w:rsidR="00AB6095" w:rsidRDefault="00AB6095" w:rsidP="009C6933">
            <w:pPr>
              <w:spacing w:after="3" w:line="288" w:lineRule="auto"/>
            </w:pPr>
            <w:proofErr w:type="spellStart"/>
            <w:r>
              <w:rPr>
                <w:rFonts w:ascii="Times New Roman" w:hAnsi="Times New Roman"/>
              </w:rPr>
              <w:t>user_id</w:t>
            </w:r>
            <w:proofErr w:type="spellEnd"/>
          </w:p>
        </w:tc>
        <w:tc>
          <w:tcPr>
            <w:tcW w:w="1881" w:type="dxa"/>
          </w:tcPr>
          <w:p w14:paraId="02FD5F80"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proofErr w:type="spellStart"/>
            <w:r>
              <w:rPr>
                <w:rFonts w:ascii="Times New Roman" w:hAnsi="Times New Roman"/>
              </w:rPr>
              <w:t>uuid</w:t>
            </w:r>
            <w:proofErr w:type="spellEnd"/>
          </w:p>
        </w:tc>
        <w:tc>
          <w:tcPr>
            <w:tcW w:w="1881" w:type="dxa"/>
          </w:tcPr>
          <w:p w14:paraId="4D45692C"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FK</w:t>
            </w:r>
          </w:p>
        </w:tc>
        <w:tc>
          <w:tcPr>
            <w:tcW w:w="1881" w:type="dxa"/>
          </w:tcPr>
          <w:p w14:paraId="7AE09540"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c>
          <w:tcPr>
            <w:tcW w:w="1881" w:type="dxa"/>
          </w:tcPr>
          <w:p w14:paraId="14CAA80C"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 xml:space="preserve">Foreign key </w:t>
            </w:r>
            <w:proofErr w:type="spellStart"/>
            <w:r>
              <w:rPr>
                <w:rFonts w:ascii="Times New Roman" w:hAnsi="Times New Roman"/>
              </w:rPr>
              <w:t>tới</w:t>
            </w:r>
            <w:proofErr w:type="spellEnd"/>
            <w:r>
              <w:rPr>
                <w:rFonts w:ascii="Times New Roman" w:hAnsi="Times New Roman"/>
              </w:rPr>
              <w:t xml:space="preserve"> profiles.id, link token </w:t>
            </w:r>
            <w:proofErr w:type="spellStart"/>
            <w:r>
              <w:rPr>
                <w:rFonts w:ascii="Times New Roman" w:hAnsi="Times New Roman"/>
              </w:rPr>
              <w:t>với</w:t>
            </w:r>
            <w:proofErr w:type="spellEnd"/>
            <w:r>
              <w:rPr>
                <w:rFonts w:ascii="Times New Roman" w:hAnsi="Times New Roman"/>
              </w:rPr>
              <w:t xml:space="preserve"> user</w:t>
            </w:r>
          </w:p>
        </w:tc>
      </w:tr>
      <w:tr w:rsidR="00AB6095" w14:paraId="35142CC3"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F7C6DE5" w14:textId="77777777" w:rsidR="00AB6095" w:rsidRDefault="00AB6095" w:rsidP="009C6933">
            <w:pPr>
              <w:spacing w:after="3" w:line="288" w:lineRule="auto"/>
            </w:pPr>
            <w:proofErr w:type="spellStart"/>
            <w:r>
              <w:rPr>
                <w:rFonts w:ascii="Times New Roman" w:hAnsi="Times New Roman"/>
              </w:rPr>
              <w:t>access_token</w:t>
            </w:r>
            <w:proofErr w:type="spellEnd"/>
          </w:p>
        </w:tc>
        <w:tc>
          <w:tcPr>
            <w:tcW w:w="1881" w:type="dxa"/>
          </w:tcPr>
          <w:p w14:paraId="4390D976"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text</w:t>
            </w:r>
          </w:p>
        </w:tc>
        <w:tc>
          <w:tcPr>
            <w:tcW w:w="1881" w:type="dxa"/>
          </w:tcPr>
          <w:p w14:paraId="26F35398"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w:t>
            </w:r>
          </w:p>
        </w:tc>
        <w:tc>
          <w:tcPr>
            <w:tcW w:w="1881" w:type="dxa"/>
          </w:tcPr>
          <w:p w14:paraId="5FDAABE2"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c>
          <w:tcPr>
            <w:tcW w:w="1881" w:type="dxa"/>
          </w:tcPr>
          <w:p w14:paraId="6300E9BF"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 xml:space="preserve">OAuth access token </w:t>
            </w:r>
            <w:proofErr w:type="spellStart"/>
            <w:r>
              <w:rPr>
                <w:rFonts w:ascii="Times New Roman" w:hAnsi="Times New Roman"/>
              </w:rPr>
              <w:t>dùng</w:t>
            </w:r>
            <w:proofErr w:type="spellEnd"/>
            <w:r>
              <w:rPr>
                <w:rFonts w:ascii="Times New Roman" w:hAnsi="Times New Roman"/>
              </w:rPr>
              <w:t xml:space="preserve"> </w:t>
            </w:r>
            <w:proofErr w:type="spellStart"/>
            <w:r>
              <w:rPr>
                <w:rFonts w:ascii="Times New Roman" w:hAnsi="Times New Roman"/>
              </w:rPr>
              <w:t>để</w:t>
            </w:r>
            <w:proofErr w:type="spellEnd"/>
            <w:r>
              <w:rPr>
                <w:rFonts w:ascii="Times New Roman" w:hAnsi="Times New Roman"/>
              </w:rPr>
              <w:t xml:space="preserve"> call Strava API</w:t>
            </w:r>
          </w:p>
        </w:tc>
      </w:tr>
      <w:tr w:rsidR="00AB6095" w14:paraId="6534B9DF"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2060FA7" w14:textId="77777777" w:rsidR="00AB6095" w:rsidRDefault="00AB6095" w:rsidP="009C6933">
            <w:pPr>
              <w:spacing w:after="3" w:line="288" w:lineRule="auto"/>
            </w:pPr>
            <w:proofErr w:type="spellStart"/>
            <w:r>
              <w:rPr>
                <w:rFonts w:ascii="Times New Roman" w:hAnsi="Times New Roman"/>
              </w:rPr>
              <w:t>refresh_token</w:t>
            </w:r>
            <w:proofErr w:type="spellEnd"/>
          </w:p>
        </w:tc>
        <w:tc>
          <w:tcPr>
            <w:tcW w:w="1881" w:type="dxa"/>
          </w:tcPr>
          <w:p w14:paraId="1D935934"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text</w:t>
            </w:r>
          </w:p>
        </w:tc>
        <w:tc>
          <w:tcPr>
            <w:tcW w:w="1881" w:type="dxa"/>
          </w:tcPr>
          <w:p w14:paraId="38D1EA12"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w:t>
            </w:r>
          </w:p>
        </w:tc>
        <w:tc>
          <w:tcPr>
            <w:tcW w:w="1881" w:type="dxa"/>
          </w:tcPr>
          <w:p w14:paraId="680D87A2"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c>
          <w:tcPr>
            <w:tcW w:w="1881" w:type="dxa"/>
          </w:tcPr>
          <w:p w14:paraId="6A193C8C"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 xml:space="preserve">Refresh token </w:t>
            </w:r>
            <w:proofErr w:type="spellStart"/>
            <w:r>
              <w:rPr>
                <w:rFonts w:ascii="Times New Roman" w:hAnsi="Times New Roman"/>
              </w:rPr>
              <w:t>dùng</w:t>
            </w:r>
            <w:proofErr w:type="spellEnd"/>
            <w:r>
              <w:rPr>
                <w:rFonts w:ascii="Times New Roman" w:hAnsi="Times New Roman"/>
              </w:rPr>
              <w:t xml:space="preserve"> </w:t>
            </w:r>
            <w:proofErr w:type="spellStart"/>
            <w:r>
              <w:rPr>
                <w:rFonts w:ascii="Times New Roman" w:hAnsi="Times New Roman"/>
              </w:rPr>
              <w:t>để</w:t>
            </w:r>
            <w:proofErr w:type="spellEnd"/>
            <w:r>
              <w:rPr>
                <w:rFonts w:ascii="Times New Roman" w:hAnsi="Times New Roman"/>
              </w:rPr>
              <w:t xml:space="preserve"> </w:t>
            </w:r>
            <w:proofErr w:type="spellStart"/>
            <w:r>
              <w:rPr>
                <w:rFonts w:ascii="Times New Roman" w:hAnsi="Times New Roman"/>
              </w:rPr>
              <w:t>lấy</w:t>
            </w:r>
            <w:proofErr w:type="spellEnd"/>
            <w:r>
              <w:rPr>
                <w:rFonts w:ascii="Times New Roman" w:hAnsi="Times New Roman"/>
              </w:rPr>
              <w:t xml:space="preserve"> access token </w:t>
            </w:r>
            <w:proofErr w:type="spellStart"/>
            <w:r>
              <w:rPr>
                <w:rFonts w:ascii="Times New Roman" w:hAnsi="Times New Roman"/>
              </w:rPr>
              <w:t>mới</w:t>
            </w:r>
            <w:proofErr w:type="spellEnd"/>
            <w:r>
              <w:rPr>
                <w:rFonts w:ascii="Times New Roman" w:hAnsi="Times New Roman"/>
              </w:rPr>
              <w:t xml:space="preserve"> </w:t>
            </w:r>
            <w:proofErr w:type="spellStart"/>
            <w:r>
              <w:rPr>
                <w:rFonts w:ascii="Times New Roman" w:hAnsi="Times New Roman"/>
              </w:rPr>
              <w:t>khi</w:t>
            </w:r>
            <w:proofErr w:type="spellEnd"/>
            <w:r>
              <w:rPr>
                <w:rFonts w:ascii="Times New Roman" w:hAnsi="Times New Roman"/>
              </w:rPr>
              <w:t xml:space="preserve"> </w:t>
            </w:r>
            <w:proofErr w:type="spellStart"/>
            <w:r>
              <w:rPr>
                <w:rFonts w:ascii="Times New Roman" w:hAnsi="Times New Roman"/>
              </w:rPr>
              <w:t>hết</w:t>
            </w:r>
            <w:proofErr w:type="spellEnd"/>
            <w:r>
              <w:rPr>
                <w:rFonts w:ascii="Times New Roman" w:hAnsi="Times New Roman"/>
              </w:rPr>
              <w:t xml:space="preserve"> </w:t>
            </w:r>
            <w:proofErr w:type="spellStart"/>
            <w:r>
              <w:rPr>
                <w:rFonts w:ascii="Times New Roman" w:hAnsi="Times New Roman"/>
              </w:rPr>
              <w:t>hạn</w:t>
            </w:r>
            <w:proofErr w:type="spellEnd"/>
          </w:p>
        </w:tc>
      </w:tr>
      <w:tr w:rsidR="00AB6095" w14:paraId="7CC35D9F"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2CB993F" w14:textId="77777777" w:rsidR="00AB6095" w:rsidRDefault="00AB6095" w:rsidP="009C6933">
            <w:pPr>
              <w:spacing w:after="3" w:line="288" w:lineRule="auto"/>
            </w:pPr>
            <w:proofErr w:type="spellStart"/>
            <w:r>
              <w:rPr>
                <w:rFonts w:ascii="Times New Roman" w:hAnsi="Times New Roman"/>
              </w:rPr>
              <w:t>expires_at</w:t>
            </w:r>
            <w:proofErr w:type="spellEnd"/>
          </w:p>
        </w:tc>
        <w:tc>
          <w:tcPr>
            <w:tcW w:w="1881" w:type="dxa"/>
          </w:tcPr>
          <w:p w14:paraId="47C2DBAE"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timestamp</w:t>
            </w:r>
          </w:p>
        </w:tc>
        <w:tc>
          <w:tcPr>
            <w:tcW w:w="1881" w:type="dxa"/>
          </w:tcPr>
          <w:p w14:paraId="19727B3A"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w:t>
            </w:r>
          </w:p>
        </w:tc>
        <w:tc>
          <w:tcPr>
            <w:tcW w:w="1881" w:type="dxa"/>
          </w:tcPr>
          <w:p w14:paraId="57EE31D1"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c>
          <w:tcPr>
            <w:tcW w:w="1881" w:type="dxa"/>
          </w:tcPr>
          <w:p w14:paraId="67F9FF48"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rPr>
              <w:t>Thời</w:t>
            </w:r>
            <w:proofErr w:type="spellEnd"/>
            <w:r>
              <w:rPr>
                <w:rFonts w:ascii="Times New Roman" w:hAnsi="Times New Roman"/>
              </w:rPr>
              <w:t xml:space="preserve"> </w:t>
            </w:r>
            <w:proofErr w:type="spellStart"/>
            <w:r>
              <w:rPr>
                <w:rFonts w:ascii="Times New Roman" w:hAnsi="Times New Roman"/>
              </w:rPr>
              <w:t>điểm</w:t>
            </w:r>
            <w:proofErr w:type="spellEnd"/>
            <w:r>
              <w:rPr>
                <w:rFonts w:ascii="Times New Roman" w:hAnsi="Times New Roman"/>
              </w:rPr>
              <w:t xml:space="preserve"> access token </w:t>
            </w:r>
            <w:proofErr w:type="spellStart"/>
            <w:r>
              <w:rPr>
                <w:rFonts w:ascii="Times New Roman" w:hAnsi="Times New Roman"/>
              </w:rPr>
              <w:t>hết</w:t>
            </w:r>
            <w:proofErr w:type="spellEnd"/>
            <w:r>
              <w:rPr>
                <w:rFonts w:ascii="Times New Roman" w:hAnsi="Times New Roman"/>
              </w:rPr>
              <w:t xml:space="preserve"> </w:t>
            </w:r>
            <w:proofErr w:type="spellStart"/>
            <w:r>
              <w:rPr>
                <w:rFonts w:ascii="Times New Roman" w:hAnsi="Times New Roman"/>
              </w:rPr>
              <w:t>hạn</w:t>
            </w:r>
            <w:proofErr w:type="spellEnd"/>
            <w:r>
              <w:rPr>
                <w:rFonts w:ascii="Times New Roman" w:hAnsi="Times New Roman"/>
              </w:rPr>
              <w:t xml:space="preserve"> (Unix timestamp)</w:t>
            </w:r>
          </w:p>
        </w:tc>
      </w:tr>
      <w:tr w:rsidR="00AB6095" w14:paraId="528F6225"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DEB8F40" w14:textId="77777777" w:rsidR="00AB6095" w:rsidRDefault="00AB6095" w:rsidP="009C6933">
            <w:pPr>
              <w:spacing w:after="3" w:line="288" w:lineRule="auto"/>
            </w:pPr>
            <w:r>
              <w:rPr>
                <w:rFonts w:ascii="Times New Roman" w:hAnsi="Times New Roman"/>
              </w:rPr>
              <w:t>scope</w:t>
            </w:r>
          </w:p>
        </w:tc>
        <w:tc>
          <w:tcPr>
            <w:tcW w:w="1881" w:type="dxa"/>
          </w:tcPr>
          <w:p w14:paraId="00E37913"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text</w:t>
            </w:r>
          </w:p>
        </w:tc>
        <w:tc>
          <w:tcPr>
            <w:tcW w:w="1881" w:type="dxa"/>
          </w:tcPr>
          <w:p w14:paraId="31A873E4"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w:t>
            </w:r>
          </w:p>
        </w:tc>
        <w:tc>
          <w:tcPr>
            <w:tcW w:w="1881" w:type="dxa"/>
          </w:tcPr>
          <w:p w14:paraId="2672CF31"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c>
          <w:tcPr>
            <w:tcW w:w="1881" w:type="dxa"/>
          </w:tcPr>
          <w:p w14:paraId="1D835638"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 xml:space="preserve">OAuth scopes </w:t>
            </w:r>
            <w:proofErr w:type="spellStart"/>
            <w:r>
              <w:rPr>
                <w:rFonts w:ascii="Times New Roman" w:hAnsi="Times New Roman"/>
              </w:rPr>
              <w:t>được</w:t>
            </w:r>
            <w:proofErr w:type="spellEnd"/>
            <w:r>
              <w:rPr>
                <w:rFonts w:ascii="Times New Roman" w:hAnsi="Times New Roman"/>
              </w:rPr>
              <w:t xml:space="preserve"> </w:t>
            </w:r>
            <w:proofErr w:type="spellStart"/>
            <w:r>
              <w:rPr>
                <w:rFonts w:ascii="Times New Roman" w:hAnsi="Times New Roman"/>
              </w:rPr>
              <w:t>cấp</w:t>
            </w:r>
            <w:proofErr w:type="spellEnd"/>
            <w:r>
              <w:rPr>
                <w:rFonts w:ascii="Times New Roman" w:hAnsi="Times New Roman"/>
              </w:rPr>
              <w:t xml:space="preserve"> (</w:t>
            </w:r>
            <w:proofErr w:type="spellStart"/>
            <w:r>
              <w:rPr>
                <w:rFonts w:ascii="Times New Roman" w:hAnsi="Times New Roman"/>
              </w:rPr>
              <w:t>vd</w:t>
            </w:r>
            <w:proofErr w:type="spellEnd"/>
            <w:r>
              <w:rPr>
                <w:rFonts w:ascii="Times New Roman" w:hAnsi="Times New Roman"/>
              </w:rPr>
              <w:t>. '</w:t>
            </w:r>
            <w:proofErr w:type="spellStart"/>
            <w:proofErr w:type="gramStart"/>
            <w:r>
              <w:rPr>
                <w:rFonts w:ascii="Times New Roman" w:hAnsi="Times New Roman"/>
              </w:rPr>
              <w:t>read,activity</w:t>
            </w:r>
            <w:proofErr w:type="gramEnd"/>
            <w:r>
              <w:rPr>
                <w:rFonts w:ascii="Times New Roman" w:hAnsi="Times New Roman"/>
              </w:rPr>
              <w:t>:read_all</w:t>
            </w:r>
            <w:proofErr w:type="spellEnd"/>
            <w:r>
              <w:rPr>
                <w:rFonts w:ascii="Times New Roman" w:hAnsi="Times New Roman"/>
              </w:rPr>
              <w:t>')</w:t>
            </w:r>
          </w:p>
        </w:tc>
      </w:tr>
      <w:tr w:rsidR="00AB6095" w14:paraId="281358BD"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1B505AF" w14:textId="77777777" w:rsidR="00AB6095" w:rsidRDefault="00AB6095" w:rsidP="009C6933">
            <w:pPr>
              <w:spacing w:after="3" w:line="288" w:lineRule="auto"/>
            </w:pPr>
            <w:proofErr w:type="spellStart"/>
            <w:r>
              <w:rPr>
                <w:rFonts w:ascii="Times New Roman" w:hAnsi="Times New Roman"/>
              </w:rPr>
              <w:t>last_synced</w:t>
            </w:r>
            <w:proofErr w:type="spellEnd"/>
          </w:p>
        </w:tc>
        <w:tc>
          <w:tcPr>
            <w:tcW w:w="1881" w:type="dxa"/>
          </w:tcPr>
          <w:p w14:paraId="78A803CE"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timestamp</w:t>
            </w:r>
          </w:p>
        </w:tc>
        <w:tc>
          <w:tcPr>
            <w:tcW w:w="1881" w:type="dxa"/>
          </w:tcPr>
          <w:p w14:paraId="60A6F1FE"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w:t>
            </w:r>
          </w:p>
        </w:tc>
        <w:tc>
          <w:tcPr>
            <w:tcW w:w="1881" w:type="dxa"/>
          </w:tcPr>
          <w:p w14:paraId="7F9E765C"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c>
          <w:tcPr>
            <w:tcW w:w="1881" w:type="dxa"/>
          </w:tcPr>
          <w:p w14:paraId="7D2FA67F"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rPr>
              <w:t>Thời</w:t>
            </w:r>
            <w:proofErr w:type="spellEnd"/>
            <w:r>
              <w:rPr>
                <w:rFonts w:ascii="Times New Roman" w:hAnsi="Times New Roman"/>
              </w:rPr>
              <w:t xml:space="preserve"> </w:t>
            </w:r>
            <w:proofErr w:type="spellStart"/>
            <w:r>
              <w:rPr>
                <w:rFonts w:ascii="Times New Roman" w:hAnsi="Times New Roman"/>
              </w:rPr>
              <w:t>gian</w:t>
            </w:r>
            <w:proofErr w:type="spellEnd"/>
            <w:r>
              <w:rPr>
                <w:rFonts w:ascii="Times New Roman" w:hAnsi="Times New Roman"/>
              </w:rPr>
              <w:t xml:space="preserve"> </w:t>
            </w:r>
            <w:proofErr w:type="spellStart"/>
            <w:r>
              <w:rPr>
                <w:rFonts w:ascii="Times New Roman" w:hAnsi="Times New Roman"/>
              </w:rPr>
              <w:t>lần</w:t>
            </w:r>
            <w:proofErr w:type="spellEnd"/>
            <w:r>
              <w:rPr>
                <w:rFonts w:ascii="Times New Roman" w:hAnsi="Times New Roman"/>
              </w:rPr>
              <w:t xml:space="preserve"> </w:t>
            </w:r>
            <w:proofErr w:type="spellStart"/>
            <w:r>
              <w:rPr>
                <w:rFonts w:ascii="Times New Roman" w:hAnsi="Times New Roman"/>
              </w:rPr>
              <w:t>cuối</w:t>
            </w:r>
            <w:proofErr w:type="spellEnd"/>
            <w:r>
              <w:rPr>
                <w:rFonts w:ascii="Times New Roman" w:hAnsi="Times New Roman"/>
              </w:rPr>
              <w:t xml:space="preserve"> </w:t>
            </w:r>
            <w:proofErr w:type="spellStart"/>
            <w:r>
              <w:rPr>
                <w:rFonts w:ascii="Times New Roman" w:hAnsi="Times New Roman"/>
              </w:rPr>
              <w:t>đồng</w:t>
            </w:r>
            <w:proofErr w:type="spellEnd"/>
            <w:r>
              <w:rPr>
                <w:rFonts w:ascii="Times New Roman" w:hAnsi="Times New Roman"/>
              </w:rPr>
              <w:t xml:space="preserve"> </w:t>
            </w:r>
            <w:proofErr w:type="spellStart"/>
            <w:r>
              <w:rPr>
                <w:rFonts w:ascii="Times New Roman" w:hAnsi="Times New Roman"/>
              </w:rPr>
              <w:t>bộ</w:t>
            </w:r>
            <w:proofErr w:type="spellEnd"/>
            <w:r>
              <w:rPr>
                <w:rFonts w:ascii="Times New Roman" w:hAnsi="Times New Roman"/>
              </w:rPr>
              <w:t xml:space="preserve"> </w:t>
            </w:r>
            <w:proofErr w:type="spellStart"/>
            <w:r>
              <w:rPr>
                <w:rFonts w:ascii="Times New Roman" w:hAnsi="Times New Roman"/>
              </w:rPr>
              <w:t>dữ</w:t>
            </w:r>
            <w:proofErr w:type="spellEnd"/>
            <w:r>
              <w:rPr>
                <w:rFonts w:ascii="Times New Roman" w:hAnsi="Times New Roman"/>
              </w:rPr>
              <w:t xml:space="preserve"> </w:t>
            </w:r>
            <w:proofErr w:type="spellStart"/>
            <w:r>
              <w:rPr>
                <w:rFonts w:ascii="Times New Roman" w:hAnsi="Times New Roman"/>
              </w:rPr>
              <w:t>liệu</w:t>
            </w:r>
            <w:proofErr w:type="spellEnd"/>
            <w:r>
              <w:rPr>
                <w:rFonts w:ascii="Times New Roman" w:hAnsi="Times New Roman"/>
              </w:rPr>
              <w:t xml:space="preserve"> </w:t>
            </w:r>
            <w:proofErr w:type="spellStart"/>
            <w:r>
              <w:rPr>
                <w:rFonts w:ascii="Times New Roman" w:hAnsi="Times New Roman"/>
              </w:rPr>
              <w:t>từ</w:t>
            </w:r>
            <w:proofErr w:type="spellEnd"/>
            <w:r>
              <w:rPr>
                <w:rFonts w:ascii="Times New Roman" w:hAnsi="Times New Roman"/>
              </w:rPr>
              <w:t xml:space="preserve"> Strava</w:t>
            </w:r>
          </w:p>
        </w:tc>
      </w:tr>
      <w:tr w:rsidR="00AB6095" w14:paraId="1454D87C"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09401538" w14:textId="77777777" w:rsidR="00AB6095" w:rsidRDefault="00AB6095" w:rsidP="009C6933">
            <w:pPr>
              <w:spacing w:after="3" w:line="288" w:lineRule="auto"/>
            </w:pPr>
            <w:proofErr w:type="spellStart"/>
            <w:r>
              <w:rPr>
                <w:rFonts w:ascii="Times New Roman" w:hAnsi="Times New Roman"/>
              </w:rPr>
              <w:t>created_at</w:t>
            </w:r>
            <w:proofErr w:type="spellEnd"/>
          </w:p>
        </w:tc>
        <w:tc>
          <w:tcPr>
            <w:tcW w:w="1881" w:type="dxa"/>
          </w:tcPr>
          <w:p w14:paraId="7A7AAE8D"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timestamp</w:t>
            </w:r>
          </w:p>
        </w:tc>
        <w:tc>
          <w:tcPr>
            <w:tcW w:w="1881" w:type="dxa"/>
          </w:tcPr>
          <w:p w14:paraId="4F8753AE"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w:t>
            </w:r>
          </w:p>
        </w:tc>
        <w:tc>
          <w:tcPr>
            <w:tcW w:w="1881" w:type="dxa"/>
          </w:tcPr>
          <w:p w14:paraId="15A208D0"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c>
          <w:tcPr>
            <w:tcW w:w="1881" w:type="dxa"/>
          </w:tcPr>
          <w:p w14:paraId="0438DBCC"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proofErr w:type="spellStart"/>
            <w:r>
              <w:rPr>
                <w:rFonts w:ascii="Times New Roman" w:hAnsi="Times New Roman"/>
              </w:rPr>
              <w:t>Thời</w:t>
            </w:r>
            <w:proofErr w:type="spellEnd"/>
            <w:r>
              <w:rPr>
                <w:rFonts w:ascii="Times New Roman" w:hAnsi="Times New Roman"/>
              </w:rPr>
              <w:t xml:space="preserve"> </w:t>
            </w:r>
            <w:proofErr w:type="spellStart"/>
            <w:r>
              <w:rPr>
                <w:rFonts w:ascii="Times New Roman" w:hAnsi="Times New Roman"/>
              </w:rPr>
              <w:t>gian</w:t>
            </w:r>
            <w:proofErr w:type="spellEnd"/>
            <w:r>
              <w:rPr>
                <w:rFonts w:ascii="Times New Roman" w:hAnsi="Times New Roman"/>
              </w:rPr>
              <w:t xml:space="preserve"> </w:t>
            </w:r>
            <w:proofErr w:type="spellStart"/>
            <w:r>
              <w:rPr>
                <w:rFonts w:ascii="Times New Roman" w:hAnsi="Times New Roman"/>
              </w:rPr>
              <w:t>tạo</w:t>
            </w:r>
            <w:proofErr w:type="spellEnd"/>
            <w:r>
              <w:rPr>
                <w:rFonts w:ascii="Times New Roman" w:hAnsi="Times New Roman"/>
              </w:rPr>
              <w:t xml:space="preserve"> record, </w:t>
            </w:r>
            <w:proofErr w:type="spellStart"/>
            <w:r>
              <w:rPr>
                <w:rFonts w:ascii="Times New Roman" w:hAnsi="Times New Roman"/>
              </w:rPr>
              <w:t>tự</w:t>
            </w:r>
            <w:proofErr w:type="spellEnd"/>
            <w:r>
              <w:rPr>
                <w:rFonts w:ascii="Times New Roman" w:hAnsi="Times New Roman"/>
              </w:rPr>
              <w:t xml:space="preserve"> </w:t>
            </w:r>
            <w:proofErr w:type="spellStart"/>
            <w:r>
              <w:rPr>
                <w:rFonts w:ascii="Times New Roman" w:hAnsi="Times New Roman"/>
              </w:rPr>
              <w:t>động</w:t>
            </w:r>
            <w:proofErr w:type="spellEnd"/>
            <w:r>
              <w:rPr>
                <w:rFonts w:ascii="Times New Roman" w:hAnsi="Times New Roman"/>
              </w:rPr>
              <w:t xml:space="preserve"> set = </w:t>
            </w:r>
            <w:proofErr w:type="gramStart"/>
            <w:r>
              <w:rPr>
                <w:rFonts w:ascii="Times New Roman" w:hAnsi="Times New Roman"/>
              </w:rPr>
              <w:t>now(</w:t>
            </w:r>
            <w:proofErr w:type="gramEnd"/>
            <w:r>
              <w:rPr>
                <w:rFonts w:ascii="Times New Roman" w:hAnsi="Times New Roman"/>
              </w:rPr>
              <w:t>)</w:t>
            </w:r>
          </w:p>
        </w:tc>
      </w:tr>
      <w:tr w:rsidR="00AB6095" w14:paraId="0EFD92CD"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1601C971" w14:textId="77777777" w:rsidR="00AB6095" w:rsidRDefault="00AB6095" w:rsidP="009C6933">
            <w:pPr>
              <w:spacing w:after="3" w:line="288" w:lineRule="auto"/>
            </w:pPr>
            <w:proofErr w:type="spellStart"/>
            <w:r>
              <w:rPr>
                <w:rFonts w:ascii="Times New Roman" w:hAnsi="Times New Roman"/>
              </w:rPr>
              <w:t>updated_at</w:t>
            </w:r>
            <w:proofErr w:type="spellEnd"/>
          </w:p>
        </w:tc>
        <w:tc>
          <w:tcPr>
            <w:tcW w:w="1881" w:type="dxa"/>
          </w:tcPr>
          <w:p w14:paraId="5D99B6F6"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timestamp</w:t>
            </w:r>
          </w:p>
        </w:tc>
        <w:tc>
          <w:tcPr>
            <w:tcW w:w="1881" w:type="dxa"/>
          </w:tcPr>
          <w:p w14:paraId="6D0CDD12"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w:t>
            </w:r>
          </w:p>
        </w:tc>
        <w:tc>
          <w:tcPr>
            <w:tcW w:w="1881" w:type="dxa"/>
          </w:tcPr>
          <w:p w14:paraId="2189F659"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c>
          <w:tcPr>
            <w:tcW w:w="1881" w:type="dxa"/>
          </w:tcPr>
          <w:p w14:paraId="44BC8315"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rPr>
              <w:t>Thời</w:t>
            </w:r>
            <w:proofErr w:type="spellEnd"/>
            <w:r>
              <w:rPr>
                <w:rFonts w:ascii="Times New Roman" w:hAnsi="Times New Roman"/>
              </w:rPr>
              <w:t xml:space="preserve"> </w:t>
            </w:r>
            <w:proofErr w:type="spellStart"/>
            <w:r>
              <w:rPr>
                <w:rFonts w:ascii="Times New Roman" w:hAnsi="Times New Roman"/>
              </w:rPr>
              <w:t>gian</w:t>
            </w:r>
            <w:proofErr w:type="spellEnd"/>
            <w:r>
              <w:rPr>
                <w:rFonts w:ascii="Times New Roman" w:hAnsi="Times New Roman"/>
              </w:rPr>
              <w:t xml:space="preserve"> update </w:t>
            </w:r>
            <w:proofErr w:type="spellStart"/>
            <w:r>
              <w:rPr>
                <w:rFonts w:ascii="Times New Roman" w:hAnsi="Times New Roman"/>
              </w:rPr>
              <w:t>lần</w:t>
            </w:r>
            <w:proofErr w:type="spellEnd"/>
            <w:r>
              <w:rPr>
                <w:rFonts w:ascii="Times New Roman" w:hAnsi="Times New Roman"/>
              </w:rPr>
              <w:t xml:space="preserve"> </w:t>
            </w:r>
            <w:proofErr w:type="spellStart"/>
            <w:r>
              <w:rPr>
                <w:rFonts w:ascii="Times New Roman" w:hAnsi="Times New Roman"/>
              </w:rPr>
              <w:t>cuối</w:t>
            </w:r>
            <w:proofErr w:type="spellEnd"/>
            <w:r>
              <w:rPr>
                <w:rFonts w:ascii="Times New Roman" w:hAnsi="Times New Roman"/>
              </w:rPr>
              <w:t xml:space="preserve">, </w:t>
            </w:r>
            <w:proofErr w:type="spellStart"/>
            <w:r>
              <w:rPr>
                <w:rFonts w:ascii="Times New Roman" w:hAnsi="Times New Roman"/>
              </w:rPr>
              <w:t>tự</w:t>
            </w:r>
            <w:proofErr w:type="spellEnd"/>
            <w:r>
              <w:rPr>
                <w:rFonts w:ascii="Times New Roman" w:hAnsi="Times New Roman"/>
              </w:rPr>
              <w:t xml:space="preserve"> </w:t>
            </w:r>
            <w:proofErr w:type="spellStart"/>
            <w:r>
              <w:rPr>
                <w:rFonts w:ascii="Times New Roman" w:hAnsi="Times New Roman"/>
              </w:rPr>
              <w:t>động</w:t>
            </w:r>
            <w:proofErr w:type="spellEnd"/>
            <w:r>
              <w:rPr>
                <w:rFonts w:ascii="Times New Roman" w:hAnsi="Times New Roman"/>
              </w:rPr>
              <w:t xml:space="preserve"> update</w:t>
            </w:r>
          </w:p>
        </w:tc>
      </w:tr>
    </w:tbl>
    <w:p w14:paraId="30F5719B" w14:textId="77777777" w:rsidR="00AB6095" w:rsidRDefault="00AB6095" w:rsidP="00AB6095">
      <w:pPr>
        <w:spacing w:after="6" w:line="360" w:lineRule="auto"/>
      </w:pPr>
      <w:r>
        <w:rPr>
          <w:rFonts w:ascii="Times New Roman" w:hAnsi="Times New Roman"/>
          <w:sz w:val="26"/>
        </w:rPr>
        <w:t xml:space="preserve">Constraints: </w:t>
      </w:r>
      <w:proofErr w:type="spellStart"/>
      <w:r>
        <w:rPr>
          <w:rFonts w:ascii="Times New Roman" w:hAnsi="Times New Roman"/>
          <w:sz w:val="26"/>
        </w:rPr>
        <w:t>Bảng</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unique constraint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user_id</w:t>
      </w:r>
      <w:proofErr w:type="spellEnd"/>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user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token). Foreign key </w:t>
      </w:r>
      <w:proofErr w:type="spellStart"/>
      <w:r>
        <w:rPr>
          <w:rFonts w:ascii="Times New Roman" w:hAnsi="Times New Roman"/>
          <w:sz w:val="26"/>
        </w:rPr>
        <w:t>user_id</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ON DELETE CASCADE, </w:t>
      </w:r>
      <w:proofErr w:type="spellStart"/>
      <w:r>
        <w:rPr>
          <w:rFonts w:ascii="Times New Roman" w:hAnsi="Times New Roman"/>
          <w:sz w:val="26"/>
        </w:rPr>
        <w:t>khi</w:t>
      </w:r>
      <w:proofErr w:type="spellEnd"/>
      <w:r>
        <w:rPr>
          <w:rFonts w:ascii="Times New Roman" w:hAnsi="Times New Roman"/>
          <w:sz w:val="26"/>
        </w:rPr>
        <w:t xml:space="preserve"> user </w:t>
      </w:r>
      <w:proofErr w:type="spellStart"/>
      <w:r>
        <w:rPr>
          <w:rFonts w:ascii="Times New Roman" w:hAnsi="Times New Roman"/>
          <w:sz w:val="26"/>
        </w:rPr>
        <w:t>bị</w:t>
      </w:r>
      <w:proofErr w:type="spellEnd"/>
      <w:r>
        <w:rPr>
          <w:rFonts w:ascii="Times New Roman" w:hAnsi="Times New Roman"/>
          <w:sz w:val="26"/>
        </w:rPr>
        <w:t xml:space="preserve"> </w:t>
      </w:r>
      <w:proofErr w:type="spellStart"/>
      <w:r>
        <w:rPr>
          <w:rFonts w:ascii="Times New Roman" w:hAnsi="Times New Roman"/>
          <w:sz w:val="26"/>
        </w:rPr>
        <w:t>xóa</w:t>
      </w:r>
      <w:proofErr w:type="spellEnd"/>
      <w:r>
        <w:rPr>
          <w:rFonts w:ascii="Times New Roman" w:hAnsi="Times New Roman"/>
          <w:sz w:val="26"/>
        </w:rPr>
        <w:t xml:space="preserve">, tokens </w:t>
      </w:r>
      <w:proofErr w:type="spellStart"/>
      <w:r>
        <w:rPr>
          <w:rFonts w:ascii="Times New Roman" w:hAnsi="Times New Roman"/>
          <w:sz w:val="26"/>
        </w:rPr>
        <w:t>cũng</w:t>
      </w:r>
      <w:proofErr w:type="spellEnd"/>
      <w:r>
        <w:rPr>
          <w:rFonts w:ascii="Times New Roman" w:hAnsi="Times New Roman"/>
          <w:sz w:val="26"/>
        </w:rPr>
        <w:t xml:space="preserve"> </w:t>
      </w:r>
      <w:proofErr w:type="spellStart"/>
      <w:r>
        <w:rPr>
          <w:rFonts w:ascii="Times New Roman" w:hAnsi="Times New Roman"/>
          <w:sz w:val="26"/>
        </w:rPr>
        <w:t>bị</w:t>
      </w:r>
      <w:proofErr w:type="spellEnd"/>
      <w:r>
        <w:rPr>
          <w:rFonts w:ascii="Times New Roman" w:hAnsi="Times New Roman"/>
          <w:sz w:val="26"/>
        </w:rPr>
        <w:t xml:space="preserve"> </w:t>
      </w:r>
      <w:proofErr w:type="spellStart"/>
      <w:r>
        <w:rPr>
          <w:rFonts w:ascii="Times New Roman" w:hAnsi="Times New Roman"/>
          <w:sz w:val="26"/>
        </w:rPr>
        <w:t>xóa</w:t>
      </w:r>
      <w:proofErr w:type="spellEnd"/>
      <w:r>
        <w:rPr>
          <w:rFonts w:ascii="Times New Roman" w:hAnsi="Times New Roman"/>
          <w:sz w:val="26"/>
        </w:rPr>
        <w:t xml:space="preserve">. </w:t>
      </w:r>
      <w:proofErr w:type="spellStart"/>
      <w:r>
        <w:rPr>
          <w:rFonts w:ascii="Times New Roman" w:hAnsi="Times New Roman"/>
          <w:sz w:val="26"/>
        </w:rPr>
        <w:t>Bảng</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cần</w:t>
      </w:r>
      <w:proofErr w:type="spellEnd"/>
      <w:r>
        <w:rPr>
          <w:rFonts w:ascii="Times New Roman" w:hAnsi="Times New Roman"/>
          <w:sz w:val="26"/>
        </w:rPr>
        <w:t xml:space="preserve"> Row Level Security (RLS) policy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user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xem</w:t>
      </w:r>
      <w:proofErr w:type="spellEnd"/>
      <w:r>
        <w:rPr>
          <w:rFonts w:ascii="Times New Roman" w:hAnsi="Times New Roman"/>
          <w:sz w:val="26"/>
        </w:rPr>
        <w:t xml:space="preserve"> token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 xml:space="preserve"> </w:t>
      </w:r>
      <w:proofErr w:type="spellStart"/>
      <w:r>
        <w:rPr>
          <w:rFonts w:ascii="Times New Roman" w:hAnsi="Times New Roman"/>
          <w:sz w:val="26"/>
        </w:rPr>
        <w:t>mình</w:t>
      </w:r>
      <w:proofErr w:type="spellEnd"/>
      <w:r>
        <w:rPr>
          <w:rFonts w:ascii="Times New Roman" w:hAnsi="Times New Roman"/>
          <w:sz w:val="26"/>
        </w:rPr>
        <w:t xml:space="preserve">. Access token </w:t>
      </w:r>
      <w:proofErr w:type="spellStart"/>
      <w:r>
        <w:rPr>
          <w:rFonts w:ascii="Times New Roman" w:hAnsi="Times New Roman"/>
          <w:sz w:val="26"/>
        </w:rPr>
        <w:t>và</w:t>
      </w:r>
      <w:proofErr w:type="spellEnd"/>
      <w:r>
        <w:rPr>
          <w:rFonts w:ascii="Times New Roman" w:hAnsi="Times New Roman"/>
          <w:sz w:val="26"/>
        </w:rPr>
        <w:t xml:space="preserve"> refresh token </w:t>
      </w:r>
      <w:proofErr w:type="spellStart"/>
      <w:r>
        <w:rPr>
          <w:rFonts w:ascii="Times New Roman" w:hAnsi="Times New Roman"/>
          <w:sz w:val="26"/>
        </w:rPr>
        <w:t>nên</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encrypt ở database level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đa</w:t>
      </w:r>
      <w:proofErr w:type="spellEnd"/>
      <w:r>
        <w:rPr>
          <w:rFonts w:ascii="Times New Roman" w:hAnsi="Times New Roman"/>
          <w:sz w:val="26"/>
        </w:rPr>
        <w:t>.</w:t>
      </w:r>
    </w:p>
    <w:p w14:paraId="53140473" w14:textId="77777777" w:rsidR="00AB6095" w:rsidRDefault="00AB6095" w:rsidP="006577AF">
      <w:pPr>
        <w:pStyle w:val="Heading3"/>
      </w:pPr>
      <w:bookmarkStart w:id="22" w:name="_Toc230815340"/>
      <w:r>
        <w:rPr>
          <w:rFonts w:ascii="Times New Roman" w:hAnsi="Times New Roman"/>
          <w:color w:val="003366"/>
          <w:sz w:val="26"/>
        </w:rPr>
        <w:t xml:space="preserve">3.2.3 </w:t>
      </w:r>
      <w:proofErr w:type="spellStart"/>
      <w:r>
        <w:rPr>
          <w:rFonts w:ascii="Times New Roman" w:hAnsi="Times New Roman"/>
          <w:color w:val="003366"/>
          <w:sz w:val="26"/>
        </w:rPr>
        <w:t>Bảng</w:t>
      </w:r>
      <w:proofErr w:type="spellEnd"/>
      <w:r>
        <w:rPr>
          <w:rFonts w:ascii="Times New Roman" w:hAnsi="Times New Roman"/>
          <w:color w:val="003366"/>
          <w:sz w:val="26"/>
        </w:rPr>
        <w:t xml:space="preserve"> 'activities'</w:t>
      </w:r>
      <w:bookmarkEnd w:id="22"/>
    </w:p>
    <w:p w14:paraId="41FB9202" w14:textId="77777777" w:rsidR="00AB6095" w:rsidRDefault="00AB6095" w:rsidP="00AB6095">
      <w:pPr>
        <w:spacing w:after="6" w:line="360" w:lineRule="auto"/>
      </w:pPr>
      <w:proofErr w:type="spellStart"/>
      <w:r>
        <w:rPr>
          <w:rFonts w:ascii="Times New Roman" w:hAnsi="Times New Roman"/>
          <w:sz w:val="26"/>
        </w:rPr>
        <w:t>Bảng</w:t>
      </w:r>
      <w:proofErr w:type="spellEnd"/>
      <w:r>
        <w:rPr>
          <w:rFonts w:ascii="Times New Roman" w:hAnsi="Times New Roman"/>
          <w:sz w:val="26"/>
        </w:rPr>
        <w:t xml:space="preserve"> 'activities'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Strava. </w:t>
      </w:r>
      <w:proofErr w:type="spellStart"/>
      <w:r>
        <w:rPr>
          <w:rFonts w:ascii="Times New Roman" w:hAnsi="Times New Roman"/>
          <w:sz w:val="26"/>
        </w:rPr>
        <w:t>Mỗi</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record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bảng</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w:t>
      </w:r>
    </w:p>
    <w:tbl>
      <w:tblPr>
        <w:tblStyle w:val="LightGrid-Accent1"/>
        <w:tblW w:w="0" w:type="auto"/>
        <w:tblLook w:val="04A0" w:firstRow="1" w:lastRow="0" w:firstColumn="1" w:lastColumn="0" w:noHBand="0" w:noVBand="1"/>
      </w:tblPr>
      <w:tblGrid>
        <w:gridCol w:w="2490"/>
        <w:gridCol w:w="1832"/>
        <w:gridCol w:w="1748"/>
        <w:gridCol w:w="1752"/>
        <w:gridCol w:w="1799"/>
      </w:tblGrid>
      <w:tr w:rsidR="00AB6095" w14:paraId="40AA3A41" w14:textId="77777777" w:rsidTr="009C69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B1D3595" w14:textId="77777777" w:rsidR="00AB6095" w:rsidRDefault="00AB6095" w:rsidP="009C6933">
            <w:pPr>
              <w:spacing w:after="3" w:line="288" w:lineRule="auto"/>
            </w:pPr>
            <w:proofErr w:type="spellStart"/>
            <w:r>
              <w:rPr>
                <w:rFonts w:ascii="Times New Roman" w:hAnsi="Times New Roman"/>
              </w:rPr>
              <w:t>Tên</w:t>
            </w:r>
            <w:proofErr w:type="spellEnd"/>
            <w:r>
              <w:rPr>
                <w:rFonts w:ascii="Times New Roman" w:hAnsi="Times New Roman"/>
              </w:rPr>
              <w:t xml:space="preserve"> </w:t>
            </w:r>
            <w:proofErr w:type="spellStart"/>
            <w:r>
              <w:rPr>
                <w:rFonts w:ascii="Times New Roman" w:hAnsi="Times New Roman"/>
              </w:rPr>
              <w:t>trường</w:t>
            </w:r>
            <w:proofErr w:type="spellEnd"/>
          </w:p>
        </w:tc>
        <w:tc>
          <w:tcPr>
            <w:tcW w:w="1881" w:type="dxa"/>
          </w:tcPr>
          <w:p w14:paraId="5A9D93AE"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proofErr w:type="spellStart"/>
            <w:r>
              <w:rPr>
                <w:rFonts w:ascii="Times New Roman" w:hAnsi="Times New Roman"/>
              </w:rPr>
              <w:t>Kiểu</w:t>
            </w:r>
            <w:proofErr w:type="spellEnd"/>
            <w:r>
              <w:rPr>
                <w:rFonts w:ascii="Times New Roman" w:hAnsi="Times New Roman"/>
              </w:rPr>
              <w:t xml:space="preserve"> </w:t>
            </w:r>
            <w:proofErr w:type="spellStart"/>
            <w:r>
              <w:rPr>
                <w:rFonts w:ascii="Times New Roman" w:hAnsi="Times New Roman"/>
              </w:rPr>
              <w:t>dữ</w:t>
            </w:r>
            <w:proofErr w:type="spellEnd"/>
            <w:r>
              <w:rPr>
                <w:rFonts w:ascii="Times New Roman" w:hAnsi="Times New Roman"/>
              </w:rPr>
              <w:t xml:space="preserve"> </w:t>
            </w:r>
            <w:proofErr w:type="spellStart"/>
            <w:r>
              <w:rPr>
                <w:rFonts w:ascii="Times New Roman" w:hAnsi="Times New Roman"/>
              </w:rPr>
              <w:t>liệu</w:t>
            </w:r>
            <w:proofErr w:type="spellEnd"/>
          </w:p>
        </w:tc>
        <w:tc>
          <w:tcPr>
            <w:tcW w:w="1881" w:type="dxa"/>
          </w:tcPr>
          <w:p w14:paraId="6A377278"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proofErr w:type="spellStart"/>
            <w:r>
              <w:rPr>
                <w:rFonts w:ascii="Times New Roman" w:hAnsi="Times New Roman"/>
              </w:rPr>
              <w:t>Khóa</w:t>
            </w:r>
            <w:proofErr w:type="spellEnd"/>
          </w:p>
        </w:tc>
        <w:tc>
          <w:tcPr>
            <w:tcW w:w="1881" w:type="dxa"/>
          </w:tcPr>
          <w:p w14:paraId="6C2F53E3"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Allow Null</w:t>
            </w:r>
          </w:p>
        </w:tc>
        <w:tc>
          <w:tcPr>
            <w:tcW w:w="1881" w:type="dxa"/>
          </w:tcPr>
          <w:p w14:paraId="6EB213B0"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proofErr w:type="spellStart"/>
            <w:r>
              <w:rPr>
                <w:rFonts w:ascii="Times New Roman" w:hAnsi="Times New Roman"/>
              </w:rPr>
              <w:t>Mô</w:t>
            </w:r>
            <w:proofErr w:type="spellEnd"/>
            <w:r>
              <w:rPr>
                <w:rFonts w:ascii="Times New Roman" w:hAnsi="Times New Roman"/>
              </w:rPr>
              <w:t xml:space="preserve"> </w:t>
            </w:r>
            <w:proofErr w:type="spellStart"/>
            <w:r>
              <w:rPr>
                <w:rFonts w:ascii="Times New Roman" w:hAnsi="Times New Roman"/>
              </w:rPr>
              <w:t>tả</w:t>
            </w:r>
            <w:proofErr w:type="spellEnd"/>
          </w:p>
        </w:tc>
      </w:tr>
      <w:tr w:rsidR="00AB6095" w14:paraId="15DCDB67"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D899811" w14:textId="77777777" w:rsidR="00AB6095" w:rsidRDefault="00AB6095" w:rsidP="009C6933">
            <w:pPr>
              <w:spacing w:after="3" w:line="288" w:lineRule="auto"/>
            </w:pPr>
            <w:r>
              <w:rPr>
                <w:rFonts w:ascii="Times New Roman" w:hAnsi="Times New Roman"/>
              </w:rPr>
              <w:t>id</w:t>
            </w:r>
          </w:p>
        </w:tc>
        <w:tc>
          <w:tcPr>
            <w:tcW w:w="1881" w:type="dxa"/>
          </w:tcPr>
          <w:p w14:paraId="029BB6D2"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rPr>
              <w:t>uuid</w:t>
            </w:r>
            <w:proofErr w:type="spellEnd"/>
          </w:p>
        </w:tc>
        <w:tc>
          <w:tcPr>
            <w:tcW w:w="1881" w:type="dxa"/>
          </w:tcPr>
          <w:p w14:paraId="2AC14652"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PK</w:t>
            </w:r>
          </w:p>
        </w:tc>
        <w:tc>
          <w:tcPr>
            <w:tcW w:w="1881" w:type="dxa"/>
          </w:tcPr>
          <w:p w14:paraId="53B37BD3"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c>
          <w:tcPr>
            <w:tcW w:w="1881" w:type="dxa"/>
          </w:tcPr>
          <w:p w14:paraId="27A23BCC"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 xml:space="preserve">UUID </w:t>
            </w:r>
            <w:proofErr w:type="spellStart"/>
            <w:r>
              <w:rPr>
                <w:rFonts w:ascii="Times New Roman" w:hAnsi="Times New Roman"/>
              </w:rPr>
              <w:t>duy</w:t>
            </w:r>
            <w:proofErr w:type="spellEnd"/>
            <w:r>
              <w:rPr>
                <w:rFonts w:ascii="Times New Roman" w:hAnsi="Times New Roman"/>
              </w:rPr>
              <w:t xml:space="preserve"> </w:t>
            </w:r>
            <w:proofErr w:type="spellStart"/>
            <w:r>
              <w:rPr>
                <w:rFonts w:ascii="Times New Roman" w:hAnsi="Times New Roman"/>
              </w:rPr>
              <w:t>nhất</w:t>
            </w:r>
            <w:proofErr w:type="spellEnd"/>
            <w:r>
              <w:rPr>
                <w:rFonts w:ascii="Times New Roman" w:hAnsi="Times New Roman"/>
              </w:rPr>
              <w:t xml:space="preserve">, </w:t>
            </w:r>
            <w:r>
              <w:rPr>
                <w:rFonts w:ascii="Times New Roman" w:hAnsi="Times New Roman"/>
              </w:rPr>
              <w:lastRenderedPageBreak/>
              <w:t>primary key</w:t>
            </w:r>
          </w:p>
        </w:tc>
      </w:tr>
      <w:tr w:rsidR="00AB6095" w14:paraId="07055AE8"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4D9AD2C" w14:textId="77777777" w:rsidR="00AB6095" w:rsidRDefault="00AB6095" w:rsidP="009C6933">
            <w:pPr>
              <w:spacing w:after="3" w:line="288" w:lineRule="auto"/>
            </w:pPr>
            <w:proofErr w:type="spellStart"/>
            <w:r>
              <w:rPr>
                <w:rFonts w:ascii="Times New Roman" w:hAnsi="Times New Roman"/>
              </w:rPr>
              <w:lastRenderedPageBreak/>
              <w:t>user_id</w:t>
            </w:r>
            <w:proofErr w:type="spellEnd"/>
          </w:p>
        </w:tc>
        <w:tc>
          <w:tcPr>
            <w:tcW w:w="1881" w:type="dxa"/>
          </w:tcPr>
          <w:p w14:paraId="3DD55803"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proofErr w:type="spellStart"/>
            <w:r>
              <w:rPr>
                <w:rFonts w:ascii="Times New Roman" w:hAnsi="Times New Roman"/>
              </w:rPr>
              <w:t>uuid</w:t>
            </w:r>
            <w:proofErr w:type="spellEnd"/>
          </w:p>
        </w:tc>
        <w:tc>
          <w:tcPr>
            <w:tcW w:w="1881" w:type="dxa"/>
          </w:tcPr>
          <w:p w14:paraId="3C9E3B90"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FK</w:t>
            </w:r>
          </w:p>
        </w:tc>
        <w:tc>
          <w:tcPr>
            <w:tcW w:w="1881" w:type="dxa"/>
          </w:tcPr>
          <w:p w14:paraId="1D5FE04D"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c>
          <w:tcPr>
            <w:tcW w:w="1881" w:type="dxa"/>
          </w:tcPr>
          <w:p w14:paraId="022CAD6A"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 xml:space="preserve">FK </w:t>
            </w:r>
            <w:proofErr w:type="spellStart"/>
            <w:r>
              <w:rPr>
                <w:rFonts w:ascii="Times New Roman" w:hAnsi="Times New Roman"/>
              </w:rPr>
              <w:t>tới</w:t>
            </w:r>
            <w:proofErr w:type="spellEnd"/>
            <w:r>
              <w:rPr>
                <w:rFonts w:ascii="Times New Roman" w:hAnsi="Times New Roman"/>
              </w:rPr>
              <w:t xml:space="preserve"> profiles.id, </w:t>
            </w:r>
            <w:proofErr w:type="spellStart"/>
            <w:r>
              <w:rPr>
                <w:rFonts w:ascii="Times New Roman" w:hAnsi="Times New Roman"/>
              </w:rPr>
              <w:t>liên</w:t>
            </w:r>
            <w:proofErr w:type="spellEnd"/>
            <w:r>
              <w:rPr>
                <w:rFonts w:ascii="Times New Roman" w:hAnsi="Times New Roman"/>
              </w:rPr>
              <w:t xml:space="preserve"> </w:t>
            </w:r>
            <w:proofErr w:type="spellStart"/>
            <w:r>
              <w:rPr>
                <w:rFonts w:ascii="Times New Roman" w:hAnsi="Times New Roman"/>
              </w:rPr>
              <w:t>kết</w:t>
            </w:r>
            <w:proofErr w:type="spellEnd"/>
            <w:r>
              <w:rPr>
                <w:rFonts w:ascii="Times New Roman" w:hAnsi="Times New Roman"/>
              </w:rPr>
              <w:t xml:space="preserve"> activity </w:t>
            </w:r>
            <w:proofErr w:type="spellStart"/>
            <w:r>
              <w:rPr>
                <w:rFonts w:ascii="Times New Roman" w:hAnsi="Times New Roman"/>
              </w:rPr>
              <w:t>với</w:t>
            </w:r>
            <w:proofErr w:type="spellEnd"/>
            <w:r>
              <w:rPr>
                <w:rFonts w:ascii="Times New Roman" w:hAnsi="Times New Roman"/>
              </w:rPr>
              <w:t xml:space="preserve"> user</w:t>
            </w:r>
          </w:p>
        </w:tc>
      </w:tr>
      <w:tr w:rsidR="00AB6095" w14:paraId="0C24A327"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37D2DE1" w14:textId="77777777" w:rsidR="00AB6095" w:rsidRDefault="00AB6095" w:rsidP="009C6933">
            <w:pPr>
              <w:spacing w:after="3" w:line="288" w:lineRule="auto"/>
            </w:pPr>
            <w:proofErr w:type="spellStart"/>
            <w:r>
              <w:rPr>
                <w:rFonts w:ascii="Times New Roman" w:hAnsi="Times New Roman"/>
              </w:rPr>
              <w:t>strava_activity_id</w:t>
            </w:r>
            <w:proofErr w:type="spellEnd"/>
          </w:p>
        </w:tc>
        <w:tc>
          <w:tcPr>
            <w:tcW w:w="1881" w:type="dxa"/>
          </w:tcPr>
          <w:p w14:paraId="2455F908"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rPr>
              <w:t>bigint</w:t>
            </w:r>
            <w:proofErr w:type="spellEnd"/>
          </w:p>
        </w:tc>
        <w:tc>
          <w:tcPr>
            <w:tcW w:w="1881" w:type="dxa"/>
          </w:tcPr>
          <w:p w14:paraId="113F6C9E"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w:t>
            </w:r>
          </w:p>
        </w:tc>
        <w:tc>
          <w:tcPr>
            <w:tcW w:w="1881" w:type="dxa"/>
          </w:tcPr>
          <w:p w14:paraId="4936B287"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c>
          <w:tcPr>
            <w:tcW w:w="1881" w:type="dxa"/>
          </w:tcPr>
          <w:p w14:paraId="526BC9AC"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 xml:space="preserve">ID </w:t>
            </w:r>
            <w:proofErr w:type="spellStart"/>
            <w:r>
              <w:rPr>
                <w:rFonts w:ascii="Times New Roman" w:hAnsi="Times New Roman"/>
              </w:rPr>
              <w:t>của</w:t>
            </w:r>
            <w:proofErr w:type="spellEnd"/>
            <w:r>
              <w:rPr>
                <w:rFonts w:ascii="Times New Roman" w:hAnsi="Times New Roman"/>
              </w:rPr>
              <w:t xml:space="preserve"> activity </w:t>
            </w:r>
            <w:proofErr w:type="spellStart"/>
            <w:r>
              <w:rPr>
                <w:rFonts w:ascii="Times New Roman" w:hAnsi="Times New Roman"/>
              </w:rPr>
              <w:t>trên</w:t>
            </w:r>
            <w:proofErr w:type="spellEnd"/>
            <w:r>
              <w:rPr>
                <w:rFonts w:ascii="Times New Roman" w:hAnsi="Times New Roman"/>
              </w:rPr>
              <w:t xml:space="preserve"> Strava</w:t>
            </w:r>
          </w:p>
        </w:tc>
      </w:tr>
      <w:tr w:rsidR="00AB6095" w14:paraId="3885989D"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493D692" w14:textId="77777777" w:rsidR="00AB6095" w:rsidRDefault="00AB6095" w:rsidP="009C6933">
            <w:pPr>
              <w:spacing w:after="3" w:line="288" w:lineRule="auto"/>
            </w:pPr>
            <w:r>
              <w:rPr>
                <w:rFonts w:ascii="Times New Roman" w:hAnsi="Times New Roman"/>
              </w:rPr>
              <w:t>name</w:t>
            </w:r>
          </w:p>
        </w:tc>
        <w:tc>
          <w:tcPr>
            <w:tcW w:w="1881" w:type="dxa"/>
          </w:tcPr>
          <w:p w14:paraId="669BA336"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text</w:t>
            </w:r>
          </w:p>
        </w:tc>
        <w:tc>
          <w:tcPr>
            <w:tcW w:w="1881" w:type="dxa"/>
          </w:tcPr>
          <w:p w14:paraId="7BD13856"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w:t>
            </w:r>
          </w:p>
        </w:tc>
        <w:tc>
          <w:tcPr>
            <w:tcW w:w="1881" w:type="dxa"/>
          </w:tcPr>
          <w:p w14:paraId="246B46C3"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c>
          <w:tcPr>
            <w:tcW w:w="1881" w:type="dxa"/>
          </w:tcPr>
          <w:p w14:paraId="428662B5"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proofErr w:type="spellStart"/>
            <w:r>
              <w:rPr>
                <w:rFonts w:ascii="Times New Roman" w:hAnsi="Times New Roman"/>
              </w:rPr>
              <w:t>Tên</w:t>
            </w:r>
            <w:proofErr w:type="spellEnd"/>
            <w:r>
              <w:rPr>
                <w:rFonts w:ascii="Times New Roman" w:hAnsi="Times New Roman"/>
              </w:rPr>
              <w:t xml:space="preserve"> </w:t>
            </w:r>
            <w:proofErr w:type="spellStart"/>
            <w:r>
              <w:rPr>
                <w:rFonts w:ascii="Times New Roman" w:hAnsi="Times New Roman"/>
              </w:rPr>
              <w:t>hoạt</w:t>
            </w:r>
            <w:proofErr w:type="spellEnd"/>
            <w:r>
              <w:rPr>
                <w:rFonts w:ascii="Times New Roman" w:hAnsi="Times New Roman"/>
              </w:rPr>
              <w:t xml:space="preserve"> </w:t>
            </w:r>
            <w:proofErr w:type="spellStart"/>
            <w:r>
              <w:rPr>
                <w:rFonts w:ascii="Times New Roman" w:hAnsi="Times New Roman"/>
              </w:rPr>
              <w:t>động</w:t>
            </w:r>
            <w:proofErr w:type="spellEnd"/>
            <w:r>
              <w:rPr>
                <w:rFonts w:ascii="Times New Roman" w:hAnsi="Times New Roman"/>
              </w:rPr>
              <w:t xml:space="preserve"> (</w:t>
            </w:r>
            <w:proofErr w:type="spellStart"/>
            <w:r>
              <w:rPr>
                <w:rFonts w:ascii="Times New Roman" w:hAnsi="Times New Roman"/>
              </w:rPr>
              <w:t>vd</w:t>
            </w:r>
            <w:proofErr w:type="spellEnd"/>
            <w:r>
              <w:rPr>
                <w:rFonts w:ascii="Times New Roman" w:hAnsi="Times New Roman"/>
              </w:rPr>
              <w:t>. 'Morning Run at Park')</w:t>
            </w:r>
          </w:p>
        </w:tc>
      </w:tr>
      <w:tr w:rsidR="00AB6095" w14:paraId="3D35FC2E"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83C9739" w14:textId="77777777" w:rsidR="00AB6095" w:rsidRDefault="00AB6095" w:rsidP="009C6933">
            <w:pPr>
              <w:spacing w:after="3" w:line="288" w:lineRule="auto"/>
            </w:pPr>
            <w:r>
              <w:rPr>
                <w:rFonts w:ascii="Times New Roman" w:hAnsi="Times New Roman"/>
              </w:rPr>
              <w:t>distance</w:t>
            </w:r>
          </w:p>
        </w:tc>
        <w:tc>
          <w:tcPr>
            <w:tcW w:w="1881" w:type="dxa"/>
          </w:tcPr>
          <w:p w14:paraId="47825DE4"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gramStart"/>
            <w:r>
              <w:rPr>
                <w:rFonts w:ascii="Times New Roman" w:hAnsi="Times New Roman"/>
              </w:rPr>
              <w:t>numeric(</w:t>
            </w:r>
            <w:proofErr w:type="gramEnd"/>
            <w:r>
              <w:rPr>
                <w:rFonts w:ascii="Times New Roman" w:hAnsi="Times New Roman"/>
              </w:rPr>
              <w:t>10,2)</w:t>
            </w:r>
          </w:p>
        </w:tc>
        <w:tc>
          <w:tcPr>
            <w:tcW w:w="1881" w:type="dxa"/>
          </w:tcPr>
          <w:p w14:paraId="6F58DB27"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w:t>
            </w:r>
          </w:p>
        </w:tc>
        <w:tc>
          <w:tcPr>
            <w:tcW w:w="1881" w:type="dxa"/>
          </w:tcPr>
          <w:p w14:paraId="3EDC5384"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c>
          <w:tcPr>
            <w:tcW w:w="1881" w:type="dxa"/>
          </w:tcPr>
          <w:p w14:paraId="257CBB9B"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rPr>
              <w:t>Khoảng</w:t>
            </w:r>
            <w:proofErr w:type="spellEnd"/>
            <w:r>
              <w:rPr>
                <w:rFonts w:ascii="Times New Roman" w:hAnsi="Times New Roman"/>
              </w:rPr>
              <w:t xml:space="preserve"> </w:t>
            </w:r>
            <w:proofErr w:type="spellStart"/>
            <w:r>
              <w:rPr>
                <w:rFonts w:ascii="Times New Roman" w:hAnsi="Times New Roman"/>
              </w:rPr>
              <w:t>cách</w:t>
            </w:r>
            <w:proofErr w:type="spellEnd"/>
            <w:r>
              <w:rPr>
                <w:rFonts w:ascii="Times New Roman" w:hAnsi="Times New Roman"/>
              </w:rPr>
              <w:t xml:space="preserve"> </w:t>
            </w:r>
            <w:proofErr w:type="spellStart"/>
            <w:r>
              <w:rPr>
                <w:rFonts w:ascii="Times New Roman" w:hAnsi="Times New Roman"/>
              </w:rPr>
              <w:t>tính</w:t>
            </w:r>
            <w:proofErr w:type="spellEnd"/>
            <w:r>
              <w:rPr>
                <w:rFonts w:ascii="Times New Roman" w:hAnsi="Times New Roman"/>
              </w:rPr>
              <w:t xml:space="preserve"> </w:t>
            </w:r>
            <w:proofErr w:type="spellStart"/>
            <w:r>
              <w:rPr>
                <w:rFonts w:ascii="Times New Roman" w:hAnsi="Times New Roman"/>
              </w:rPr>
              <w:t>bằng</w:t>
            </w:r>
            <w:proofErr w:type="spellEnd"/>
            <w:r>
              <w:rPr>
                <w:rFonts w:ascii="Times New Roman" w:hAnsi="Times New Roman"/>
              </w:rPr>
              <w:t xml:space="preserve"> </w:t>
            </w:r>
            <w:proofErr w:type="spellStart"/>
            <w:r>
              <w:rPr>
                <w:rFonts w:ascii="Times New Roman" w:hAnsi="Times New Roman"/>
              </w:rPr>
              <w:t>mét</w:t>
            </w:r>
            <w:proofErr w:type="spellEnd"/>
          </w:p>
        </w:tc>
      </w:tr>
      <w:tr w:rsidR="00AB6095" w14:paraId="3CDC68AB"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B184681" w14:textId="77777777" w:rsidR="00AB6095" w:rsidRDefault="00AB6095" w:rsidP="009C6933">
            <w:pPr>
              <w:spacing w:after="3" w:line="288" w:lineRule="auto"/>
            </w:pPr>
            <w:proofErr w:type="spellStart"/>
            <w:r>
              <w:rPr>
                <w:rFonts w:ascii="Times New Roman" w:hAnsi="Times New Roman"/>
              </w:rPr>
              <w:t>moving_time</w:t>
            </w:r>
            <w:proofErr w:type="spellEnd"/>
          </w:p>
        </w:tc>
        <w:tc>
          <w:tcPr>
            <w:tcW w:w="1881" w:type="dxa"/>
          </w:tcPr>
          <w:p w14:paraId="4D559BE1"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integer</w:t>
            </w:r>
          </w:p>
        </w:tc>
        <w:tc>
          <w:tcPr>
            <w:tcW w:w="1881" w:type="dxa"/>
          </w:tcPr>
          <w:p w14:paraId="6849D87C"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w:t>
            </w:r>
          </w:p>
        </w:tc>
        <w:tc>
          <w:tcPr>
            <w:tcW w:w="1881" w:type="dxa"/>
          </w:tcPr>
          <w:p w14:paraId="7402ED67"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c>
          <w:tcPr>
            <w:tcW w:w="1881" w:type="dxa"/>
          </w:tcPr>
          <w:p w14:paraId="2F5A78E3"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proofErr w:type="spellStart"/>
            <w:r>
              <w:rPr>
                <w:rFonts w:ascii="Times New Roman" w:hAnsi="Times New Roman"/>
              </w:rPr>
              <w:t>Thời</w:t>
            </w:r>
            <w:proofErr w:type="spellEnd"/>
            <w:r>
              <w:rPr>
                <w:rFonts w:ascii="Times New Roman" w:hAnsi="Times New Roman"/>
              </w:rPr>
              <w:t xml:space="preserve"> </w:t>
            </w:r>
            <w:proofErr w:type="spellStart"/>
            <w:r>
              <w:rPr>
                <w:rFonts w:ascii="Times New Roman" w:hAnsi="Times New Roman"/>
              </w:rPr>
              <w:t>gian</w:t>
            </w:r>
            <w:proofErr w:type="spellEnd"/>
            <w:r>
              <w:rPr>
                <w:rFonts w:ascii="Times New Roman" w:hAnsi="Times New Roman"/>
              </w:rPr>
              <w:t xml:space="preserve"> di </w:t>
            </w:r>
            <w:proofErr w:type="spellStart"/>
            <w:r>
              <w:rPr>
                <w:rFonts w:ascii="Times New Roman" w:hAnsi="Times New Roman"/>
              </w:rPr>
              <w:t>chuyển</w:t>
            </w:r>
            <w:proofErr w:type="spellEnd"/>
            <w:r>
              <w:rPr>
                <w:rFonts w:ascii="Times New Roman" w:hAnsi="Times New Roman"/>
              </w:rPr>
              <w:t xml:space="preserve"> </w:t>
            </w:r>
            <w:proofErr w:type="spellStart"/>
            <w:r>
              <w:rPr>
                <w:rFonts w:ascii="Times New Roman" w:hAnsi="Times New Roman"/>
              </w:rPr>
              <w:t>tính</w:t>
            </w:r>
            <w:proofErr w:type="spellEnd"/>
            <w:r>
              <w:rPr>
                <w:rFonts w:ascii="Times New Roman" w:hAnsi="Times New Roman"/>
              </w:rPr>
              <w:t xml:space="preserve"> </w:t>
            </w:r>
            <w:proofErr w:type="spellStart"/>
            <w:r>
              <w:rPr>
                <w:rFonts w:ascii="Times New Roman" w:hAnsi="Times New Roman"/>
              </w:rPr>
              <w:t>bằng</w:t>
            </w:r>
            <w:proofErr w:type="spellEnd"/>
            <w:r>
              <w:rPr>
                <w:rFonts w:ascii="Times New Roman" w:hAnsi="Times New Roman"/>
              </w:rPr>
              <w:t xml:space="preserve"> </w:t>
            </w:r>
            <w:proofErr w:type="spellStart"/>
            <w:r>
              <w:rPr>
                <w:rFonts w:ascii="Times New Roman" w:hAnsi="Times New Roman"/>
              </w:rPr>
              <w:t>giây</w:t>
            </w:r>
            <w:proofErr w:type="spellEnd"/>
          </w:p>
        </w:tc>
      </w:tr>
      <w:tr w:rsidR="00AB6095" w14:paraId="5E8BA9F4"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EA8378B" w14:textId="77777777" w:rsidR="00AB6095" w:rsidRDefault="00AB6095" w:rsidP="009C6933">
            <w:pPr>
              <w:spacing w:after="3" w:line="288" w:lineRule="auto"/>
            </w:pPr>
            <w:proofErr w:type="spellStart"/>
            <w:r>
              <w:rPr>
                <w:rFonts w:ascii="Times New Roman" w:hAnsi="Times New Roman"/>
              </w:rPr>
              <w:t>elapsed_time</w:t>
            </w:r>
            <w:proofErr w:type="spellEnd"/>
          </w:p>
        </w:tc>
        <w:tc>
          <w:tcPr>
            <w:tcW w:w="1881" w:type="dxa"/>
          </w:tcPr>
          <w:p w14:paraId="4667BE04"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integer</w:t>
            </w:r>
          </w:p>
        </w:tc>
        <w:tc>
          <w:tcPr>
            <w:tcW w:w="1881" w:type="dxa"/>
          </w:tcPr>
          <w:p w14:paraId="14F1764C"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w:t>
            </w:r>
          </w:p>
        </w:tc>
        <w:tc>
          <w:tcPr>
            <w:tcW w:w="1881" w:type="dxa"/>
          </w:tcPr>
          <w:p w14:paraId="0E540918"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c>
          <w:tcPr>
            <w:tcW w:w="1881" w:type="dxa"/>
          </w:tcPr>
          <w:p w14:paraId="48ED9C22"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rPr>
              <w:t>Thời</w:t>
            </w:r>
            <w:proofErr w:type="spellEnd"/>
            <w:r>
              <w:rPr>
                <w:rFonts w:ascii="Times New Roman" w:hAnsi="Times New Roman"/>
              </w:rPr>
              <w:t xml:space="preserve"> </w:t>
            </w:r>
            <w:proofErr w:type="spellStart"/>
            <w:r>
              <w:rPr>
                <w:rFonts w:ascii="Times New Roman" w:hAnsi="Times New Roman"/>
              </w:rPr>
              <w:t>gian</w:t>
            </w:r>
            <w:proofErr w:type="spellEnd"/>
            <w:r>
              <w:rPr>
                <w:rFonts w:ascii="Times New Roman" w:hAnsi="Times New Roman"/>
              </w:rPr>
              <w:t xml:space="preserve"> </w:t>
            </w:r>
            <w:proofErr w:type="spellStart"/>
            <w:r>
              <w:rPr>
                <w:rFonts w:ascii="Times New Roman" w:hAnsi="Times New Roman"/>
              </w:rPr>
              <w:t>tổng</w:t>
            </w:r>
            <w:proofErr w:type="spellEnd"/>
            <w:r>
              <w:rPr>
                <w:rFonts w:ascii="Times New Roman" w:hAnsi="Times New Roman"/>
              </w:rPr>
              <w:t xml:space="preserve"> </w:t>
            </w:r>
            <w:proofErr w:type="spellStart"/>
            <w:r>
              <w:rPr>
                <w:rFonts w:ascii="Times New Roman" w:hAnsi="Times New Roman"/>
              </w:rPr>
              <w:t>cộng</w:t>
            </w:r>
            <w:proofErr w:type="spellEnd"/>
            <w:r>
              <w:rPr>
                <w:rFonts w:ascii="Times New Roman" w:hAnsi="Times New Roman"/>
              </w:rPr>
              <w:t xml:space="preserve"> (bao </w:t>
            </w:r>
            <w:proofErr w:type="spellStart"/>
            <w:r>
              <w:rPr>
                <w:rFonts w:ascii="Times New Roman" w:hAnsi="Times New Roman"/>
              </w:rPr>
              <w:t>gồm</w:t>
            </w:r>
            <w:proofErr w:type="spellEnd"/>
            <w:r>
              <w:rPr>
                <w:rFonts w:ascii="Times New Roman" w:hAnsi="Times New Roman"/>
              </w:rPr>
              <w:t xml:space="preserve"> pause) </w:t>
            </w:r>
            <w:proofErr w:type="spellStart"/>
            <w:r>
              <w:rPr>
                <w:rFonts w:ascii="Times New Roman" w:hAnsi="Times New Roman"/>
              </w:rPr>
              <w:t>tính</w:t>
            </w:r>
            <w:proofErr w:type="spellEnd"/>
            <w:r>
              <w:rPr>
                <w:rFonts w:ascii="Times New Roman" w:hAnsi="Times New Roman"/>
              </w:rPr>
              <w:t xml:space="preserve"> </w:t>
            </w:r>
            <w:proofErr w:type="spellStart"/>
            <w:r>
              <w:rPr>
                <w:rFonts w:ascii="Times New Roman" w:hAnsi="Times New Roman"/>
              </w:rPr>
              <w:t>bằng</w:t>
            </w:r>
            <w:proofErr w:type="spellEnd"/>
            <w:r>
              <w:rPr>
                <w:rFonts w:ascii="Times New Roman" w:hAnsi="Times New Roman"/>
              </w:rPr>
              <w:t xml:space="preserve"> </w:t>
            </w:r>
            <w:proofErr w:type="spellStart"/>
            <w:r>
              <w:rPr>
                <w:rFonts w:ascii="Times New Roman" w:hAnsi="Times New Roman"/>
              </w:rPr>
              <w:t>giây</w:t>
            </w:r>
            <w:proofErr w:type="spellEnd"/>
          </w:p>
        </w:tc>
      </w:tr>
      <w:tr w:rsidR="00AB6095" w14:paraId="0F2C2349"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F03DB2B" w14:textId="77777777" w:rsidR="00AB6095" w:rsidRDefault="00AB6095" w:rsidP="009C6933">
            <w:pPr>
              <w:spacing w:after="3" w:line="288" w:lineRule="auto"/>
            </w:pPr>
            <w:proofErr w:type="spellStart"/>
            <w:r>
              <w:rPr>
                <w:rFonts w:ascii="Times New Roman" w:hAnsi="Times New Roman"/>
              </w:rPr>
              <w:t>total_elevation_gain</w:t>
            </w:r>
            <w:proofErr w:type="spellEnd"/>
          </w:p>
        </w:tc>
        <w:tc>
          <w:tcPr>
            <w:tcW w:w="1881" w:type="dxa"/>
          </w:tcPr>
          <w:p w14:paraId="41FBDF2E"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proofErr w:type="gramStart"/>
            <w:r>
              <w:rPr>
                <w:rFonts w:ascii="Times New Roman" w:hAnsi="Times New Roman"/>
              </w:rPr>
              <w:t>numeric(</w:t>
            </w:r>
            <w:proofErr w:type="gramEnd"/>
            <w:r>
              <w:rPr>
                <w:rFonts w:ascii="Times New Roman" w:hAnsi="Times New Roman"/>
              </w:rPr>
              <w:t>8,2)</w:t>
            </w:r>
          </w:p>
        </w:tc>
        <w:tc>
          <w:tcPr>
            <w:tcW w:w="1881" w:type="dxa"/>
          </w:tcPr>
          <w:p w14:paraId="76ADCA63"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w:t>
            </w:r>
          </w:p>
        </w:tc>
        <w:tc>
          <w:tcPr>
            <w:tcW w:w="1881" w:type="dxa"/>
          </w:tcPr>
          <w:p w14:paraId="043A40A3"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Yes</w:t>
            </w:r>
          </w:p>
        </w:tc>
        <w:tc>
          <w:tcPr>
            <w:tcW w:w="1881" w:type="dxa"/>
          </w:tcPr>
          <w:p w14:paraId="49CE6CAE"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proofErr w:type="spellStart"/>
            <w:r>
              <w:rPr>
                <w:rFonts w:ascii="Times New Roman" w:hAnsi="Times New Roman"/>
              </w:rPr>
              <w:t>Tổng</w:t>
            </w:r>
            <w:proofErr w:type="spellEnd"/>
            <w:r>
              <w:rPr>
                <w:rFonts w:ascii="Times New Roman" w:hAnsi="Times New Roman"/>
              </w:rPr>
              <w:t xml:space="preserve"> </w:t>
            </w:r>
            <w:proofErr w:type="spellStart"/>
            <w:r>
              <w:rPr>
                <w:rFonts w:ascii="Times New Roman" w:hAnsi="Times New Roman"/>
              </w:rPr>
              <w:t>độ</w:t>
            </w:r>
            <w:proofErr w:type="spellEnd"/>
            <w:r>
              <w:rPr>
                <w:rFonts w:ascii="Times New Roman" w:hAnsi="Times New Roman"/>
              </w:rPr>
              <w:t xml:space="preserve"> </w:t>
            </w:r>
            <w:proofErr w:type="spellStart"/>
            <w:r>
              <w:rPr>
                <w:rFonts w:ascii="Times New Roman" w:hAnsi="Times New Roman"/>
              </w:rPr>
              <w:t>cao</w:t>
            </w:r>
            <w:proofErr w:type="spellEnd"/>
            <w:r>
              <w:rPr>
                <w:rFonts w:ascii="Times New Roman" w:hAnsi="Times New Roman"/>
              </w:rPr>
              <w:t xml:space="preserve"> </w:t>
            </w:r>
            <w:proofErr w:type="spellStart"/>
            <w:r>
              <w:rPr>
                <w:rFonts w:ascii="Times New Roman" w:hAnsi="Times New Roman"/>
              </w:rPr>
              <w:t>leo</w:t>
            </w:r>
            <w:proofErr w:type="spellEnd"/>
            <w:r>
              <w:rPr>
                <w:rFonts w:ascii="Times New Roman" w:hAnsi="Times New Roman"/>
              </w:rPr>
              <w:t xml:space="preserve"> </w:t>
            </w:r>
            <w:proofErr w:type="spellStart"/>
            <w:r>
              <w:rPr>
                <w:rFonts w:ascii="Times New Roman" w:hAnsi="Times New Roman"/>
              </w:rPr>
              <w:t>lên</w:t>
            </w:r>
            <w:proofErr w:type="spellEnd"/>
            <w:r>
              <w:rPr>
                <w:rFonts w:ascii="Times New Roman" w:hAnsi="Times New Roman"/>
              </w:rPr>
              <w:t xml:space="preserve"> </w:t>
            </w:r>
            <w:proofErr w:type="spellStart"/>
            <w:r>
              <w:rPr>
                <w:rFonts w:ascii="Times New Roman" w:hAnsi="Times New Roman"/>
              </w:rPr>
              <w:t>tính</w:t>
            </w:r>
            <w:proofErr w:type="spellEnd"/>
            <w:r>
              <w:rPr>
                <w:rFonts w:ascii="Times New Roman" w:hAnsi="Times New Roman"/>
              </w:rPr>
              <w:t xml:space="preserve"> </w:t>
            </w:r>
            <w:proofErr w:type="spellStart"/>
            <w:r>
              <w:rPr>
                <w:rFonts w:ascii="Times New Roman" w:hAnsi="Times New Roman"/>
              </w:rPr>
              <w:t>bằng</w:t>
            </w:r>
            <w:proofErr w:type="spellEnd"/>
            <w:r>
              <w:rPr>
                <w:rFonts w:ascii="Times New Roman" w:hAnsi="Times New Roman"/>
              </w:rPr>
              <w:t xml:space="preserve"> </w:t>
            </w:r>
            <w:proofErr w:type="spellStart"/>
            <w:r>
              <w:rPr>
                <w:rFonts w:ascii="Times New Roman" w:hAnsi="Times New Roman"/>
              </w:rPr>
              <w:t>mét</w:t>
            </w:r>
            <w:proofErr w:type="spellEnd"/>
          </w:p>
        </w:tc>
      </w:tr>
      <w:tr w:rsidR="00AB6095" w14:paraId="3300CE9F"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B52535B" w14:textId="77777777" w:rsidR="00AB6095" w:rsidRDefault="00AB6095" w:rsidP="009C6933">
            <w:pPr>
              <w:spacing w:after="3" w:line="288" w:lineRule="auto"/>
            </w:pPr>
            <w:r>
              <w:rPr>
                <w:rFonts w:ascii="Times New Roman" w:hAnsi="Times New Roman"/>
              </w:rPr>
              <w:t>type</w:t>
            </w:r>
          </w:p>
        </w:tc>
        <w:tc>
          <w:tcPr>
            <w:tcW w:w="1881" w:type="dxa"/>
          </w:tcPr>
          <w:p w14:paraId="10548781"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text</w:t>
            </w:r>
          </w:p>
        </w:tc>
        <w:tc>
          <w:tcPr>
            <w:tcW w:w="1881" w:type="dxa"/>
          </w:tcPr>
          <w:p w14:paraId="15DF113E"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w:t>
            </w:r>
          </w:p>
        </w:tc>
        <w:tc>
          <w:tcPr>
            <w:tcW w:w="1881" w:type="dxa"/>
          </w:tcPr>
          <w:p w14:paraId="29A545E6"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c>
          <w:tcPr>
            <w:tcW w:w="1881" w:type="dxa"/>
          </w:tcPr>
          <w:p w14:paraId="4477623E"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rPr>
              <w:t>Loại</w:t>
            </w:r>
            <w:proofErr w:type="spellEnd"/>
            <w:r>
              <w:rPr>
                <w:rFonts w:ascii="Times New Roman" w:hAnsi="Times New Roman"/>
              </w:rPr>
              <w:t xml:space="preserve"> </w:t>
            </w:r>
            <w:proofErr w:type="spellStart"/>
            <w:r>
              <w:rPr>
                <w:rFonts w:ascii="Times New Roman" w:hAnsi="Times New Roman"/>
              </w:rPr>
              <w:t>hoạt</w:t>
            </w:r>
            <w:proofErr w:type="spellEnd"/>
            <w:r>
              <w:rPr>
                <w:rFonts w:ascii="Times New Roman" w:hAnsi="Times New Roman"/>
              </w:rPr>
              <w:t xml:space="preserve"> </w:t>
            </w:r>
            <w:proofErr w:type="spellStart"/>
            <w:r>
              <w:rPr>
                <w:rFonts w:ascii="Times New Roman" w:hAnsi="Times New Roman"/>
              </w:rPr>
              <w:t>động</w:t>
            </w:r>
            <w:proofErr w:type="spellEnd"/>
            <w:r>
              <w:rPr>
                <w:rFonts w:ascii="Times New Roman" w:hAnsi="Times New Roman"/>
              </w:rPr>
              <w:t xml:space="preserve"> (Run, Ride, Swim, Hike, Walk, etc.)</w:t>
            </w:r>
          </w:p>
        </w:tc>
      </w:tr>
      <w:tr w:rsidR="00AB6095" w14:paraId="187910D9"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1038B65" w14:textId="77777777" w:rsidR="00AB6095" w:rsidRDefault="00AB6095" w:rsidP="009C6933">
            <w:pPr>
              <w:spacing w:after="3" w:line="288" w:lineRule="auto"/>
            </w:pPr>
            <w:proofErr w:type="spellStart"/>
            <w:r>
              <w:rPr>
                <w:rFonts w:ascii="Times New Roman" w:hAnsi="Times New Roman"/>
              </w:rPr>
              <w:t>start_date</w:t>
            </w:r>
            <w:proofErr w:type="spellEnd"/>
          </w:p>
        </w:tc>
        <w:tc>
          <w:tcPr>
            <w:tcW w:w="1881" w:type="dxa"/>
          </w:tcPr>
          <w:p w14:paraId="40076F2B"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timestamp</w:t>
            </w:r>
          </w:p>
        </w:tc>
        <w:tc>
          <w:tcPr>
            <w:tcW w:w="1881" w:type="dxa"/>
          </w:tcPr>
          <w:p w14:paraId="7840976A"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w:t>
            </w:r>
          </w:p>
        </w:tc>
        <w:tc>
          <w:tcPr>
            <w:tcW w:w="1881" w:type="dxa"/>
          </w:tcPr>
          <w:p w14:paraId="60FDB2B2"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c>
          <w:tcPr>
            <w:tcW w:w="1881" w:type="dxa"/>
          </w:tcPr>
          <w:p w14:paraId="7FBD33CC"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proofErr w:type="spellStart"/>
            <w:r>
              <w:rPr>
                <w:rFonts w:ascii="Times New Roman" w:hAnsi="Times New Roman"/>
              </w:rPr>
              <w:t>Thời</w:t>
            </w:r>
            <w:proofErr w:type="spellEnd"/>
            <w:r>
              <w:rPr>
                <w:rFonts w:ascii="Times New Roman" w:hAnsi="Times New Roman"/>
              </w:rPr>
              <w:t xml:space="preserve"> </w:t>
            </w:r>
            <w:proofErr w:type="spellStart"/>
            <w:r>
              <w:rPr>
                <w:rFonts w:ascii="Times New Roman" w:hAnsi="Times New Roman"/>
              </w:rPr>
              <w:t>gian</w:t>
            </w:r>
            <w:proofErr w:type="spellEnd"/>
            <w:r>
              <w:rPr>
                <w:rFonts w:ascii="Times New Roman" w:hAnsi="Times New Roman"/>
              </w:rPr>
              <w:t xml:space="preserve"> </w:t>
            </w:r>
            <w:proofErr w:type="spellStart"/>
            <w:r>
              <w:rPr>
                <w:rFonts w:ascii="Times New Roman" w:hAnsi="Times New Roman"/>
              </w:rPr>
              <w:t>bắt</w:t>
            </w:r>
            <w:proofErr w:type="spellEnd"/>
            <w:r>
              <w:rPr>
                <w:rFonts w:ascii="Times New Roman" w:hAnsi="Times New Roman"/>
              </w:rPr>
              <w:t xml:space="preserve"> </w:t>
            </w:r>
            <w:proofErr w:type="spellStart"/>
            <w:r>
              <w:rPr>
                <w:rFonts w:ascii="Times New Roman" w:hAnsi="Times New Roman"/>
              </w:rPr>
              <w:t>đầu</w:t>
            </w:r>
            <w:proofErr w:type="spellEnd"/>
            <w:r>
              <w:rPr>
                <w:rFonts w:ascii="Times New Roman" w:hAnsi="Times New Roman"/>
              </w:rPr>
              <w:t xml:space="preserve"> </w:t>
            </w:r>
            <w:proofErr w:type="spellStart"/>
            <w:r>
              <w:rPr>
                <w:rFonts w:ascii="Times New Roman" w:hAnsi="Times New Roman"/>
              </w:rPr>
              <w:t>hoạt</w:t>
            </w:r>
            <w:proofErr w:type="spellEnd"/>
            <w:r>
              <w:rPr>
                <w:rFonts w:ascii="Times New Roman" w:hAnsi="Times New Roman"/>
              </w:rPr>
              <w:t xml:space="preserve"> </w:t>
            </w:r>
            <w:proofErr w:type="spellStart"/>
            <w:r>
              <w:rPr>
                <w:rFonts w:ascii="Times New Roman" w:hAnsi="Times New Roman"/>
              </w:rPr>
              <w:t>động</w:t>
            </w:r>
            <w:proofErr w:type="spellEnd"/>
            <w:r>
              <w:rPr>
                <w:rFonts w:ascii="Times New Roman" w:hAnsi="Times New Roman"/>
              </w:rPr>
              <w:t xml:space="preserve"> (UTC)</w:t>
            </w:r>
          </w:p>
        </w:tc>
      </w:tr>
      <w:tr w:rsidR="00AB6095" w14:paraId="1E099591"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788127F" w14:textId="77777777" w:rsidR="00AB6095" w:rsidRDefault="00AB6095" w:rsidP="009C6933">
            <w:pPr>
              <w:spacing w:after="3" w:line="288" w:lineRule="auto"/>
            </w:pPr>
            <w:proofErr w:type="spellStart"/>
            <w:r>
              <w:rPr>
                <w:rFonts w:ascii="Times New Roman" w:hAnsi="Times New Roman"/>
              </w:rPr>
              <w:t>start_date_local</w:t>
            </w:r>
            <w:proofErr w:type="spellEnd"/>
          </w:p>
        </w:tc>
        <w:tc>
          <w:tcPr>
            <w:tcW w:w="1881" w:type="dxa"/>
          </w:tcPr>
          <w:p w14:paraId="3A3A7EC9"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timestamp</w:t>
            </w:r>
          </w:p>
        </w:tc>
        <w:tc>
          <w:tcPr>
            <w:tcW w:w="1881" w:type="dxa"/>
          </w:tcPr>
          <w:p w14:paraId="711EA72E"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w:t>
            </w:r>
          </w:p>
        </w:tc>
        <w:tc>
          <w:tcPr>
            <w:tcW w:w="1881" w:type="dxa"/>
          </w:tcPr>
          <w:p w14:paraId="40007876"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Yes</w:t>
            </w:r>
          </w:p>
        </w:tc>
        <w:tc>
          <w:tcPr>
            <w:tcW w:w="1881" w:type="dxa"/>
          </w:tcPr>
          <w:p w14:paraId="6D1A1E4E"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rPr>
              <w:t>Thời</w:t>
            </w:r>
            <w:proofErr w:type="spellEnd"/>
            <w:r>
              <w:rPr>
                <w:rFonts w:ascii="Times New Roman" w:hAnsi="Times New Roman"/>
              </w:rPr>
              <w:t xml:space="preserve"> </w:t>
            </w:r>
            <w:proofErr w:type="spellStart"/>
            <w:r>
              <w:rPr>
                <w:rFonts w:ascii="Times New Roman" w:hAnsi="Times New Roman"/>
              </w:rPr>
              <w:t>gian</w:t>
            </w:r>
            <w:proofErr w:type="spellEnd"/>
            <w:r>
              <w:rPr>
                <w:rFonts w:ascii="Times New Roman" w:hAnsi="Times New Roman"/>
              </w:rPr>
              <w:t xml:space="preserve"> </w:t>
            </w:r>
            <w:proofErr w:type="spellStart"/>
            <w:r>
              <w:rPr>
                <w:rFonts w:ascii="Times New Roman" w:hAnsi="Times New Roman"/>
              </w:rPr>
              <w:t>bắt</w:t>
            </w:r>
            <w:proofErr w:type="spellEnd"/>
            <w:r>
              <w:rPr>
                <w:rFonts w:ascii="Times New Roman" w:hAnsi="Times New Roman"/>
              </w:rPr>
              <w:t xml:space="preserve"> </w:t>
            </w:r>
            <w:proofErr w:type="spellStart"/>
            <w:r>
              <w:rPr>
                <w:rFonts w:ascii="Times New Roman" w:hAnsi="Times New Roman"/>
              </w:rPr>
              <w:t>đầu</w:t>
            </w:r>
            <w:proofErr w:type="spellEnd"/>
            <w:r>
              <w:rPr>
                <w:rFonts w:ascii="Times New Roman" w:hAnsi="Times New Roman"/>
              </w:rPr>
              <w:t xml:space="preserve"> </w:t>
            </w:r>
            <w:proofErr w:type="spellStart"/>
            <w:r>
              <w:rPr>
                <w:rFonts w:ascii="Times New Roman" w:hAnsi="Times New Roman"/>
              </w:rPr>
              <w:t>theo</w:t>
            </w:r>
            <w:proofErr w:type="spellEnd"/>
            <w:r>
              <w:rPr>
                <w:rFonts w:ascii="Times New Roman" w:hAnsi="Times New Roman"/>
              </w:rPr>
              <w:t xml:space="preserve"> local </w:t>
            </w:r>
            <w:proofErr w:type="spellStart"/>
            <w:r>
              <w:rPr>
                <w:rFonts w:ascii="Times New Roman" w:hAnsi="Times New Roman"/>
              </w:rPr>
              <w:t>timezone</w:t>
            </w:r>
            <w:proofErr w:type="spellEnd"/>
          </w:p>
        </w:tc>
      </w:tr>
      <w:tr w:rsidR="00AB6095" w14:paraId="6A1C3FEE"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0BB9FA2" w14:textId="77777777" w:rsidR="00AB6095" w:rsidRDefault="00AB6095" w:rsidP="009C6933">
            <w:pPr>
              <w:spacing w:after="3" w:line="288" w:lineRule="auto"/>
            </w:pPr>
            <w:proofErr w:type="spellStart"/>
            <w:r>
              <w:rPr>
                <w:rFonts w:ascii="Times New Roman" w:hAnsi="Times New Roman"/>
              </w:rPr>
              <w:t>map_summary_polyline</w:t>
            </w:r>
            <w:proofErr w:type="spellEnd"/>
          </w:p>
        </w:tc>
        <w:tc>
          <w:tcPr>
            <w:tcW w:w="1881" w:type="dxa"/>
          </w:tcPr>
          <w:p w14:paraId="68E80063"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text</w:t>
            </w:r>
          </w:p>
        </w:tc>
        <w:tc>
          <w:tcPr>
            <w:tcW w:w="1881" w:type="dxa"/>
          </w:tcPr>
          <w:p w14:paraId="2763BD98"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w:t>
            </w:r>
          </w:p>
        </w:tc>
        <w:tc>
          <w:tcPr>
            <w:tcW w:w="1881" w:type="dxa"/>
          </w:tcPr>
          <w:p w14:paraId="386D2BB6"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Yes</w:t>
            </w:r>
          </w:p>
        </w:tc>
        <w:tc>
          <w:tcPr>
            <w:tcW w:w="1881" w:type="dxa"/>
          </w:tcPr>
          <w:p w14:paraId="4F32C77F"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 xml:space="preserve">Polyline encoded </w:t>
            </w:r>
            <w:proofErr w:type="spellStart"/>
            <w:r>
              <w:rPr>
                <w:rFonts w:ascii="Times New Roman" w:hAnsi="Times New Roman"/>
              </w:rPr>
              <w:t>của</w:t>
            </w:r>
            <w:proofErr w:type="spellEnd"/>
            <w:r>
              <w:rPr>
                <w:rFonts w:ascii="Times New Roman" w:hAnsi="Times New Roman"/>
              </w:rPr>
              <w:t xml:space="preserve"> </w:t>
            </w:r>
            <w:proofErr w:type="spellStart"/>
            <w:r>
              <w:rPr>
                <w:rFonts w:ascii="Times New Roman" w:hAnsi="Times New Roman"/>
              </w:rPr>
              <w:t>tuyến</w:t>
            </w:r>
            <w:proofErr w:type="spellEnd"/>
            <w:r>
              <w:rPr>
                <w:rFonts w:ascii="Times New Roman" w:hAnsi="Times New Roman"/>
              </w:rPr>
              <w:t xml:space="preserve"> </w:t>
            </w:r>
            <w:proofErr w:type="spellStart"/>
            <w:r>
              <w:rPr>
                <w:rFonts w:ascii="Times New Roman" w:hAnsi="Times New Roman"/>
              </w:rPr>
              <w:t>đường</w:t>
            </w:r>
            <w:proofErr w:type="spellEnd"/>
          </w:p>
        </w:tc>
      </w:tr>
      <w:tr w:rsidR="00AB6095" w14:paraId="268273BD"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8CD83C6" w14:textId="77777777" w:rsidR="00AB6095" w:rsidRDefault="00AB6095" w:rsidP="009C6933">
            <w:pPr>
              <w:spacing w:after="3" w:line="288" w:lineRule="auto"/>
            </w:pPr>
            <w:proofErr w:type="spellStart"/>
            <w:r>
              <w:rPr>
                <w:rFonts w:ascii="Times New Roman" w:hAnsi="Times New Roman"/>
              </w:rPr>
              <w:t>created_at</w:t>
            </w:r>
            <w:proofErr w:type="spellEnd"/>
          </w:p>
        </w:tc>
        <w:tc>
          <w:tcPr>
            <w:tcW w:w="1881" w:type="dxa"/>
          </w:tcPr>
          <w:p w14:paraId="5F451580"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timestamp</w:t>
            </w:r>
          </w:p>
        </w:tc>
        <w:tc>
          <w:tcPr>
            <w:tcW w:w="1881" w:type="dxa"/>
          </w:tcPr>
          <w:p w14:paraId="7856AFC8"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w:t>
            </w:r>
          </w:p>
        </w:tc>
        <w:tc>
          <w:tcPr>
            <w:tcW w:w="1881" w:type="dxa"/>
          </w:tcPr>
          <w:p w14:paraId="30A27528"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No</w:t>
            </w:r>
          </w:p>
        </w:tc>
        <w:tc>
          <w:tcPr>
            <w:tcW w:w="1881" w:type="dxa"/>
          </w:tcPr>
          <w:p w14:paraId="63754FC7"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proofErr w:type="spellStart"/>
            <w:r>
              <w:rPr>
                <w:rFonts w:ascii="Times New Roman" w:hAnsi="Times New Roman"/>
              </w:rPr>
              <w:t>Thời</w:t>
            </w:r>
            <w:proofErr w:type="spellEnd"/>
            <w:r>
              <w:rPr>
                <w:rFonts w:ascii="Times New Roman" w:hAnsi="Times New Roman"/>
              </w:rPr>
              <w:t xml:space="preserve"> </w:t>
            </w:r>
            <w:proofErr w:type="spellStart"/>
            <w:r>
              <w:rPr>
                <w:rFonts w:ascii="Times New Roman" w:hAnsi="Times New Roman"/>
              </w:rPr>
              <w:t>gian</w:t>
            </w:r>
            <w:proofErr w:type="spellEnd"/>
            <w:r>
              <w:rPr>
                <w:rFonts w:ascii="Times New Roman" w:hAnsi="Times New Roman"/>
              </w:rPr>
              <w:t xml:space="preserve"> </w:t>
            </w:r>
            <w:proofErr w:type="spellStart"/>
            <w:r>
              <w:rPr>
                <w:rFonts w:ascii="Times New Roman" w:hAnsi="Times New Roman"/>
              </w:rPr>
              <w:t>tạo</w:t>
            </w:r>
            <w:proofErr w:type="spellEnd"/>
            <w:r>
              <w:rPr>
                <w:rFonts w:ascii="Times New Roman" w:hAnsi="Times New Roman"/>
              </w:rPr>
              <w:t xml:space="preserve"> record, </w:t>
            </w:r>
            <w:proofErr w:type="spellStart"/>
            <w:r>
              <w:rPr>
                <w:rFonts w:ascii="Times New Roman" w:hAnsi="Times New Roman"/>
              </w:rPr>
              <w:t>tự</w:t>
            </w:r>
            <w:proofErr w:type="spellEnd"/>
            <w:r>
              <w:rPr>
                <w:rFonts w:ascii="Times New Roman" w:hAnsi="Times New Roman"/>
              </w:rPr>
              <w:t xml:space="preserve"> </w:t>
            </w:r>
            <w:proofErr w:type="spellStart"/>
            <w:r>
              <w:rPr>
                <w:rFonts w:ascii="Times New Roman" w:hAnsi="Times New Roman"/>
              </w:rPr>
              <w:t>động</w:t>
            </w:r>
            <w:proofErr w:type="spellEnd"/>
            <w:r>
              <w:rPr>
                <w:rFonts w:ascii="Times New Roman" w:hAnsi="Times New Roman"/>
              </w:rPr>
              <w:t xml:space="preserve"> set = </w:t>
            </w:r>
            <w:proofErr w:type="gramStart"/>
            <w:r>
              <w:rPr>
                <w:rFonts w:ascii="Times New Roman" w:hAnsi="Times New Roman"/>
              </w:rPr>
              <w:t>now(</w:t>
            </w:r>
            <w:proofErr w:type="gramEnd"/>
            <w:r>
              <w:rPr>
                <w:rFonts w:ascii="Times New Roman" w:hAnsi="Times New Roman"/>
              </w:rPr>
              <w:t>)</w:t>
            </w:r>
          </w:p>
        </w:tc>
      </w:tr>
      <w:tr w:rsidR="00AB6095" w14:paraId="0617A6CF"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759EE975" w14:textId="77777777" w:rsidR="00AB6095" w:rsidRDefault="00AB6095" w:rsidP="009C6933">
            <w:pPr>
              <w:spacing w:after="3" w:line="288" w:lineRule="auto"/>
            </w:pPr>
            <w:proofErr w:type="spellStart"/>
            <w:r>
              <w:rPr>
                <w:rFonts w:ascii="Times New Roman" w:hAnsi="Times New Roman"/>
              </w:rPr>
              <w:t>updated_at</w:t>
            </w:r>
            <w:proofErr w:type="spellEnd"/>
          </w:p>
        </w:tc>
        <w:tc>
          <w:tcPr>
            <w:tcW w:w="1881" w:type="dxa"/>
          </w:tcPr>
          <w:p w14:paraId="6C6F1880"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timestamp</w:t>
            </w:r>
          </w:p>
        </w:tc>
        <w:tc>
          <w:tcPr>
            <w:tcW w:w="1881" w:type="dxa"/>
          </w:tcPr>
          <w:p w14:paraId="7D0BCF06"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w:t>
            </w:r>
          </w:p>
        </w:tc>
        <w:tc>
          <w:tcPr>
            <w:tcW w:w="1881" w:type="dxa"/>
          </w:tcPr>
          <w:p w14:paraId="49120201"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No</w:t>
            </w:r>
          </w:p>
        </w:tc>
        <w:tc>
          <w:tcPr>
            <w:tcW w:w="1881" w:type="dxa"/>
          </w:tcPr>
          <w:p w14:paraId="52E3BEB2"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proofErr w:type="spellStart"/>
            <w:r>
              <w:rPr>
                <w:rFonts w:ascii="Times New Roman" w:hAnsi="Times New Roman"/>
              </w:rPr>
              <w:t>Thời</w:t>
            </w:r>
            <w:proofErr w:type="spellEnd"/>
            <w:r>
              <w:rPr>
                <w:rFonts w:ascii="Times New Roman" w:hAnsi="Times New Roman"/>
              </w:rPr>
              <w:t xml:space="preserve"> </w:t>
            </w:r>
            <w:proofErr w:type="spellStart"/>
            <w:r>
              <w:rPr>
                <w:rFonts w:ascii="Times New Roman" w:hAnsi="Times New Roman"/>
              </w:rPr>
              <w:t>gian</w:t>
            </w:r>
            <w:proofErr w:type="spellEnd"/>
            <w:r>
              <w:rPr>
                <w:rFonts w:ascii="Times New Roman" w:hAnsi="Times New Roman"/>
              </w:rPr>
              <w:t xml:space="preserve"> update </w:t>
            </w:r>
            <w:proofErr w:type="spellStart"/>
            <w:r>
              <w:rPr>
                <w:rFonts w:ascii="Times New Roman" w:hAnsi="Times New Roman"/>
              </w:rPr>
              <w:t>lần</w:t>
            </w:r>
            <w:proofErr w:type="spellEnd"/>
            <w:r>
              <w:rPr>
                <w:rFonts w:ascii="Times New Roman" w:hAnsi="Times New Roman"/>
              </w:rPr>
              <w:t xml:space="preserve"> </w:t>
            </w:r>
            <w:proofErr w:type="spellStart"/>
            <w:r>
              <w:rPr>
                <w:rFonts w:ascii="Times New Roman" w:hAnsi="Times New Roman"/>
              </w:rPr>
              <w:t>cuối</w:t>
            </w:r>
            <w:proofErr w:type="spellEnd"/>
          </w:p>
        </w:tc>
      </w:tr>
    </w:tbl>
    <w:p w14:paraId="5466F524" w14:textId="77777777" w:rsidR="00AB6095" w:rsidRDefault="00AB6095" w:rsidP="00AB6095">
      <w:pPr>
        <w:spacing w:after="6" w:line="360" w:lineRule="auto"/>
      </w:pPr>
      <w:r>
        <w:rPr>
          <w:rFonts w:ascii="Times New Roman" w:hAnsi="Times New Roman"/>
          <w:sz w:val="26"/>
        </w:rPr>
        <w:t xml:space="preserve">Indexes </w:t>
      </w:r>
      <w:proofErr w:type="spellStart"/>
      <w:r>
        <w:rPr>
          <w:rFonts w:ascii="Times New Roman" w:hAnsi="Times New Roman"/>
          <w:sz w:val="26"/>
        </w:rPr>
        <w:t>và</w:t>
      </w:r>
      <w:proofErr w:type="spellEnd"/>
      <w:r>
        <w:rPr>
          <w:rFonts w:ascii="Times New Roman" w:hAnsi="Times New Roman"/>
          <w:sz w:val="26"/>
        </w:rPr>
        <w:t xml:space="preserve"> constraints: </w:t>
      </w:r>
      <w:proofErr w:type="spellStart"/>
      <w:r>
        <w:rPr>
          <w:rFonts w:ascii="Times New Roman" w:hAnsi="Times New Roman"/>
          <w:sz w:val="26"/>
        </w:rPr>
        <w:t>Bảng</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composite unique index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user_id</w:t>
      </w:r>
      <w:proofErr w:type="spellEnd"/>
      <w:r>
        <w:rPr>
          <w:rFonts w:ascii="Times New Roman" w:hAnsi="Times New Roman"/>
          <w:sz w:val="26"/>
        </w:rPr>
        <w:t xml:space="preserve">, </w:t>
      </w:r>
      <w:proofErr w:type="spellStart"/>
      <w:r>
        <w:rPr>
          <w:rFonts w:ascii="Times New Roman" w:hAnsi="Times New Roman"/>
          <w:sz w:val="26"/>
        </w:rPr>
        <w:t>strava_activity_id</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đảm</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duplicate activities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cùng</w:t>
      </w:r>
      <w:proofErr w:type="spellEnd"/>
      <w:r>
        <w:rPr>
          <w:rFonts w:ascii="Times New Roman" w:hAnsi="Times New Roman"/>
          <w:sz w:val="26"/>
        </w:rPr>
        <w:t xml:space="preserve"> user. Index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start_date</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optimize queries </w:t>
      </w:r>
      <w:proofErr w:type="spellStart"/>
      <w:r>
        <w:rPr>
          <w:rFonts w:ascii="Times New Roman" w:hAnsi="Times New Roman"/>
          <w:sz w:val="26"/>
        </w:rPr>
        <w:t>lọc</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ngày</w:t>
      </w:r>
      <w:proofErr w:type="spellEnd"/>
      <w:r>
        <w:rPr>
          <w:rFonts w:ascii="Times New Roman" w:hAnsi="Times New Roman"/>
          <w:sz w:val="26"/>
        </w:rPr>
        <w:t xml:space="preserve">. Index </w:t>
      </w:r>
      <w:proofErr w:type="spellStart"/>
      <w:r>
        <w:rPr>
          <w:rFonts w:ascii="Times New Roman" w:hAnsi="Times New Roman"/>
          <w:sz w:val="26"/>
        </w:rPr>
        <w:t>trên</w:t>
      </w:r>
      <w:proofErr w:type="spellEnd"/>
      <w:r>
        <w:rPr>
          <w:rFonts w:ascii="Times New Roman" w:hAnsi="Times New Roman"/>
          <w:sz w:val="26"/>
        </w:rPr>
        <w:t xml:space="preserve"> type </w:t>
      </w:r>
      <w:proofErr w:type="spellStart"/>
      <w:r>
        <w:rPr>
          <w:rFonts w:ascii="Times New Roman" w:hAnsi="Times New Roman"/>
          <w:sz w:val="26"/>
        </w:rPr>
        <w:t>để</w:t>
      </w:r>
      <w:proofErr w:type="spellEnd"/>
      <w:r>
        <w:rPr>
          <w:rFonts w:ascii="Times New Roman" w:hAnsi="Times New Roman"/>
          <w:sz w:val="26"/>
        </w:rPr>
        <w:t xml:space="preserve"> optimize queries filter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loại</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Foreign key </w:t>
      </w:r>
      <w:proofErr w:type="spellStart"/>
      <w:r>
        <w:rPr>
          <w:rFonts w:ascii="Times New Roman" w:hAnsi="Times New Roman"/>
          <w:sz w:val="26"/>
        </w:rPr>
        <w:t>user_id</w:t>
      </w:r>
      <w:proofErr w:type="spellEnd"/>
      <w:r>
        <w:rPr>
          <w:rFonts w:ascii="Times New Roman" w:hAnsi="Times New Roman"/>
          <w:sz w:val="26"/>
        </w:rPr>
        <w:t xml:space="preserve"> có ON DELETE CASCADE. RLS policy: </w:t>
      </w:r>
      <w:proofErr w:type="spellStart"/>
      <w:r>
        <w:rPr>
          <w:rFonts w:ascii="Times New Roman" w:hAnsi="Times New Roman"/>
          <w:sz w:val="26"/>
        </w:rPr>
        <w:t>mỗi</w:t>
      </w:r>
      <w:proofErr w:type="spellEnd"/>
      <w:r>
        <w:rPr>
          <w:rFonts w:ascii="Times New Roman" w:hAnsi="Times New Roman"/>
          <w:sz w:val="26"/>
        </w:rPr>
        <w:t xml:space="preserve"> </w:t>
      </w:r>
      <w:r>
        <w:rPr>
          <w:rFonts w:ascii="Times New Roman" w:hAnsi="Times New Roman"/>
          <w:sz w:val="26"/>
        </w:rPr>
        <w:lastRenderedPageBreak/>
        <w:t xml:space="preserve">user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xem</w:t>
      </w:r>
      <w:proofErr w:type="spellEnd"/>
      <w:r>
        <w:rPr>
          <w:rFonts w:ascii="Times New Roman" w:hAnsi="Times New Roman"/>
          <w:sz w:val="26"/>
        </w:rPr>
        <w:t xml:space="preserve"> activities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 xml:space="preserve"> </w:t>
      </w:r>
      <w:proofErr w:type="spellStart"/>
      <w:r>
        <w:rPr>
          <w:rFonts w:ascii="Times New Roman" w:hAnsi="Times New Roman"/>
          <w:sz w:val="26"/>
        </w:rPr>
        <w:t>mình</w:t>
      </w:r>
      <w:proofErr w:type="spellEnd"/>
      <w:r>
        <w:rPr>
          <w:rFonts w:ascii="Times New Roman" w:hAnsi="Times New Roman"/>
          <w:sz w:val="26"/>
        </w:rPr>
        <w:t xml:space="preserve">. Polyline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dưới</w:t>
      </w:r>
      <w:proofErr w:type="spellEnd"/>
      <w:r>
        <w:rPr>
          <w:rFonts w:ascii="Times New Roman" w:hAnsi="Times New Roman"/>
          <w:sz w:val="26"/>
        </w:rPr>
        <w:t xml:space="preserve"> </w:t>
      </w:r>
      <w:proofErr w:type="spellStart"/>
      <w:r>
        <w:rPr>
          <w:rFonts w:ascii="Times New Roman" w:hAnsi="Times New Roman"/>
          <w:sz w:val="26"/>
        </w:rPr>
        <w:t>dạng</w:t>
      </w:r>
      <w:proofErr w:type="spellEnd"/>
      <w:r>
        <w:rPr>
          <w:rFonts w:ascii="Times New Roman" w:hAnsi="Times New Roman"/>
          <w:sz w:val="26"/>
        </w:rPr>
        <w:t xml:space="preserve"> encoded string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tiết</w:t>
      </w:r>
      <w:proofErr w:type="spellEnd"/>
      <w:r>
        <w:rPr>
          <w:rFonts w:ascii="Times New Roman" w:hAnsi="Times New Roman"/>
          <w:sz w:val="26"/>
        </w:rPr>
        <w:t xml:space="preserve"> </w:t>
      </w:r>
      <w:proofErr w:type="spellStart"/>
      <w:r>
        <w:rPr>
          <w:rFonts w:ascii="Times New Roman" w:hAnsi="Times New Roman"/>
          <w:sz w:val="26"/>
        </w:rPr>
        <w:t>kiệm</w:t>
      </w:r>
      <w:proofErr w:type="spellEnd"/>
      <w:r>
        <w:rPr>
          <w:rFonts w:ascii="Times New Roman" w:hAnsi="Times New Roman"/>
          <w:sz w:val="26"/>
        </w:rPr>
        <w:t xml:space="preserve"> storage (polyline encoding </w:t>
      </w:r>
      <w:proofErr w:type="spellStart"/>
      <w:r>
        <w:rPr>
          <w:rFonts w:ascii="Times New Roman" w:hAnsi="Times New Roman"/>
          <w:sz w:val="26"/>
        </w:rPr>
        <w:t>nén</w:t>
      </w:r>
      <w:proofErr w:type="spellEnd"/>
      <w:r>
        <w:rPr>
          <w:rFonts w:ascii="Times New Roman" w:hAnsi="Times New Roman"/>
          <w:sz w:val="26"/>
        </w:rPr>
        <w:t xml:space="preserve"> coordinates </w:t>
      </w:r>
      <w:proofErr w:type="spellStart"/>
      <w:r>
        <w:rPr>
          <w:rFonts w:ascii="Times New Roman" w:hAnsi="Times New Roman"/>
          <w:sz w:val="26"/>
        </w:rPr>
        <w:t>xuống</w:t>
      </w:r>
      <w:proofErr w:type="spellEnd"/>
      <w:r>
        <w:rPr>
          <w:rFonts w:ascii="Times New Roman" w:hAnsi="Times New Roman"/>
          <w:sz w:val="26"/>
        </w:rPr>
        <w:t xml:space="preserve"> ~2.5%).</w:t>
      </w:r>
    </w:p>
    <w:p w14:paraId="0CD74AC9" w14:textId="77777777" w:rsidR="00AB6095" w:rsidRDefault="00AB6095" w:rsidP="00AB6095">
      <w:r>
        <w:br w:type="page"/>
      </w:r>
    </w:p>
    <w:p w14:paraId="3A5CB94B" w14:textId="77777777" w:rsidR="00AB6095" w:rsidRDefault="00AB6095" w:rsidP="006577AF">
      <w:pPr>
        <w:pStyle w:val="Heading2"/>
      </w:pPr>
      <w:bookmarkStart w:id="23" w:name="_Toc230815341"/>
      <w:r>
        <w:rPr>
          <w:rFonts w:ascii="Times New Roman" w:hAnsi="Times New Roman"/>
          <w:color w:val="003366"/>
        </w:rPr>
        <w:lastRenderedPageBreak/>
        <w:t xml:space="preserve">3.3 Quy </w:t>
      </w:r>
      <w:proofErr w:type="spellStart"/>
      <w:r>
        <w:rPr>
          <w:rFonts w:ascii="Times New Roman" w:hAnsi="Times New Roman"/>
          <w:color w:val="003366"/>
        </w:rPr>
        <w:t>trình</w:t>
      </w:r>
      <w:proofErr w:type="spellEnd"/>
      <w:r>
        <w:rPr>
          <w:rFonts w:ascii="Times New Roman" w:hAnsi="Times New Roman"/>
          <w:color w:val="003366"/>
        </w:rPr>
        <w:t xml:space="preserve"> Authentication qua Strava OAuth 2.0 (Sequence Diagram - Chi </w:t>
      </w:r>
      <w:proofErr w:type="spellStart"/>
      <w:r>
        <w:rPr>
          <w:rFonts w:ascii="Times New Roman" w:hAnsi="Times New Roman"/>
          <w:color w:val="003366"/>
        </w:rPr>
        <w:t>tiết</w:t>
      </w:r>
      <w:proofErr w:type="spellEnd"/>
      <w:r>
        <w:rPr>
          <w:rFonts w:ascii="Times New Roman" w:hAnsi="Times New Roman"/>
          <w:color w:val="003366"/>
        </w:rPr>
        <w:t>)</w:t>
      </w:r>
      <w:bookmarkEnd w:id="23"/>
    </w:p>
    <w:p w14:paraId="123D3589" w14:textId="77777777" w:rsidR="00AB6095" w:rsidRDefault="00AB6095" w:rsidP="00AB6095">
      <w:pPr>
        <w:spacing w:after="6" w:line="360" w:lineRule="auto"/>
      </w:pPr>
      <w:r>
        <w:rPr>
          <w:rFonts w:ascii="Times New Roman" w:hAnsi="Times New Roman"/>
          <w:sz w:val="26"/>
        </w:rPr>
        <w:t xml:space="preserve">Khi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chọn</w:t>
      </w:r>
      <w:proofErr w:type="spellEnd"/>
      <w:r>
        <w:rPr>
          <w:rFonts w:ascii="Times New Roman" w:hAnsi="Times New Roman"/>
          <w:sz w:val="26"/>
        </w:rPr>
        <w:t xml:space="preserve"> 'Login with Strava',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quy</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phức</w:t>
      </w:r>
      <w:proofErr w:type="spellEnd"/>
      <w:r>
        <w:rPr>
          <w:rFonts w:ascii="Times New Roman" w:hAnsi="Times New Roman"/>
          <w:sz w:val="26"/>
        </w:rPr>
        <w:t xml:space="preserve"> </w:t>
      </w:r>
      <w:proofErr w:type="spellStart"/>
      <w:r>
        <w:rPr>
          <w:rFonts w:ascii="Times New Roman" w:hAnsi="Times New Roman"/>
          <w:sz w:val="26"/>
        </w:rPr>
        <w:t>tạp</w:t>
      </w:r>
      <w:proofErr w:type="spellEnd"/>
      <w:r>
        <w:rPr>
          <w:rFonts w:ascii="Times New Roman" w:hAnsi="Times New Roman"/>
          <w:sz w:val="26"/>
        </w:rPr>
        <w:t xml:space="preserve"> </w:t>
      </w:r>
      <w:proofErr w:type="spellStart"/>
      <w:r>
        <w:rPr>
          <w:rFonts w:ascii="Times New Roman" w:hAnsi="Times New Roman"/>
          <w:sz w:val="26"/>
        </w:rPr>
        <w:t>xảy</w:t>
      </w:r>
      <w:proofErr w:type="spellEnd"/>
      <w:r>
        <w:rPr>
          <w:rFonts w:ascii="Times New Roman" w:hAnsi="Times New Roman"/>
          <w:sz w:val="26"/>
        </w:rPr>
        <w:t xml:space="preserve"> </w:t>
      </w:r>
      <w:proofErr w:type="spellStart"/>
      <w:r>
        <w:rPr>
          <w:rFonts w:ascii="Times New Roman" w:hAnsi="Times New Roman"/>
          <w:sz w:val="26"/>
        </w:rPr>
        <w:t>ra</w:t>
      </w:r>
      <w:proofErr w:type="spellEnd"/>
      <w:r>
        <w:rPr>
          <w:rFonts w:ascii="Times New Roman" w:hAnsi="Times New Roman"/>
          <w:sz w:val="26"/>
        </w:rPr>
        <w:t xml:space="preserve"> </w:t>
      </w:r>
      <w:proofErr w:type="spellStart"/>
      <w:r>
        <w:rPr>
          <w:rFonts w:ascii="Times New Roman" w:hAnsi="Times New Roman"/>
          <w:sz w:val="26"/>
        </w:rPr>
        <w:t>phía</w:t>
      </w:r>
      <w:proofErr w:type="spellEnd"/>
      <w:r>
        <w:rPr>
          <w:rFonts w:ascii="Times New Roman" w:hAnsi="Times New Roman"/>
          <w:sz w:val="26"/>
        </w:rPr>
        <w:t xml:space="preserve"> </w:t>
      </w:r>
      <w:proofErr w:type="spellStart"/>
      <w:r>
        <w:rPr>
          <w:rFonts w:ascii="Times New Roman" w:hAnsi="Times New Roman"/>
          <w:sz w:val="26"/>
        </w:rPr>
        <w:t>sau</w:t>
      </w:r>
      <w:proofErr w:type="spellEnd"/>
      <w:r>
        <w:rPr>
          <w:rFonts w:ascii="Times New Roman" w:hAnsi="Times New Roman"/>
          <w:sz w:val="26"/>
        </w:rPr>
        <w:t xml:space="preserve">. </w:t>
      </w:r>
      <w:proofErr w:type="spellStart"/>
      <w:r>
        <w:rPr>
          <w:rFonts w:ascii="Times New Roman" w:hAnsi="Times New Roman"/>
          <w:sz w:val="26"/>
        </w:rPr>
        <w:t>Dưới</w:t>
      </w:r>
      <w:proofErr w:type="spellEnd"/>
      <w:r>
        <w:rPr>
          <w:rFonts w:ascii="Times New Roman" w:hAnsi="Times New Roman"/>
          <w:sz w:val="26"/>
        </w:rPr>
        <w:t xml:space="preserve"> </w:t>
      </w:r>
      <w:proofErr w:type="spellStart"/>
      <w:r>
        <w:rPr>
          <w:rFonts w:ascii="Times New Roman" w:hAnsi="Times New Roman"/>
          <w:sz w:val="26"/>
        </w:rPr>
        <w:t>đây</w:t>
      </w:r>
      <w:proofErr w:type="spellEnd"/>
      <w:r>
        <w:rPr>
          <w:rFonts w:ascii="Times New Roman" w:hAnsi="Times New Roman"/>
          <w:sz w:val="26"/>
        </w:rPr>
        <w:t xml:space="preserve"> </w:t>
      </w: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tả</w:t>
      </w:r>
      <w:proofErr w:type="spellEnd"/>
      <w:r>
        <w:rPr>
          <w:rFonts w:ascii="Times New Roman" w:hAnsi="Times New Roman"/>
          <w:sz w:val="26"/>
        </w:rPr>
        <w:t xml:space="preserve"> chi </w:t>
      </w:r>
      <w:proofErr w:type="spellStart"/>
      <w:r>
        <w:rPr>
          <w:rFonts w:ascii="Times New Roman" w:hAnsi="Times New Roman"/>
          <w:sz w:val="26"/>
        </w:rPr>
        <w:t>tiết</w:t>
      </w:r>
      <w:proofErr w:type="spellEnd"/>
      <w:r>
        <w:rPr>
          <w:rFonts w:ascii="Times New Roman" w:hAnsi="Times New Roman"/>
          <w:sz w:val="26"/>
        </w:rPr>
        <w:t xml:space="preserve"> </w:t>
      </w:r>
      <w:proofErr w:type="spellStart"/>
      <w:r>
        <w:rPr>
          <w:rFonts w:ascii="Times New Roman" w:hAnsi="Times New Roman"/>
          <w:sz w:val="26"/>
        </w:rPr>
        <w:t>từng</w:t>
      </w:r>
      <w:proofErr w:type="spellEnd"/>
      <w:r>
        <w:rPr>
          <w:rFonts w:ascii="Times New Roman" w:hAnsi="Times New Roman"/>
          <w:sz w:val="26"/>
        </w:rPr>
        <w:t xml:space="preserve"> </w:t>
      </w:r>
      <w:proofErr w:type="spellStart"/>
      <w:r>
        <w:rPr>
          <w:rFonts w:ascii="Times New Roman" w:hAnsi="Times New Roman"/>
          <w:sz w:val="26"/>
        </w:rPr>
        <w:t>bước</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quy</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w:t>
      </w:r>
    </w:p>
    <w:p w14:paraId="513B8097" w14:textId="77777777" w:rsidR="00AB6095" w:rsidRDefault="00AB6095" w:rsidP="00AB6095">
      <w:pPr>
        <w:spacing w:after="6" w:line="360" w:lineRule="auto"/>
      </w:pPr>
      <w:proofErr w:type="spellStart"/>
      <w:r>
        <w:rPr>
          <w:rFonts w:ascii="Times New Roman" w:hAnsi="Times New Roman"/>
          <w:sz w:val="26"/>
        </w:rPr>
        <w:t>Bước</w:t>
      </w:r>
      <w:proofErr w:type="spellEnd"/>
      <w:r>
        <w:rPr>
          <w:rFonts w:ascii="Times New Roman" w:hAnsi="Times New Roman"/>
          <w:sz w:val="26"/>
        </w:rPr>
        <w:t xml:space="preserve"> 1 - User Initiates Login:</w:t>
      </w:r>
      <w:r>
        <w:rPr>
          <w:rFonts w:ascii="Times New Roman" w:hAnsi="Times New Roman"/>
          <w:sz w:val="26"/>
        </w:rPr>
        <w:br/>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thấy</w:t>
      </w:r>
      <w:proofErr w:type="spellEnd"/>
      <w:r>
        <w:rPr>
          <w:rFonts w:ascii="Times New Roman" w:hAnsi="Times New Roman"/>
          <w:sz w:val="26"/>
        </w:rPr>
        <w:t xml:space="preserve"> </w:t>
      </w:r>
      <w:proofErr w:type="spellStart"/>
      <w:r>
        <w:rPr>
          <w:rFonts w:ascii="Times New Roman" w:hAnsi="Times New Roman"/>
          <w:sz w:val="26"/>
        </w:rPr>
        <w:t>trang</w:t>
      </w:r>
      <w:proofErr w:type="spellEnd"/>
      <w:r>
        <w:rPr>
          <w:rFonts w:ascii="Times New Roman" w:hAnsi="Times New Roman"/>
          <w:sz w:val="26"/>
        </w:rPr>
        <w:t xml:space="preserve"> login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nút</w:t>
      </w:r>
      <w:proofErr w:type="spellEnd"/>
      <w:r>
        <w:rPr>
          <w:rFonts w:ascii="Times New Roman" w:hAnsi="Times New Roman"/>
          <w:sz w:val="26"/>
        </w:rPr>
        <w:t xml:space="preserve"> 'Login with Strava'. Click </w:t>
      </w:r>
      <w:proofErr w:type="spellStart"/>
      <w:r>
        <w:rPr>
          <w:rFonts w:ascii="Times New Roman" w:hAnsi="Times New Roman"/>
          <w:sz w:val="26"/>
        </w:rPr>
        <w:t>nút</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Browser </w:t>
      </w:r>
      <w:proofErr w:type="spellStart"/>
      <w:r>
        <w:rPr>
          <w:rFonts w:ascii="Times New Roman" w:hAnsi="Times New Roman"/>
          <w:sz w:val="26"/>
        </w:rPr>
        <w:t>gửi</w:t>
      </w:r>
      <w:proofErr w:type="spellEnd"/>
      <w:r>
        <w:rPr>
          <w:rFonts w:ascii="Times New Roman" w:hAnsi="Times New Roman"/>
          <w:sz w:val="26"/>
        </w:rPr>
        <w:t xml:space="preserve"> GET request </w:t>
      </w:r>
      <w:proofErr w:type="spellStart"/>
      <w:r>
        <w:rPr>
          <w:rFonts w:ascii="Times New Roman" w:hAnsi="Times New Roman"/>
          <w:sz w:val="26"/>
        </w:rPr>
        <w:t>tới</w:t>
      </w:r>
      <w:proofErr w:type="spellEnd"/>
      <w:r>
        <w:rPr>
          <w:rFonts w:ascii="Times New Roman" w:hAnsi="Times New Roman"/>
          <w:sz w:val="26"/>
        </w:rPr>
        <w:t xml:space="preserve"> endpoint /</w:t>
      </w:r>
      <w:proofErr w:type="spellStart"/>
      <w:r>
        <w:rPr>
          <w:rFonts w:ascii="Times New Roman" w:hAnsi="Times New Roman"/>
          <w:sz w:val="26"/>
        </w:rPr>
        <w:t>api</w:t>
      </w:r>
      <w:proofErr w:type="spellEnd"/>
      <w:r>
        <w:rPr>
          <w:rFonts w:ascii="Times New Roman" w:hAnsi="Times New Roman"/>
          <w:sz w:val="26"/>
        </w:rPr>
        <w:t xml:space="preserve">/auth/login </w:t>
      </w:r>
      <w:proofErr w:type="spellStart"/>
      <w:r>
        <w:rPr>
          <w:rFonts w:ascii="Times New Roman" w:hAnsi="Times New Roman"/>
          <w:sz w:val="26"/>
        </w:rPr>
        <w:t>của</w:t>
      </w:r>
      <w:proofErr w:type="spellEnd"/>
      <w:r>
        <w:rPr>
          <w:rFonts w:ascii="Times New Roman" w:hAnsi="Times New Roman"/>
          <w:sz w:val="26"/>
        </w:rPr>
        <w:t xml:space="preserve"> Next.js backend. </w:t>
      </w:r>
      <w:proofErr w:type="spellStart"/>
      <w:r>
        <w:rPr>
          <w:rFonts w:ascii="Times New Roman" w:hAnsi="Times New Roman"/>
          <w:sz w:val="26"/>
        </w:rPr>
        <w:t>Trước</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redirect, backend </w:t>
      </w:r>
      <w:proofErr w:type="spellStart"/>
      <w:r>
        <w:rPr>
          <w:rFonts w:ascii="Times New Roman" w:hAnsi="Times New Roman"/>
          <w:sz w:val="26"/>
        </w:rPr>
        <w:t>tạo</w:t>
      </w:r>
      <w:proofErr w:type="spellEnd"/>
      <w:r>
        <w:rPr>
          <w:rFonts w:ascii="Times New Roman" w:hAnsi="Times New Roman"/>
          <w:sz w:val="26"/>
        </w:rPr>
        <w:t xml:space="preserve"> </w:t>
      </w:r>
      <w:proofErr w:type="spellStart"/>
      <w:r>
        <w:rPr>
          <w:rFonts w:ascii="Times New Roman" w:hAnsi="Times New Roman"/>
          <w:sz w:val="26"/>
        </w:rPr>
        <w:t>ra</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random state string (</w:t>
      </w:r>
      <w:proofErr w:type="spellStart"/>
      <w:r>
        <w:rPr>
          <w:rFonts w:ascii="Times New Roman" w:hAnsi="Times New Roman"/>
          <w:sz w:val="26"/>
        </w:rPr>
        <w:t>dùng</w:t>
      </w:r>
      <w:proofErr w:type="spellEnd"/>
      <w:r>
        <w:rPr>
          <w:rFonts w:ascii="Times New Roman" w:hAnsi="Times New Roman"/>
          <w:sz w:val="26"/>
        </w:rPr>
        <w:t xml:space="preserve"> </w:t>
      </w:r>
      <w:proofErr w:type="spellStart"/>
      <w:proofErr w:type="gramStart"/>
      <w:r>
        <w:rPr>
          <w:rFonts w:ascii="Times New Roman" w:hAnsi="Times New Roman"/>
          <w:sz w:val="26"/>
        </w:rPr>
        <w:t>crypto.randomUUID</w:t>
      </w:r>
      <w:proofErr w:type="spellEnd"/>
      <w:proofErr w:type="gramEnd"/>
      <w:r>
        <w:rPr>
          <w:rFonts w:ascii="Times New Roman" w:hAnsi="Times New Roman"/>
          <w:sz w:val="26"/>
        </w:rPr>
        <w:t xml:space="preserve">() </w:t>
      </w:r>
      <w:proofErr w:type="spellStart"/>
      <w:r>
        <w:rPr>
          <w:rFonts w:ascii="Times New Roman" w:hAnsi="Times New Roman"/>
          <w:sz w:val="26"/>
        </w:rPr>
        <w:t>hoặc</w:t>
      </w:r>
      <w:proofErr w:type="spellEnd"/>
      <w:r>
        <w:rPr>
          <w:rFonts w:ascii="Times New Roman" w:hAnsi="Times New Roman"/>
          <w:sz w:val="26"/>
        </w:rPr>
        <w:t xml:space="preserve"> </w:t>
      </w:r>
      <w:proofErr w:type="spellStart"/>
      <w:proofErr w:type="gramStart"/>
      <w:r>
        <w:rPr>
          <w:rFonts w:ascii="Times New Roman" w:hAnsi="Times New Roman"/>
          <w:sz w:val="26"/>
        </w:rPr>
        <w:t>crypto.randomBytes</w:t>
      </w:r>
      <w:proofErr w:type="spellEnd"/>
      <w:proofErr w:type="gramEnd"/>
      <w:r>
        <w:rPr>
          <w:rFonts w:ascii="Times New Roman" w:hAnsi="Times New Roman"/>
          <w:sz w:val="26"/>
        </w:rPr>
        <w:t xml:space="preserve">() </w:t>
      </w:r>
      <w:proofErr w:type="spellStart"/>
      <w:r>
        <w:rPr>
          <w:rFonts w:ascii="Times New Roman" w:hAnsi="Times New Roman"/>
          <w:sz w:val="26"/>
        </w:rPr>
        <w:t>rồi</w:t>
      </w:r>
      <w:proofErr w:type="spellEnd"/>
      <w:r>
        <w:rPr>
          <w:rFonts w:ascii="Times New Roman" w:hAnsi="Times New Roman"/>
          <w:sz w:val="26"/>
        </w:rPr>
        <w:t xml:space="preserve"> encode base64), store state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server-side session (</w:t>
      </w:r>
      <w:proofErr w:type="spellStart"/>
      <w:r>
        <w:rPr>
          <w:rFonts w:ascii="Times New Roman" w:hAnsi="Times New Roman"/>
          <w:sz w:val="26"/>
        </w:rPr>
        <w:t>hoặc</w:t>
      </w:r>
      <w:proofErr w:type="spellEnd"/>
      <w:r>
        <w:rPr>
          <w:rFonts w:ascii="Times New Roman" w:hAnsi="Times New Roman"/>
          <w:sz w:val="26"/>
        </w:rPr>
        <w:t xml:space="preserve"> encrypted cookie). State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chống</w:t>
      </w:r>
      <w:proofErr w:type="spellEnd"/>
      <w:r>
        <w:rPr>
          <w:rFonts w:ascii="Times New Roman" w:hAnsi="Times New Roman"/>
          <w:sz w:val="26"/>
        </w:rPr>
        <w:t xml:space="preserve"> CSRF attacks - </w:t>
      </w:r>
      <w:proofErr w:type="spellStart"/>
      <w:r>
        <w:rPr>
          <w:rFonts w:ascii="Times New Roman" w:hAnsi="Times New Roman"/>
          <w:sz w:val="26"/>
        </w:rPr>
        <w:t>nó</w:t>
      </w:r>
      <w:proofErr w:type="spellEnd"/>
      <w:r>
        <w:rPr>
          <w:rFonts w:ascii="Times New Roman" w:hAnsi="Times New Roman"/>
          <w:sz w:val="26"/>
        </w:rPr>
        <w:t xml:space="preserve"> </w:t>
      </w:r>
      <w:proofErr w:type="spellStart"/>
      <w:r>
        <w:rPr>
          <w:rFonts w:ascii="Times New Roman" w:hAnsi="Times New Roman"/>
          <w:sz w:val="26"/>
        </w:rPr>
        <w:t>đảm</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rằng</w:t>
      </w:r>
      <w:proofErr w:type="spellEnd"/>
      <w:r>
        <w:rPr>
          <w:rFonts w:ascii="Times New Roman" w:hAnsi="Times New Roman"/>
          <w:sz w:val="26"/>
        </w:rPr>
        <w:t xml:space="preserve"> callback response </w:t>
      </w:r>
      <w:proofErr w:type="spellStart"/>
      <w:r>
        <w:rPr>
          <w:rFonts w:ascii="Times New Roman" w:hAnsi="Times New Roman"/>
          <w:sz w:val="26"/>
        </w:rPr>
        <w:t>từ</w:t>
      </w:r>
      <w:proofErr w:type="spellEnd"/>
      <w:r>
        <w:rPr>
          <w:rFonts w:ascii="Times New Roman" w:hAnsi="Times New Roman"/>
          <w:sz w:val="26"/>
        </w:rPr>
        <w:t xml:space="preserve"> Strava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user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tại</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attacker </w:t>
      </w:r>
      <w:proofErr w:type="spellStart"/>
      <w:r>
        <w:rPr>
          <w:rFonts w:ascii="Times New Roman" w:hAnsi="Times New Roman"/>
          <w:sz w:val="26"/>
        </w:rPr>
        <w:t>khác</w:t>
      </w:r>
      <w:proofErr w:type="spellEnd"/>
      <w:r>
        <w:rPr>
          <w:rFonts w:ascii="Times New Roman" w:hAnsi="Times New Roman"/>
          <w:sz w:val="26"/>
        </w:rPr>
        <w:t>.</w:t>
      </w:r>
    </w:p>
    <w:p w14:paraId="72C1070E" w14:textId="77777777" w:rsidR="00AB6095" w:rsidRDefault="00AB6095" w:rsidP="00AB6095">
      <w:pPr>
        <w:spacing w:after="6" w:line="360" w:lineRule="auto"/>
      </w:pPr>
      <w:proofErr w:type="spellStart"/>
      <w:r>
        <w:rPr>
          <w:rFonts w:ascii="Times New Roman" w:hAnsi="Times New Roman"/>
          <w:sz w:val="26"/>
        </w:rPr>
        <w:t>Bước</w:t>
      </w:r>
      <w:proofErr w:type="spellEnd"/>
      <w:r>
        <w:rPr>
          <w:rFonts w:ascii="Times New Roman" w:hAnsi="Times New Roman"/>
          <w:sz w:val="26"/>
        </w:rPr>
        <w:t xml:space="preserve"> 2 - Backend Redirects to Strava Authorization Endpoint:</w:t>
      </w:r>
      <w:r>
        <w:rPr>
          <w:rFonts w:ascii="Times New Roman" w:hAnsi="Times New Roman"/>
          <w:sz w:val="26"/>
        </w:rPr>
        <w:br/>
        <w:t>Backend construct Strava authorization URL:</w:t>
      </w:r>
      <w:r>
        <w:rPr>
          <w:rFonts w:ascii="Times New Roman" w:hAnsi="Times New Roman"/>
          <w:sz w:val="26"/>
        </w:rPr>
        <w:br/>
        <w:t>https://www.strava.com/oauth/authorize?client_id=CLIENT_ID&amp;redirect_uri=REDIRECT_URI&amp;response_type=code&amp;scope=read,activity:read_all&amp;state=STATE</w:t>
      </w:r>
      <w:r>
        <w:rPr>
          <w:rFonts w:ascii="Times New Roman" w:hAnsi="Times New Roman"/>
          <w:sz w:val="26"/>
        </w:rPr>
        <w:br/>
      </w:r>
      <w:r>
        <w:rPr>
          <w:rFonts w:ascii="Times New Roman" w:hAnsi="Times New Roman"/>
          <w:sz w:val="26"/>
        </w:rPr>
        <w:br/>
        <w:t xml:space="preserve">Trong </w:t>
      </w:r>
      <w:proofErr w:type="spellStart"/>
      <w:r>
        <w:rPr>
          <w:rFonts w:ascii="Times New Roman" w:hAnsi="Times New Roman"/>
          <w:sz w:val="26"/>
        </w:rPr>
        <w:t>đó</w:t>
      </w:r>
      <w:proofErr w:type="spellEnd"/>
      <w:r>
        <w:rPr>
          <w:rFonts w:ascii="Times New Roman" w:hAnsi="Times New Roman"/>
          <w:sz w:val="26"/>
        </w:rPr>
        <w:t>:</w:t>
      </w:r>
      <w:r>
        <w:rPr>
          <w:rFonts w:ascii="Times New Roman" w:hAnsi="Times New Roman"/>
          <w:sz w:val="26"/>
        </w:rPr>
        <w:br/>
        <w:t xml:space="preserve">• </w:t>
      </w:r>
      <w:proofErr w:type="spellStart"/>
      <w:r>
        <w:rPr>
          <w:rFonts w:ascii="Times New Roman" w:hAnsi="Times New Roman"/>
          <w:sz w:val="26"/>
        </w:rPr>
        <w:t>client_id</w:t>
      </w:r>
      <w:proofErr w:type="spellEnd"/>
      <w:r>
        <w:rPr>
          <w:rFonts w:ascii="Times New Roman" w:hAnsi="Times New Roman"/>
          <w:sz w:val="26"/>
        </w:rPr>
        <w:t xml:space="preserve">: ID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tạo</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register app </w:t>
      </w:r>
      <w:proofErr w:type="spellStart"/>
      <w:r>
        <w:rPr>
          <w:rFonts w:ascii="Times New Roman" w:hAnsi="Times New Roman"/>
          <w:sz w:val="26"/>
        </w:rPr>
        <w:t>với</w:t>
      </w:r>
      <w:proofErr w:type="spellEnd"/>
      <w:r>
        <w:rPr>
          <w:rFonts w:ascii="Times New Roman" w:hAnsi="Times New Roman"/>
          <w:sz w:val="26"/>
        </w:rPr>
        <w:t xml:space="preserve"> Strava Developer Portal</w:t>
      </w:r>
      <w:r>
        <w:rPr>
          <w:rFonts w:ascii="Times New Roman" w:hAnsi="Times New Roman"/>
          <w:sz w:val="26"/>
        </w:rPr>
        <w:br/>
        <w:t xml:space="preserve">• </w:t>
      </w:r>
      <w:proofErr w:type="spellStart"/>
      <w:r>
        <w:rPr>
          <w:rFonts w:ascii="Times New Roman" w:hAnsi="Times New Roman"/>
          <w:sz w:val="26"/>
        </w:rPr>
        <w:t>redirect_uri</w:t>
      </w:r>
      <w:proofErr w:type="spellEnd"/>
      <w:r>
        <w:rPr>
          <w:rFonts w:ascii="Times New Roman" w:hAnsi="Times New Roman"/>
          <w:sz w:val="26"/>
        </w:rPr>
        <w:t xml:space="preserve">: URL </w:t>
      </w:r>
      <w:proofErr w:type="spellStart"/>
      <w:r>
        <w:rPr>
          <w:rFonts w:ascii="Times New Roman" w:hAnsi="Times New Roman"/>
          <w:sz w:val="26"/>
        </w:rPr>
        <w:t>mà</w:t>
      </w:r>
      <w:proofErr w:type="spellEnd"/>
      <w:r>
        <w:rPr>
          <w:rFonts w:ascii="Times New Roman" w:hAnsi="Times New Roman"/>
          <w:sz w:val="26"/>
        </w:rPr>
        <w:t xml:space="preserve"> Strava </w:t>
      </w:r>
      <w:proofErr w:type="spellStart"/>
      <w:r>
        <w:rPr>
          <w:rFonts w:ascii="Times New Roman" w:hAnsi="Times New Roman"/>
          <w:sz w:val="26"/>
        </w:rPr>
        <w:t>sẽ</w:t>
      </w:r>
      <w:proofErr w:type="spellEnd"/>
      <w:r>
        <w:rPr>
          <w:rFonts w:ascii="Times New Roman" w:hAnsi="Times New Roman"/>
          <w:sz w:val="26"/>
        </w:rPr>
        <w:t xml:space="preserve"> redirect </w:t>
      </w:r>
      <w:proofErr w:type="spellStart"/>
      <w:r>
        <w:rPr>
          <w:rFonts w:ascii="Times New Roman" w:hAnsi="Times New Roman"/>
          <w:sz w:val="26"/>
        </w:rPr>
        <w:t>lại</w:t>
      </w:r>
      <w:proofErr w:type="spellEnd"/>
      <w:r>
        <w:rPr>
          <w:rFonts w:ascii="Times New Roman" w:hAnsi="Times New Roman"/>
          <w:sz w:val="26"/>
        </w:rPr>
        <w:t xml:space="preserve"> </w:t>
      </w:r>
      <w:proofErr w:type="spellStart"/>
      <w:r>
        <w:rPr>
          <w:rFonts w:ascii="Times New Roman" w:hAnsi="Times New Roman"/>
          <w:sz w:val="26"/>
        </w:rPr>
        <w:t>sau</w:t>
      </w:r>
      <w:proofErr w:type="spellEnd"/>
      <w:r>
        <w:rPr>
          <w:rFonts w:ascii="Times New Roman" w:hAnsi="Times New Roman"/>
          <w:sz w:val="26"/>
        </w:rPr>
        <w:t xml:space="preserve"> authorization (</w:t>
      </w:r>
      <w:proofErr w:type="spellStart"/>
      <w:r>
        <w:rPr>
          <w:rFonts w:ascii="Times New Roman" w:hAnsi="Times New Roman"/>
          <w:sz w:val="26"/>
        </w:rPr>
        <w:t>vd</w:t>
      </w:r>
      <w:proofErr w:type="spellEnd"/>
      <w:r>
        <w:rPr>
          <w:rFonts w:ascii="Times New Roman" w:hAnsi="Times New Roman"/>
          <w:sz w:val="26"/>
        </w:rPr>
        <w:t>. https://app.example.com/api/auth/callback/strava)</w:t>
      </w:r>
      <w:r>
        <w:rPr>
          <w:rFonts w:ascii="Times New Roman" w:hAnsi="Times New Roman"/>
          <w:sz w:val="26"/>
        </w:rPr>
        <w:br/>
        <w:t xml:space="preserve">• </w:t>
      </w:r>
      <w:proofErr w:type="spellStart"/>
      <w:r>
        <w:rPr>
          <w:rFonts w:ascii="Times New Roman" w:hAnsi="Times New Roman"/>
          <w:sz w:val="26"/>
        </w:rPr>
        <w:t>response_type</w:t>
      </w:r>
      <w:proofErr w:type="spellEnd"/>
      <w:r>
        <w:rPr>
          <w:rFonts w:ascii="Times New Roman" w:hAnsi="Times New Roman"/>
          <w:sz w:val="26"/>
        </w:rPr>
        <w:t xml:space="preserve">=code: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Authorization Code Grant flow</w:t>
      </w:r>
      <w:r>
        <w:rPr>
          <w:rFonts w:ascii="Times New Roman" w:hAnsi="Times New Roman"/>
          <w:sz w:val="26"/>
        </w:rPr>
        <w:br/>
        <w:t xml:space="preserve">• scope: Các </w:t>
      </w:r>
      <w:proofErr w:type="spellStart"/>
      <w:r>
        <w:rPr>
          <w:rFonts w:ascii="Times New Roman" w:hAnsi="Times New Roman"/>
          <w:sz w:val="26"/>
        </w:rPr>
        <w:t>quyền</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(read: </w:t>
      </w:r>
      <w:proofErr w:type="spellStart"/>
      <w:r>
        <w:rPr>
          <w:rFonts w:ascii="Times New Roman" w:hAnsi="Times New Roman"/>
          <w:sz w:val="26"/>
        </w:rPr>
        <w:t>đọc</w:t>
      </w:r>
      <w:proofErr w:type="spellEnd"/>
      <w:r>
        <w:rPr>
          <w:rFonts w:ascii="Times New Roman" w:hAnsi="Times New Roman"/>
          <w:sz w:val="26"/>
        </w:rPr>
        <w:t xml:space="preserve"> activities; </w:t>
      </w:r>
      <w:proofErr w:type="spellStart"/>
      <w:proofErr w:type="gramStart"/>
      <w:r>
        <w:rPr>
          <w:rFonts w:ascii="Times New Roman" w:hAnsi="Times New Roman"/>
          <w:sz w:val="26"/>
        </w:rPr>
        <w:t>activity:read</w:t>
      </w:r>
      <w:proofErr w:type="gramEnd"/>
      <w:r>
        <w:rPr>
          <w:rFonts w:ascii="Times New Roman" w:hAnsi="Times New Roman"/>
          <w:sz w:val="26"/>
        </w:rPr>
        <w:t>_all</w:t>
      </w:r>
      <w:proofErr w:type="spellEnd"/>
      <w:r>
        <w:rPr>
          <w:rFonts w:ascii="Times New Roman" w:hAnsi="Times New Roman"/>
          <w:sz w:val="26"/>
        </w:rPr>
        <w:t xml:space="preserve">: </w:t>
      </w:r>
      <w:proofErr w:type="spellStart"/>
      <w:r>
        <w:rPr>
          <w:rFonts w:ascii="Times New Roman" w:hAnsi="Times New Roman"/>
          <w:sz w:val="26"/>
        </w:rPr>
        <w:t>đọc</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private activities)</w:t>
      </w:r>
      <w:r>
        <w:rPr>
          <w:rFonts w:ascii="Times New Roman" w:hAnsi="Times New Roman"/>
          <w:sz w:val="26"/>
        </w:rPr>
        <w:br/>
        <w:t xml:space="preserve">• state: Random string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chống</w:t>
      </w:r>
      <w:proofErr w:type="spellEnd"/>
      <w:r>
        <w:rPr>
          <w:rFonts w:ascii="Times New Roman" w:hAnsi="Times New Roman"/>
          <w:sz w:val="26"/>
        </w:rPr>
        <w:t xml:space="preserve"> CSRF</w:t>
      </w:r>
      <w:r>
        <w:rPr>
          <w:rFonts w:ascii="Times New Roman" w:hAnsi="Times New Roman"/>
          <w:sz w:val="26"/>
        </w:rPr>
        <w:br/>
      </w:r>
      <w:r>
        <w:rPr>
          <w:rFonts w:ascii="Times New Roman" w:hAnsi="Times New Roman"/>
          <w:sz w:val="26"/>
        </w:rPr>
        <w:br/>
        <w:t xml:space="preserve">Backend redirect response (HTTP 302) </w:t>
      </w:r>
      <w:proofErr w:type="spellStart"/>
      <w:r>
        <w:rPr>
          <w:rFonts w:ascii="Times New Roman" w:hAnsi="Times New Roman"/>
          <w:sz w:val="26"/>
        </w:rPr>
        <w:t>tới</w:t>
      </w:r>
      <w:proofErr w:type="spellEnd"/>
      <w:r>
        <w:rPr>
          <w:rFonts w:ascii="Times New Roman" w:hAnsi="Times New Roman"/>
          <w:sz w:val="26"/>
        </w:rPr>
        <w:t xml:space="preserve"> Strava authorization URL.</w:t>
      </w:r>
    </w:p>
    <w:p w14:paraId="72389AFF" w14:textId="77777777" w:rsidR="00AB6095" w:rsidRDefault="00AB6095" w:rsidP="00AB6095">
      <w:pPr>
        <w:spacing w:after="6" w:line="360" w:lineRule="auto"/>
      </w:pPr>
      <w:proofErr w:type="spellStart"/>
      <w:r>
        <w:rPr>
          <w:rFonts w:ascii="Times New Roman" w:hAnsi="Times New Roman"/>
          <w:sz w:val="26"/>
        </w:rPr>
        <w:t>Bước</w:t>
      </w:r>
      <w:proofErr w:type="spellEnd"/>
      <w:r>
        <w:rPr>
          <w:rFonts w:ascii="Times New Roman" w:hAnsi="Times New Roman"/>
          <w:sz w:val="26"/>
        </w:rPr>
        <w:t xml:space="preserve"> 3 - Strava Shows Authorization Form:</w:t>
      </w:r>
      <w:r>
        <w:rPr>
          <w:rFonts w:ascii="Times New Roman" w:hAnsi="Times New Roman"/>
          <w:sz w:val="26"/>
        </w:rPr>
        <w:br/>
        <w:t xml:space="preserve">Browser navigate </w:t>
      </w:r>
      <w:proofErr w:type="spellStart"/>
      <w:r>
        <w:rPr>
          <w:rFonts w:ascii="Times New Roman" w:hAnsi="Times New Roman"/>
          <w:sz w:val="26"/>
        </w:rPr>
        <w:t>tới</w:t>
      </w:r>
      <w:proofErr w:type="spellEnd"/>
      <w:r>
        <w:rPr>
          <w:rFonts w:ascii="Times New Roman" w:hAnsi="Times New Roman"/>
          <w:sz w:val="26"/>
        </w:rPr>
        <w:t xml:space="preserve"> Strava authorization URL. Strava </w:t>
      </w:r>
      <w:proofErr w:type="spellStart"/>
      <w:r>
        <w:rPr>
          <w:rFonts w:ascii="Times New Roman" w:hAnsi="Times New Roman"/>
          <w:sz w:val="26"/>
        </w:rPr>
        <w:t>hiển</w:t>
      </w:r>
      <w:proofErr w:type="spellEnd"/>
      <w:r>
        <w:rPr>
          <w:rFonts w:ascii="Times New Roman" w:hAnsi="Times New Roman"/>
          <w:sz w:val="26"/>
        </w:rPr>
        <w:t xml:space="preserve"> </w:t>
      </w:r>
      <w:proofErr w:type="spellStart"/>
      <w:r>
        <w:rPr>
          <w:rFonts w:ascii="Times New Roman" w:hAnsi="Times New Roman"/>
          <w:sz w:val="26"/>
        </w:rPr>
        <w:t>thị</w:t>
      </w:r>
      <w:proofErr w:type="spellEnd"/>
      <w:r>
        <w:rPr>
          <w:rFonts w:ascii="Times New Roman" w:hAnsi="Times New Roman"/>
          <w:sz w:val="26"/>
        </w:rPr>
        <w:t xml:space="preserve"> login page (</w:t>
      </w:r>
      <w:proofErr w:type="spellStart"/>
      <w:r>
        <w:rPr>
          <w:rFonts w:ascii="Times New Roman" w:hAnsi="Times New Roman"/>
          <w:sz w:val="26"/>
        </w:rPr>
        <w:t>nếu</w:t>
      </w:r>
      <w:proofErr w:type="spellEnd"/>
      <w:r>
        <w:rPr>
          <w:rFonts w:ascii="Times New Roman" w:hAnsi="Times New Roman"/>
          <w:sz w:val="26"/>
        </w:rPr>
        <w:t xml:space="preserve"> user </w:t>
      </w:r>
      <w:proofErr w:type="spellStart"/>
      <w:r>
        <w:rPr>
          <w:rFonts w:ascii="Times New Roman" w:hAnsi="Times New Roman"/>
          <w:sz w:val="26"/>
        </w:rPr>
        <w:t>chưa</w:t>
      </w:r>
      <w:proofErr w:type="spellEnd"/>
      <w:r>
        <w:rPr>
          <w:rFonts w:ascii="Times New Roman" w:hAnsi="Times New Roman"/>
          <w:sz w:val="26"/>
        </w:rPr>
        <w:t xml:space="preserve"> login Strava) </w:t>
      </w:r>
      <w:proofErr w:type="spellStart"/>
      <w:r>
        <w:rPr>
          <w:rFonts w:ascii="Times New Roman" w:hAnsi="Times New Roman"/>
          <w:sz w:val="26"/>
        </w:rPr>
        <w:t>hoặc</w:t>
      </w:r>
      <w:proofErr w:type="spellEnd"/>
      <w:r>
        <w:rPr>
          <w:rFonts w:ascii="Times New Roman" w:hAnsi="Times New Roman"/>
          <w:sz w:val="26"/>
        </w:rPr>
        <w:t xml:space="preserve"> authorization confirmation page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login). Page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hỏi</w:t>
      </w:r>
      <w:proofErr w:type="spellEnd"/>
      <w:r>
        <w:rPr>
          <w:rFonts w:ascii="Times New Roman" w:hAnsi="Times New Roman"/>
          <w:sz w:val="26"/>
        </w:rPr>
        <w:t xml:space="preserve">: 'App wants to access your activities and fitness data. Allow?'.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review permissions </w:t>
      </w:r>
      <w:proofErr w:type="spellStart"/>
      <w:r>
        <w:rPr>
          <w:rFonts w:ascii="Times New Roman" w:hAnsi="Times New Roman"/>
          <w:sz w:val="26"/>
        </w:rPr>
        <w:lastRenderedPageBreak/>
        <w:t>và</w:t>
      </w:r>
      <w:proofErr w:type="spellEnd"/>
      <w:r>
        <w:rPr>
          <w:rFonts w:ascii="Times New Roman" w:hAnsi="Times New Roman"/>
          <w:sz w:val="26"/>
        </w:rPr>
        <w:t xml:space="preserve"> click 'Authorize' </w:t>
      </w:r>
      <w:proofErr w:type="spellStart"/>
      <w:r>
        <w:rPr>
          <w:rFonts w:ascii="Times New Roman" w:hAnsi="Times New Roman"/>
          <w:sz w:val="26"/>
        </w:rPr>
        <w:t>hoặc</w:t>
      </w:r>
      <w:proofErr w:type="spellEnd"/>
      <w:r>
        <w:rPr>
          <w:rFonts w:ascii="Times New Roman" w:hAnsi="Times New Roman"/>
          <w:sz w:val="26"/>
        </w:rPr>
        <w:t xml:space="preserve"> 'Cancel'. Thông </w:t>
      </w:r>
      <w:proofErr w:type="spellStart"/>
      <w:r>
        <w:rPr>
          <w:rFonts w:ascii="Times New Roman" w:hAnsi="Times New Roman"/>
          <w:sz w:val="26"/>
        </w:rPr>
        <w:t>thường</w:t>
      </w:r>
      <w:proofErr w:type="spellEnd"/>
      <w:r>
        <w:rPr>
          <w:rFonts w:ascii="Times New Roman" w:hAnsi="Times New Roman"/>
          <w:sz w:val="26"/>
        </w:rPr>
        <w:t xml:space="preserve">, Strava </w:t>
      </w:r>
      <w:proofErr w:type="spellStart"/>
      <w:r>
        <w:rPr>
          <w:rFonts w:ascii="Times New Roman" w:hAnsi="Times New Roman"/>
          <w:sz w:val="26"/>
        </w:rPr>
        <w:t>cũng</w:t>
      </w:r>
      <w:proofErr w:type="spellEnd"/>
      <w:r>
        <w:rPr>
          <w:rFonts w:ascii="Times New Roman" w:hAnsi="Times New Roman"/>
          <w:sz w:val="26"/>
        </w:rPr>
        <w:t xml:space="preserve"> </w:t>
      </w:r>
      <w:proofErr w:type="spellStart"/>
      <w:r>
        <w:rPr>
          <w:rFonts w:ascii="Times New Roman" w:hAnsi="Times New Roman"/>
          <w:sz w:val="26"/>
        </w:rPr>
        <w:t>hiển</w:t>
      </w:r>
      <w:proofErr w:type="spellEnd"/>
      <w:r>
        <w:rPr>
          <w:rFonts w:ascii="Times New Roman" w:hAnsi="Times New Roman"/>
          <w:sz w:val="26"/>
        </w:rPr>
        <w:t xml:space="preserve"> </w:t>
      </w:r>
      <w:proofErr w:type="spellStart"/>
      <w:r>
        <w:rPr>
          <w:rFonts w:ascii="Times New Roman" w:hAnsi="Times New Roman"/>
          <w:sz w:val="26"/>
        </w:rPr>
        <w:t>thị</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w:t>
      </w:r>
      <w:proofErr w:type="spellStart"/>
      <w:r>
        <w:rPr>
          <w:rFonts w:ascii="Times New Roman" w:hAnsi="Times New Roman"/>
          <w:sz w:val="26"/>
        </w:rPr>
        <w:t>về</w:t>
      </w:r>
      <w:proofErr w:type="spellEnd"/>
      <w:r>
        <w:rPr>
          <w:rFonts w:ascii="Times New Roman" w:hAnsi="Times New Roman"/>
          <w:sz w:val="26"/>
        </w:rPr>
        <w:t xml:space="preserve"> app (icon, name, description) </w:t>
      </w:r>
      <w:proofErr w:type="spellStart"/>
      <w:r>
        <w:rPr>
          <w:rFonts w:ascii="Times New Roman" w:hAnsi="Times New Roman"/>
          <w:sz w:val="26"/>
        </w:rPr>
        <w:t>để</w:t>
      </w:r>
      <w:proofErr w:type="spellEnd"/>
      <w:r>
        <w:rPr>
          <w:rFonts w:ascii="Times New Roman" w:hAnsi="Times New Roman"/>
          <w:sz w:val="26"/>
        </w:rPr>
        <w:t xml:space="preserve"> user </w:t>
      </w:r>
      <w:proofErr w:type="spellStart"/>
      <w:r>
        <w:rPr>
          <w:rFonts w:ascii="Times New Roman" w:hAnsi="Times New Roman"/>
          <w:sz w:val="26"/>
        </w:rPr>
        <w:t>biết</w:t>
      </w:r>
      <w:proofErr w:type="spellEnd"/>
      <w:r>
        <w:rPr>
          <w:rFonts w:ascii="Times New Roman" w:hAnsi="Times New Roman"/>
          <w:sz w:val="26"/>
        </w:rPr>
        <w:t xml:space="preserve"> ai </w:t>
      </w:r>
      <w:proofErr w:type="spellStart"/>
      <w:r>
        <w:rPr>
          <w:rFonts w:ascii="Times New Roman" w:hAnsi="Times New Roman"/>
          <w:sz w:val="26"/>
        </w:rPr>
        <w:t>đang</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access.</w:t>
      </w:r>
    </w:p>
    <w:p w14:paraId="009F0CAC" w14:textId="77777777" w:rsidR="00AB6095" w:rsidRDefault="00AB6095" w:rsidP="00AB6095">
      <w:pPr>
        <w:spacing w:after="6" w:line="360" w:lineRule="auto"/>
      </w:pPr>
      <w:proofErr w:type="spellStart"/>
      <w:r>
        <w:rPr>
          <w:rFonts w:ascii="Times New Roman" w:hAnsi="Times New Roman"/>
          <w:sz w:val="26"/>
        </w:rPr>
        <w:t>Bước</w:t>
      </w:r>
      <w:proofErr w:type="spellEnd"/>
      <w:r>
        <w:rPr>
          <w:rFonts w:ascii="Times New Roman" w:hAnsi="Times New Roman"/>
          <w:sz w:val="26"/>
        </w:rPr>
        <w:t xml:space="preserve"> 4 - Strava Redirects Back to Callback URL:</w:t>
      </w:r>
      <w:r>
        <w:rPr>
          <w:rFonts w:ascii="Times New Roman" w:hAnsi="Times New Roman"/>
          <w:sz w:val="26"/>
        </w:rPr>
        <w:br/>
      </w:r>
      <w:proofErr w:type="spellStart"/>
      <w:r>
        <w:rPr>
          <w:rFonts w:ascii="Times New Roman" w:hAnsi="Times New Roman"/>
          <w:sz w:val="26"/>
        </w:rPr>
        <w:t>Nếu</w:t>
      </w:r>
      <w:proofErr w:type="spellEnd"/>
      <w:r>
        <w:rPr>
          <w:rFonts w:ascii="Times New Roman" w:hAnsi="Times New Roman"/>
          <w:sz w:val="26"/>
        </w:rPr>
        <w:t xml:space="preserve"> user click 'Authorize', Strava </w:t>
      </w:r>
      <w:proofErr w:type="spellStart"/>
      <w:r>
        <w:rPr>
          <w:rFonts w:ascii="Times New Roman" w:hAnsi="Times New Roman"/>
          <w:sz w:val="26"/>
        </w:rPr>
        <w:t>tạo</w:t>
      </w:r>
      <w:proofErr w:type="spellEnd"/>
      <w:r>
        <w:rPr>
          <w:rFonts w:ascii="Times New Roman" w:hAnsi="Times New Roman"/>
          <w:sz w:val="26"/>
        </w:rPr>
        <w:t xml:space="preserve"> authorization code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chuỗi</w:t>
      </w:r>
      <w:proofErr w:type="spellEnd"/>
      <w:r>
        <w:rPr>
          <w:rFonts w:ascii="Times New Roman" w:hAnsi="Times New Roman"/>
          <w:sz w:val="26"/>
        </w:rPr>
        <w:t xml:space="preserve"> random,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lần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redirect browser </w:t>
      </w:r>
      <w:proofErr w:type="spellStart"/>
      <w:r>
        <w:rPr>
          <w:rFonts w:ascii="Times New Roman" w:hAnsi="Times New Roman"/>
          <w:sz w:val="26"/>
        </w:rPr>
        <w:t>về</w:t>
      </w:r>
      <w:proofErr w:type="spellEnd"/>
      <w:r>
        <w:rPr>
          <w:rFonts w:ascii="Times New Roman" w:hAnsi="Times New Roman"/>
          <w:sz w:val="26"/>
        </w:rPr>
        <w:t xml:space="preserve"> callback URL:</w:t>
      </w:r>
      <w:r>
        <w:rPr>
          <w:rFonts w:ascii="Times New Roman" w:hAnsi="Times New Roman"/>
          <w:sz w:val="26"/>
        </w:rPr>
        <w:br/>
        <w:t>https://app.example.com/api/auth/callback/strava?code=CODE&amp;state=STATE</w:t>
      </w:r>
      <w:r>
        <w:rPr>
          <w:rFonts w:ascii="Times New Roman" w:hAnsi="Times New Roman"/>
          <w:sz w:val="26"/>
        </w:rPr>
        <w:br/>
      </w:r>
      <w:r>
        <w:rPr>
          <w:rFonts w:ascii="Times New Roman" w:hAnsi="Times New Roman"/>
          <w:sz w:val="26"/>
        </w:rPr>
        <w:br/>
      </w:r>
      <w:proofErr w:type="spellStart"/>
      <w:r>
        <w:rPr>
          <w:rFonts w:ascii="Times New Roman" w:hAnsi="Times New Roman"/>
          <w:sz w:val="26"/>
        </w:rPr>
        <w:t>Nếu</w:t>
      </w:r>
      <w:proofErr w:type="spellEnd"/>
      <w:r>
        <w:rPr>
          <w:rFonts w:ascii="Times New Roman" w:hAnsi="Times New Roman"/>
          <w:sz w:val="26"/>
        </w:rPr>
        <w:t xml:space="preserve"> user click 'Cancel', Strava redirect </w:t>
      </w:r>
      <w:proofErr w:type="spellStart"/>
      <w:r>
        <w:rPr>
          <w:rFonts w:ascii="Times New Roman" w:hAnsi="Times New Roman"/>
          <w:sz w:val="26"/>
        </w:rPr>
        <w:t>với</w:t>
      </w:r>
      <w:proofErr w:type="spellEnd"/>
      <w:r>
        <w:rPr>
          <w:rFonts w:ascii="Times New Roman" w:hAnsi="Times New Roman"/>
          <w:sz w:val="26"/>
        </w:rPr>
        <w:t xml:space="preserve"> error parameter:</w:t>
      </w:r>
      <w:r>
        <w:rPr>
          <w:rFonts w:ascii="Times New Roman" w:hAnsi="Times New Roman"/>
          <w:sz w:val="26"/>
        </w:rPr>
        <w:br/>
        <w:t>https://app.example.com/api/auth/callback/strava?error=access_denied</w:t>
      </w:r>
      <w:r>
        <w:rPr>
          <w:rFonts w:ascii="Times New Roman" w:hAnsi="Times New Roman"/>
          <w:sz w:val="26"/>
        </w:rPr>
        <w:br/>
      </w:r>
      <w:r>
        <w:rPr>
          <w:rFonts w:ascii="Times New Roman" w:hAnsi="Times New Roman"/>
          <w:sz w:val="26"/>
        </w:rPr>
        <w:br/>
        <w:t xml:space="preserve">Code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ngắn</w:t>
      </w:r>
      <w:proofErr w:type="spellEnd"/>
      <w:r>
        <w:rPr>
          <w:rFonts w:ascii="Times New Roman" w:hAnsi="Times New Roman"/>
          <w:sz w:val="26"/>
        </w:rPr>
        <w:t xml:space="preserve"> (</w:t>
      </w:r>
      <w:proofErr w:type="spellStart"/>
      <w:r>
        <w:rPr>
          <w:rFonts w:ascii="Times New Roman" w:hAnsi="Times New Roman"/>
          <w:sz w:val="26"/>
        </w:rPr>
        <w:t>thường</w:t>
      </w:r>
      <w:proofErr w:type="spellEnd"/>
      <w:r>
        <w:rPr>
          <w:rFonts w:ascii="Times New Roman" w:hAnsi="Times New Roman"/>
          <w:sz w:val="26"/>
        </w:rPr>
        <w:t xml:space="preserve"> 10 </w:t>
      </w:r>
      <w:proofErr w:type="spellStart"/>
      <w:r>
        <w:rPr>
          <w:rFonts w:ascii="Times New Roman" w:hAnsi="Times New Roman"/>
          <w:sz w:val="26"/>
        </w:rPr>
        <w:t>phút</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đổi</w:t>
      </w:r>
      <w:proofErr w:type="spellEnd"/>
      <w:r>
        <w:rPr>
          <w:rFonts w:ascii="Times New Roman" w:hAnsi="Times New Roman"/>
          <w:sz w:val="26"/>
        </w:rPr>
        <w:t xml:space="preserve"> </w:t>
      </w:r>
      <w:proofErr w:type="spellStart"/>
      <w:r>
        <w:rPr>
          <w:rFonts w:ascii="Times New Roman" w:hAnsi="Times New Roman"/>
          <w:sz w:val="26"/>
        </w:rPr>
        <w:t>lấy</w:t>
      </w:r>
      <w:proofErr w:type="spellEnd"/>
      <w:r>
        <w:rPr>
          <w:rFonts w:ascii="Times New Roman" w:hAnsi="Times New Roman"/>
          <w:sz w:val="26"/>
        </w:rPr>
        <w:t xml:space="preserve"> access token.</w:t>
      </w:r>
    </w:p>
    <w:p w14:paraId="70B5C27A" w14:textId="77777777" w:rsidR="00AB6095" w:rsidRDefault="00AB6095" w:rsidP="00AB6095">
      <w:pPr>
        <w:spacing w:after="6" w:line="360" w:lineRule="auto"/>
      </w:pPr>
      <w:proofErr w:type="spellStart"/>
      <w:r>
        <w:rPr>
          <w:rFonts w:ascii="Times New Roman" w:hAnsi="Times New Roman"/>
          <w:sz w:val="26"/>
        </w:rPr>
        <w:t>Bước</w:t>
      </w:r>
      <w:proofErr w:type="spellEnd"/>
      <w:r>
        <w:rPr>
          <w:rFonts w:ascii="Times New Roman" w:hAnsi="Times New Roman"/>
          <w:sz w:val="26"/>
        </w:rPr>
        <w:t xml:space="preserve"> 5 - Backend Receives Callback and Verifies State:</w:t>
      </w:r>
      <w:r>
        <w:rPr>
          <w:rFonts w:ascii="Times New Roman" w:hAnsi="Times New Roman"/>
          <w:sz w:val="26"/>
        </w:rPr>
        <w:br/>
        <w:t xml:space="preserve">Backend </w:t>
      </w:r>
      <w:proofErr w:type="spellStart"/>
      <w:r>
        <w:rPr>
          <w:rFonts w:ascii="Times New Roman" w:hAnsi="Times New Roman"/>
          <w:sz w:val="26"/>
        </w:rPr>
        <w:t>nhận</w:t>
      </w:r>
      <w:proofErr w:type="spellEnd"/>
      <w:r>
        <w:rPr>
          <w:rFonts w:ascii="Times New Roman" w:hAnsi="Times New Roman"/>
          <w:sz w:val="26"/>
        </w:rPr>
        <w:t xml:space="preserve"> callback request. Ngay </w:t>
      </w:r>
      <w:proofErr w:type="spellStart"/>
      <w:r>
        <w:rPr>
          <w:rFonts w:ascii="Times New Roman" w:hAnsi="Times New Roman"/>
          <w:sz w:val="26"/>
        </w:rPr>
        <w:t>lập</w:t>
      </w:r>
      <w:proofErr w:type="spellEnd"/>
      <w:r>
        <w:rPr>
          <w:rFonts w:ascii="Times New Roman" w:hAnsi="Times New Roman"/>
          <w:sz w:val="26"/>
        </w:rPr>
        <w:t xml:space="preserve"> </w:t>
      </w:r>
      <w:proofErr w:type="spellStart"/>
      <w:r>
        <w:rPr>
          <w:rFonts w:ascii="Times New Roman" w:hAnsi="Times New Roman"/>
          <w:sz w:val="26"/>
        </w:rPr>
        <w:t>tức</w:t>
      </w:r>
      <w:proofErr w:type="spellEnd"/>
      <w:r>
        <w:rPr>
          <w:rFonts w:ascii="Times New Roman" w:hAnsi="Times New Roman"/>
          <w:sz w:val="26"/>
        </w:rPr>
        <w:t xml:space="preserve">, backend </w:t>
      </w:r>
      <w:proofErr w:type="spellStart"/>
      <w:r>
        <w:rPr>
          <w:rFonts w:ascii="Times New Roman" w:hAnsi="Times New Roman"/>
          <w:sz w:val="26"/>
        </w:rPr>
        <w:t>phải</w:t>
      </w:r>
      <w:proofErr w:type="spellEnd"/>
      <w:r>
        <w:rPr>
          <w:rFonts w:ascii="Times New Roman" w:hAnsi="Times New Roman"/>
          <w:sz w:val="26"/>
        </w:rPr>
        <w:t xml:space="preserve"> verify state parameter:</w:t>
      </w:r>
      <w:r>
        <w:rPr>
          <w:rFonts w:ascii="Times New Roman" w:hAnsi="Times New Roman"/>
          <w:sz w:val="26"/>
        </w:rPr>
        <w:br/>
      </w:r>
      <w:r>
        <w:rPr>
          <w:rFonts w:ascii="Times New Roman" w:hAnsi="Times New Roman"/>
          <w:sz w:val="26"/>
        </w:rPr>
        <w:br/>
        <w:t xml:space="preserve">const state = </w:t>
      </w:r>
      <w:proofErr w:type="spellStart"/>
      <w:r>
        <w:rPr>
          <w:rFonts w:ascii="Times New Roman" w:hAnsi="Times New Roman"/>
          <w:sz w:val="26"/>
        </w:rPr>
        <w:t>searchParams.get</w:t>
      </w:r>
      <w:proofErr w:type="spellEnd"/>
      <w:r>
        <w:rPr>
          <w:rFonts w:ascii="Times New Roman" w:hAnsi="Times New Roman"/>
          <w:sz w:val="26"/>
        </w:rPr>
        <w:t>('state');</w:t>
      </w:r>
      <w:r>
        <w:rPr>
          <w:rFonts w:ascii="Times New Roman" w:hAnsi="Times New Roman"/>
          <w:sz w:val="26"/>
        </w:rPr>
        <w:br/>
        <w:t xml:space="preserve">const </w:t>
      </w:r>
      <w:proofErr w:type="spellStart"/>
      <w:r>
        <w:rPr>
          <w:rFonts w:ascii="Times New Roman" w:hAnsi="Times New Roman"/>
          <w:sz w:val="26"/>
        </w:rPr>
        <w:t>storedState</w:t>
      </w:r>
      <w:proofErr w:type="spellEnd"/>
      <w:r>
        <w:rPr>
          <w:rFonts w:ascii="Times New Roman" w:hAnsi="Times New Roman"/>
          <w:sz w:val="26"/>
        </w:rPr>
        <w:t xml:space="preserve"> = </w:t>
      </w:r>
      <w:proofErr w:type="spellStart"/>
      <w:r>
        <w:rPr>
          <w:rFonts w:ascii="Times New Roman" w:hAnsi="Times New Roman"/>
          <w:sz w:val="26"/>
        </w:rPr>
        <w:t>req.cookies.get</w:t>
      </w:r>
      <w:proofErr w:type="spellEnd"/>
      <w:r>
        <w:rPr>
          <w:rFonts w:ascii="Times New Roman" w:hAnsi="Times New Roman"/>
          <w:sz w:val="26"/>
        </w:rPr>
        <w:t>('</w:t>
      </w:r>
      <w:proofErr w:type="spellStart"/>
      <w:r>
        <w:rPr>
          <w:rFonts w:ascii="Times New Roman" w:hAnsi="Times New Roman"/>
          <w:sz w:val="26"/>
        </w:rPr>
        <w:t>oauth_state</w:t>
      </w:r>
      <w:proofErr w:type="spellEnd"/>
      <w:r>
        <w:rPr>
          <w:rFonts w:ascii="Times New Roman" w:hAnsi="Times New Roman"/>
          <w:sz w:val="26"/>
        </w:rPr>
        <w:t xml:space="preserve">')?.value; //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session</w:t>
      </w:r>
      <w:r>
        <w:rPr>
          <w:rFonts w:ascii="Times New Roman" w:hAnsi="Times New Roman"/>
          <w:sz w:val="26"/>
        </w:rPr>
        <w:br/>
        <w:t>if (</w:t>
      </w:r>
      <w:proofErr w:type="gramStart"/>
      <w:r>
        <w:rPr>
          <w:rFonts w:ascii="Times New Roman" w:hAnsi="Times New Roman"/>
          <w:sz w:val="26"/>
        </w:rPr>
        <w:t>state !</w:t>
      </w:r>
      <w:proofErr w:type="gramEnd"/>
      <w:r>
        <w:rPr>
          <w:rFonts w:ascii="Times New Roman" w:hAnsi="Times New Roman"/>
          <w:sz w:val="26"/>
        </w:rPr>
        <w:t xml:space="preserve">== </w:t>
      </w:r>
      <w:proofErr w:type="spellStart"/>
      <w:r>
        <w:rPr>
          <w:rFonts w:ascii="Times New Roman" w:hAnsi="Times New Roman"/>
          <w:sz w:val="26"/>
        </w:rPr>
        <w:t>storedState</w:t>
      </w:r>
      <w:proofErr w:type="spellEnd"/>
      <w:r>
        <w:rPr>
          <w:rFonts w:ascii="Times New Roman" w:hAnsi="Times New Roman"/>
          <w:sz w:val="26"/>
        </w:rPr>
        <w:t>) {</w:t>
      </w:r>
      <w:r>
        <w:rPr>
          <w:rFonts w:ascii="Times New Roman" w:hAnsi="Times New Roman"/>
          <w:sz w:val="26"/>
        </w:rPr>
        <w:br/>
        <w:t xml:space="preserve">  throw new </w:t>
      </w:r>
      <w:proofErr w:type="gramStart"/>
      <w:r>
        <w:rPr>
          <w:rFonts w:ascii="Times New Roman" w:hAnsi="Times New Roman"/>
          <w:sz w:val="26"/>
        </w:rPr>
        <w:t>Error(</w:t>
      </w:r>
      <w:proofErr w:type="gramEnd"/>
      <w:r>
        <w:rPr>
          <w:rFonts w:ascii="Times New Roman" w:hAnsi="Times New Roman"/>
          <w:sz w:val="26"/>
        </w:rPr>
        <w:t>'State mismatch - potential CSRF attack');</w:t>
      </w:r>
      <w:r>
        <w:rPr>
          <w:rFonts w:ascii="Times New Roman" w:hAnsi="Times New Roman"/>
          <w:sz w:val="26"/>
        </w:rPr>
        <w:br/>
        <w:t>}</w:t>
      </w:r>
      <w:r>
        <w:rPr>
          <w:rFonts w:ascii="Times New Roman" w:hAnsi="Times New Roman"/>
          <w:sz w:val="26"/>
        </w:rPr>
        <w:br/>
      </w:r>
      <w:r>
        <w:rPr>
          <w:rFonts w:ascii="Times New Roman" w:hAnsi="Times New Roman"/>
          <w:sz w:val="26"/>
        </w:rPr>
        <w:br/>
      </w:r>
      <w:proofErr w:type="spellStart"/>
      <w:r>
        <w:rPr>
          <w:rFonts w:ascii="Times New Roman" w:hAnsi="Times New Roman"/>
          <w:sz w:val="26"/>
        </w:rPr>
        <w:t>Nếu</w:t>
      </w:r>
      <w:proofErr w:type="spellEnd"/>
      <w:r>
        <w:rPr>
          <w:rFonts w:ascii="Times New Roman" w:hAnsi="Times New Roman"/>
          <w:sz w:val="26"/>
        </w:rPr>
        <w:t xml:space="preserve"> state </w:t>
      </w:r>
      <w:proofErr w:type="spellStart"/>
      <w:r>
        <w:rPr>
          <w:rFonts w:ascii="Times New Roman" w:hAnsi="Times New Roman"/>
          <w:sz w:val="26"/>
        </w:rPr>
        <w:t>không</w:t>
      </w:r>
      <w:proofErr w:type="spellEnd"/>
      <w:r>
        <w:rPr>
          <w:rFonts w:ascii="Times New Roman" w:hAnsi="Times New Roman"/>
          <w:sz w:val="26"/>
        </w:rPr>
        <w:t xml:space="preserve"> match, request </w:t>
      </w:r>
      <w:proofErr w:type="spellStart"/>
      <w:r>
        <w:rPr>
          <w:rFonts w:ascii="Times New Roman" w:hAnsi="Times New Roman"/>
          <w:sz w:val="26"/>
        </w:rPr>
        <w:t>bị</w:t>
      </w:r>
      <w:proofErr w:type="spellEnd"/>
      <w:r>
        <w:rPr>
          <w:rFonts w:ascii="Times New Roman" w:hAnsi="Times New Roman"/>
          <w:sz w:val="26"/>
        </w:rPr>
        <w:t xml:space="preserve"> reject (HTTP 403 Forbidden). </w:t>
      </w:r>
      <w:proofErr w:type="spellStart"/>
      <w:r>
        <w:rPr>
          <w:rFonts w:ascii="Times New Roman" w:hAnsi="Times New Roman"/>
          <w:sz w:val="26"/>
        </w:rPr>
        <w:t>Điều</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chống</w:t>
      </w:r>
      <w:proofErr w:type="spellEnd"/>
      <w:r>
        <w:rPr>
          <w:rFonts w:ascii="Times New Roman" w:hAnsi="Times New Roman"/>
          <w:sz w:val="26"/>
        </w:rPr>
        <w:t xml:space="preserve"> CSRF </w:t>
      </w:r>
      <w:proofErr w:type="spellStart"/>
      <w:r>
        <w:rPr>
          <w:rFonts w:ascii="Times New Roman" w:hAnsi="Times New Roman"/>
          <w:sz w:val="26"/>
        </w:rPr>
        <w:t>vì</w:t>
      </w:r>
      <w:proofErr w:type="spellEnd"/>
      <w:r>
        <w:rPr>
          <w:rFonts w:ascii="Times New Roman" w:hAnsi="Times New Roman"/>
          <w:sz w:val="26"/>
        </w:rPr>
        <w:t xml:space="preserve"> attacker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biết</w:t>
      </w:r>
      <w:proofErr w:type="spellEnd"/>
      <w:r>
        <w:rPr>
          <w:rFonts w:ascii="Times New Roman" w:hAnsi="Times New Roman"/>
          <w:sz w:val="26"/>
        </w:rPr>
        <w:t xml:space="preserve"> state value </w:t>
      </w:r>
      <w:proofErr w:type="spellStart"/>
      <w:r>
        <w:rPr>
          <w:rFonts w:ascii="Times New Roman" w:hAnsi="Times New Roman"/>
          <w:sz w:val="26"/>
        </w:rPr>
        <w:t>của</w:t>
      </w:r>
      <w:proofErr w:type="spellEnd"/>
      <w:r>
        <w:rPr>
          <w:rFonts w:ascii="Times New Roman" w:hAnsi="Times New Roman"/>
          <w:sz w:val="26"/>
        </w:rPr>
        <w:t xml:space="preserve"> user. </w:t>
      </w:r>
      <w:proofErr w:type="spellStart"/>
      <w:r>
        <w:rPr>
          <w:rFonts w:ascii="Times New Roman" w:hAnsi="Times New Roman"/>
          <w:sz w:val="26"/>
        </w:rPr>
        <w:t>Nếu</w:t>
      </w:r>
      <w:proofErr w:type="spellEnd"/>
      <w:r>
        <w:rPr>
          <w:rFonts w:ascii="Times New Roman" w:hAnsi="Times New Roman"/>
          <w:sz w:val="26"/>
        </w:rPr>
        <w:t xml:space="preserve"> match, backend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tục</w:t>
      </w:r>
      <w:proofErr w:type="spellEnd"/>
      <w:r>
        <w:rPr>
          <w:rFonts w:ascii="Times New Roman" w:hAnsi="Times New Roman"/>
          <w:sz w:val="26"/>
        </w:rPr>
        <w:t>.</w:t>
      </w:r>
    </w:p>
    <w:p w14:paraId="07F2B1AB" w14:textId="77777777" w:rsidR="00AB6095" w:rsidRDefault="00AB6095" w:rsidP="00AB6095">
      <w:pPr>
        <w:spacing w:after="6" w:line="360" w:lineRule="auto"/>
      </w:pPr>
      <w:proofErr w:type="spellStart"/>
      <w:r>
        <w:rPr>
          <w:rFonts w:ascii="Times New Roman" w:hAnsi="Times New Roman"/>
          <w:sz w:val="26"/>
        </w:rPr>
        <w:t>Bước</w:t>
      </w:r>
      <w:proofErr w:type="spellEnd"/>
      <w:r>
        <w:rPr>
          <w:rFonts w:ascii="Times New Roman" w:hAnsi="Times New Roman"/>
          <w:sz w:val="26"/>
        </w:rPr>
        <w:t xml:space="preserve"> 6 - Backend Exchanges Authorization Code for Access Token:</w:t>
      </w:r>
      <w:r>
        <w:rPr>
          <w:rFonts w:ascii="Times New Roman" w:hAnsi="Times New Roman"/>
          <w:sz w:val="26"/>
        </w:rPr>
        <w:br/>
        <w:t xml:space="preserve">Backend </w:t>
      </w:r>
      <w:proofErr w:type="spellStart"/>
      <w:r>
        <w:rPr>
          <w:rFonts w:ascii="Times New Roman" w:hAnsi="Times New Roman"/>
          <w:sz w:val="26"/>
        </w:rPr>
        <w:t>gửi</w:t>
      </w:r>
      <w:proofErr w:type="spellEnd"/>
      <w:r>
        <w:rPr>
          <w:rFonts w:ascii="Times New Roman" w:hAnsi="Times New Roman"/>
          <w:sz w:val="26"/>
        </w:rPr>
        <w:t xml:space="preserve"> POST request </w:t>
      </w:r>
      <w:proofErr w:type="spellStart"/>
      <w:r>
        <w:rPr>
          <w:rFonts w:ascii="Times New Roman" w:hAnsi="Times New Roman"/>
          <w:sz w:val="26"/>
        </w:rPr>
        <w:t>tới</w:t>
      </w:r>
      <w:proofErr w:type="spellEnd"/>
      <w:r>
        <w:rPr>
          <w:rFonts w:ascii="Times New Roman" w:hAnsi="Times New Roman"/>
          <w:sz w:val="26"/>
        </w:rPr>
        <w:t xml:space="preserve"> Strava token endpoint:</w:t>
      </w:r>
      <w:r>
        <w:rPr>
          <w:rFonts w:ascii="Times New Roman" w:hAnsi="Times New Roman"/>
          <w:sz w:val="26"/>
        </w:rPr>
        <w:br/>
      </w:r>
      <w:r>
        <w:rPr>
          <w:rFonts w:ascii="Times New Roman" w:hAnsi="Times New Roman"/>
          <w:sz w:val="26"/>
        </w:rPr>
        <w:br/>
        <w:t>POST https://www.strava.com/oauth/token</w:t>
      </w:r>
      <w:r>
        <w:rPr>
          <w:rFonts w:ascii="Times New Roman" w:hAnsi="Times New Roman"/>
          <w:sz w:val="26"/>
        </w:rPr>
        <w:br/>
        <w:t>Content-Type: application/x-www-form-</w:t>
      </w:r>
      <w:proofErr w:type="spellStart"/>
      <w:r>
        <w:rPr>
          <w:rFonts w:ascii="Times New Roman" w:hAnsi="Times New Roman"/>
          <w:sz w:val="26"/>
        </w:rPr>
        <w:t>urlencoded</w:t>
      </w:r>
      <w:proofErr w:type="spellEnd"/>
      <w:r>
        <w:rPr>
          <w:rFonts w:ascii="Times New Roman" w:hAnsi="Times New Roman"/>
          <w:sz w:val="26"/>
        </w:rPr>
        <w:br/>
      </w:r>
      <w:r>
        <w:rPr>
          <w:rFonts w:ascii="Times New Roman" w:hAnsi="Times New Roman"/>
          <w:sz w:val="26"/>
        </w:rPr>
        <w:br/>
        <w:t>client_id=CLIENT_ID&amp;client_secret=CLIENT_SECRET&amp;code=CODE&amp;grant_type=authorization_code</w:t>
      </w:r>
      <w:r>
        <w:rPr>
          <w:rFonts w:ascii="Times New Roman" w:hAnsi="Times New Roman"/>
          <w:sz w:val="26"/>
        </w:rPr>
        <w:br/>
      </w:r>
      <w:r>
        <w:rPr>
          <w:rFonts w:ascii="Times New Roman" w:hAnsi="Times New Roman"/>
          <w:sz w:val="26"/>
        </w:rPr>
        <w:lastRenderedPageBreak/>
        <w:br/>
        <w:t xml:space="preserve">Quan </w:t>
      </w:r>
      <w:proofErr w:type="spellStart"/>
      <w:r>
        <w:rPr>
          <w:rFonts w:ascii="Times New Roman" w:hAnsi="Times New Roman"/>
          <w:sz w:val="26"/>
        </w:rPr>
        <w:t>trọng</w:t>
      </w:r>
      <w:proofErr w:type="spellEnd"/>
      <w:r>
        <w:rPr>
          <w:rFonts w:ascii="Times New Roman" w:hAnsi="Times New Roman"/>
          <w:sz w:val="26"/>
        </w:rPr>
        <w:t xml:space="preserve">: </w:t>
      </w:r>
      <w:proofErr w:type="spellStart"/>
      <w:r>
        <w:rPr>
          <w:rFonts w:ascii="Times New Roman" w:hAnsi="Times New Roman"/>
          <w:sz w:val="26"/>
        </w:rPr>
        <w:t>client_secret</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gửi</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backend, KHÔNG </w:t>
      </w:r>
      <w:proofErr w:type="spellStart"/>
      <w:r>
        <w:rPr>
          <w:rFonts w:ascii="Times New Roman" w:hAnsi="Times New Roman"/>
          <w:sz w:val="26"/>
        </w:rPr>
        <w:t>từ</w:t>
      </w:r>
      <w:proofErr w:type="spellEnd"/>
      <w:r>
        <w:rPr>
          <w:rFonts w:ascii="Times New Roman" w:hAnsi="Times New Roman"/>
          <w:sz w:val="26"/>
        </w:rPr>
        <w:t xml:space="preserve"> frontend. Frontend </w:t>
      </w:r>
      <w:proofErr w:type="spellStart"/>
      <w:r>
        <w:rPr>
          <w:rFonts w:ascii="Times New Roman" w:hAnsi="Times New Roman"/>
          <w:sz w:val="26"/>
        </w:rPr>
        <w:t>biết</w:t>
      </w:r>
      <w:proofErr w:type="spellEnd"/>
      <w:r>
        <w:rPr>
          <w:rFonts w:ascii="Times New Roman" w:hAnsi="Times New Roman"/>
          <w:sz w:val="26"/>
        </w:rPr>
        <w:t xml:space="preserve"> </w:t>
      </w:r>
      <w:proofErr w:type="spellStart"/>
      <w:r>
        <w:rPr>
          <w:rFonts w:ascii="Times New Roman" w:hAnsi="Times New Roman"/>
          <w:sz w:val="26"/>
        </w:rPr>
        <w:t>client_secret</w:t>
      </w:r>
      <w:proofErr w:type="spellEnd"/>
      <w:r>
        <w:rPr>
          <w:rFonts w:ascii="Times New Roman" w:hAnsi="Times New Roman"/>
          <w:sz w:val="26"/>
        </w:rPr>
        <w:t xml:space="preserve"> = compromise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t xml:space="preserve">. Backend verify </w:t>
      </w:r>
      <w:proofErr w:type="spellStart"/>
      <w:r>
        <w:rPr>
          <w:rFonts w:ascii="Times New Roman" w:hAnsi="Times New Roman"/>
          <w:sz w:val="26"/>
        </w:rPr>
        <w:t>client_secret</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chắc</w:t>
      </w:r>
      <w:proofErr w:type="spellEnd"/>
      <w:r>
        <w:rPr>
          <w:rFonts w:ascii="Times New Roman" w:hAnsi="Times New Roman"/>
          <w:sz w:val="26"/>
        </w:rPr>
        <w:t xml:space="preserve"> </w:t>
      </w:r>
      <w:proofErr w:type="spellStart"/>
      <w:r>
        <w:rPr>
          <w:rFonts w:ascii="Times New Roman" w:hAnsi="Times New Roman"/>
          <w:sz w:val="26"/>
        </w:rPr>
        <w:t>chắn</w:t>
      </w:r>
      <w:proofErr w:type="spellEnd"/>
      <w:r>
        <w:rPr>
          <w:rFonts w:ascii="Times New Roman" w:hAnsi="Times New Roman"/>
          <w:sz w:val="26"/>
        </w:rPr>
        <w:t xml:space="preserve"> request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app </w:t>
      </w:r>
      <w:proofErr w:type="spellStart"/>
      <w:r>
        <w:rPr>
          <w:rFonts w:ascii="Times New Roman" w:hAnsi="Times New Roman"/>
          <w:sz w:val="26"/>
        </w:rPr>
        <w:t>thật</w:t>
      </w:r>
      <w:proofErr w:type="spellEnd"/>
      <w:r>
        <w:rPr>
          <w:rFonts w:ascii="Times New Roman" w:hAnsi="Times New Roman"/>
          <w:sz w:val="26"/>
        </w:rPr>
        <w:t xml:space="preserv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attacker.</w:t>
      </w:r>
    </w:p>
    <w:p w14:paraId="0496A8FE" w14:textId="77777777" w:rsidR="00AB6095" w:rsidRDefault="00AB6095" w:rsidP="00AB6095">
      <w:pPr>
        <w:spacing w:after="6" w:line="360" w:lineRule="auto"/>
      </w:pPr>
      <w:proofErr w:type="spellStart"/>
      <w:r>
        <w:rPr>
          <w:rFonts w:ascii="Times New Roman" w:hAnsi="Times New Roman"/>
          <w:sz w:val="26"/>
        </w:rPr>
        <w:t>Bước</w:t>
      </w:r>
      <w:proofErr w:type="spellEnd"/>
      <w:r>
        <w:rPr>
          <w:rFonts w:ascii="Times New Roman" w:hAnsi="Times New Roman"/>
          <w:sz w:val="26"/>
        </w:rPr>
        <w:t xml:space="preserve"> 7 - Strava Returns Access Token:</w:t>
      </w:r>
      <w:r>
        <w:rPr>
          <w:rFonts w:ascii="Times New Roman" w:hAnsi="Times New Roman"/>
          <w:sz w:val="26"/>
        </w:rPr>
        <w:br/>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client_id</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client_secret</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lệ</w:t>
      </w:r>
      <w:proofErr w:type="spellEnd"/>
      <w:r>
        <w:rPr>
          <w:rFonts w:ascii="Times New Roman" w:hAnsi="Times New Roman"/>
          <w:sz w:val="26"/>
        </w:rPr>
        <w:t xml:space="preserve">, Strava </w:t>
      </w:r>
      <w:proofErr w:type="spellStart"/>
      <w:r>
        <w:rPr>
          <w:rFonts w:ascii="Times New Roman" w:hAnsi="Times New Roman"/>
          <w:sz w:val="26"/>
        </w:rPr>
        <w:t>trả</w:t>
      </w:r>
      <w:proofErr w:type="spellEnd"/>
      <w:r>
        <w:rPr>
          <w:rFonts w:ascii="Times New Roman" w:hAnsi="Times New Roman"/>
          <w:sz w:val="26"/>
        </w:rPr>
        <w:t xml:space="preserve"> </w:t>
      </w:r>
      <w:proofErr w:type="spellStart"/>
      <w:r>
        <w:rPr>
          <w:rFonts w:ascii="Times New Roman" w:hAnsi="Times New Roman"/>
          <w:sz w:val="26"/>
        </w:rPr>
        <w:t>về</w:t>
      </w:r>
      <w:proofErr w:type="spellEnd"/>
      <w:r>
        <w:rPr>
          <w:rFonts w:ascii="Times New Roman" w:hAnsi="Times New Roman"/>
          <w:sz w:val="26"/>
        </w:rPr>
        <w:t xml:space="preserve"> JSON response:</w:t>
      </w:r>
      <w:r>
        <w:rPr>
          <w:rFonts w:ascii="Times New Roman" w:hAnsi="Times New Roman"/>
          <w:sz w:val="26"/>
        </w:rPr>
        <w:br/>
      </w:r>
      <w:r>
        <w:rPr>
          <w:rFonts w:ascii="Times New Roman" w:hAnsi="Times New Roman"/>
          <w:sz w:val="26"/>
        </w:rPr>
        <w:br/>
        <w:t>{</w:t>
      </w:r>
      <w:r>
        <w:rPr>
          <w:rFonts w:ascii="Times New Roman" w:hAnsi="Times New Roman"/>
          <w:sz w:val="26"/>
        </w:rPr>
        <w:br/>
        <w:t xml:space="preserve">  "</w:t>
      </w:r>
      <w:proofErr w:type="spellStart"/>
      <w:r>
        <w:rPr>
          <w:rFonts w:ascii="Times New Roman" w:hAnsi="Times New Roman"/>
          <w:sz w:val="26"/>
        </w:rPr>
        <w:t>token_type</w:t>
      </w:r>
      <w:proofErr w:type="spellEnd"/>
      <w:r>
        <w:rPr>
          <w:rFonts w:ascii="Times New Roman" w:hAnsi="Times New Roman"/>
          <w:sz w:val="26"/>
        </w:rPr>
        <w:t>": "Bearer",</w:t>
      </w:r>
      <w:r>
        <w:rPr>
          <w:rFonts w:ascii="Times New Roman" w:hAnsi="Times New Roman"/>
          <w:sz w:val="26"/>
        </w:rPr>
        <w:br/>
        <w:t xml:space="preserve">  "</w:t>
      </w:r>
      <w:proofErr w:type="spellStart"/>
      <w:r>
        <w:rPr>
          <w:rFonts w:ascii="Times New Roman" w:hAnsi="Times New Roman"/>
          <w:sz w:val="26"/>
        </w:rPr>
        <w:t>expires_in</w:t>
      </w:r>
      <w:proofErr w:type="spellEnd"/>
      <w:r>
        <w:rPr>
          <w:rFonts w:ascii="Times New Roman" w:hAnsi="Times New Roman"/>
          <w:sz w:val="26"/>
        </w:rPr>
        <w:t>": 21600,</w:t>
      </w:r>
      <w:r>
        <w:rPr>
          <w:rFonts w:ascii="Times New Roman" w:hAnsi="Times New Roman"/>
          <w:sz w:val="26"/>
        </w:rPr>
        <w:br/>
        <w:t xml:space="preserve">  "</w:t>
      </w:r>
      <w:proofErr w:type="spellStart"/>
      <w:r>
        <w:rPr>
          <w:rFonts w:ascii="Times New Roman" w:hAnsi="Times New Roman"/>
          <w:sz w:val="26"/>
        </w:rPr>
        <w:t>expires_at</w:t>
      </w:r>
      <w:proofErr w:type="spellEnd"/>
      <w:r>
        <w:rPr>
          <w:rFonts w:ascii="Times New Roman" w:hAnsi="Times New Roman"/>
          <w:sz w:val="26"/>
        </w:rPr>
        <w:t>": 1568775134,</w:t>
      </w:r>
      <w:r>
        <w:rPr>
          <w:rFonts w:ascii="Times New Roman" w:hAnsi="Times New Roman"/>
          <w:sz w:val="26"/>
        </w:rPr>
        <w:br/>
        <w:t xml:space="preserve">  "</w:t>
      </w:r>
      <w:proofErr w:type="spellStart"/>
      <w:r>
        <w:rPr>
          <w:rFonts w:ascii="Times New Roman" w:hAnsi="Times New Roman"/>
          <w:sz w:val="26"/>
        </w:rPr>
        <w:t>refresh_token</w:t>
      </w:r>
      <w:proofErr w:type="spellEnd"/>
      <w:r>
        <w:rPr>
          <w:rFonts w:ascii="Times New Roman" w:hAnsi="Times New Roman"/>
          <w:sz w:val="26"/>
        </w:rPr>
        <w:t>": "e5n567567...",</w:t>
      </w:r>
      <w:r>
        <w:rPr>
          <w:rFonts w:ascii="Times New Roman" w:hAnsi="Times New Roman"/>
          <w:sz w:val="26"/>
        </w:rPr>
        <w:br/>
        <w:t xml:space="preserve">  "</w:t>
      </w:r>
      <w:proofErr w:type="spellStart"/>
      <w:r>
        <w:rPr>
          <w:rFonts w:ascii="Times New Roman" w:hAnsi="Times New Roman"/>
          <w:sz w:val="26"/>
        </w:rPr>
        <w:t>access_token</w:t>
      </w:r>
      <w:proofErr w:type="spellEnd"/>
      <w:r>
        <w:rPr>
          <w:rFonts w:ascii="Times New Roman" w:hAnsi="Times New Roman"/>
          <w:sz w:val="26"/>
        </w:rPr>
        <w:t>": "a4b945687g...",</w:t>
      </w:r>
      <w:r>
        <w:rPr>
          <w:rFonts w:ascii="Times New Roman" w:hAnsi="Times New Roman"/>
          <w:sz w:val="26"/>
        </w:rPr>
        <w:br/>
        <w:t xml:space="preserve">  "athlete": { ... }</w:t>
      </w:r>
      <w:r>
        <w:rPr>
          <w:rFonts w:ascii="Times New Roman" w:hAnsi="Times New Roman"/>
          <w:sz w:val="26"/>
        </w:rPr>
        <w:br/>
        <w:t>}</w:t>
      </w:r>
      <w:r>
        <w:rPr>
          <w:rFonts w:ascii="Times New Roman" w:hAnsi="Times New Roman"/>
          <w:sz w:val="26"/>
        </w:rPr>
        <w:br/>
      </w:r>
      <w:r>
        <w:rPr>
          <w:rFonts w:ascii="Times New Roman" w:hAnsi="Times New Roman"/>
          <w:sz w:val="26"/>
        </w:rPr>
        <w:br/>
        <w:t xml:space="preserve">Trong </w:t>
      </w:r>
      <w:proofErr w:type="spellStart"/>
      <w:r>
        <w:rPr>
          <w:rFonts w:ascii="Times New Roman" w:hAnsi="Times New Roman"/>
          <w:sz w:val="26"/>
        </w:rPr>
        <w:t>đó</w:t>
      </w:r>
      <w:proofErr w:type="spellEnd"/>
      <w:r>
        <w:rPr>
          <w:rFonts w:ascii="Times New Roman" w:hAnsi="Times New Roman"/>
          <w:sz w:val="26"/>
        </w:rPr>
        <w:t>:</w:t>
      </w:r>
      <w:r>
        <w:rPr>
          <w:rFonts w:ascii="Times New Roman" w:hAnsi="Times New Roman"/>
          <w:sz w:val="26"/>
        </w:rPr>
        <w:br/>
        <w:t xml:space="preserve">• </w:t>
      </w:r>
      <w:proofErr w:type="spellStart"/>
      <w:r>
        <w:rPr>
          <w:rFonts w:ascii="Times New Roman" w:hAnsi="Times New Roman"/>
          <w:sz w:val="26"/>
        </w:rPr>
        <w:t>access_token</w:t>
      </w:r>
      <w:proofErr w:type="spellEnd"/>
      <w:r>
        <w:rPr>
          <w:rFonts w:ascii="Times New Roman" w:hAnsi="Times New Roman"/>
          <w:sz w:val="26"/>
        </w:rPr>
        <w:t xml:space="preserve">: Token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call Strava API</w:t>
      </w:r>
      <w:r>
        <w:rPr>
          <w:rFonts w:ascii="Times New Roman" w:hAnsi="Times New Roman"/>
          <w:sz w:val="26"/>
        </w:rPr>
        <w:br/>
        <w:t xml:space="preserve">• </w:t>
      </w:r>
      <w:proofErr w:type="spellStart"/>
      <w:r>
        <w:rPr>
          <w:rFonts w:ascii="Times New Roman" w:hAnsi="Times New Roman"/>
          <w:sz w:val="26"/>
        </w:rPr>
        <w:t>refresh_token</w:t>
      </w:r>
      <w:proofErr w:type="spellEnd"/>
      <w:r>
        <w:rPr>
          <w:rFonts w:ascii="Times New Roman" w:hAnsi="Times New Roman"/>
          <w:sz w:val="26"/>
        </w:rPr>
        <w:t xml:space="preserve">: Token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lấy</w:t>
      </w:r>
      <w:proofErr w:type="spellEnd"/>
      <w:r>
        <w:rPr>
          <w:rFonts w:ascii="Times New Roman" w:hAnsi="Times New Roman"/>
          <w:sz w:val="26"/>
        </w:rPr>
        <w:t xml:space="preserve"> </w:t>
      </w:r>
      <w:proofErr w:type="spellStart"/>
      <w:r>
        <w:rPr>
          <w:rFonts w:ascii="Times New Roman" w:hAnsi="Times New Roman"/>
          <w:sz w:val="26"/>
        </w:rPr>
        <w:t>access_token</w:t>
      </w:r>
      <w:proofErr w:type="spellEnd"/>
      <w:r>
        <w:rPr>
          <w:rFonts w:ascii="Times New Roman" w:hAnsi="Times New Roman"/>
          <w:sz w:val="26"/>
        </w:rPr>
        <w:t xml:space="preserve"> </w:t>
      </w:r>
      <w:proofErr w:type="spellStart"/>
      <w:r>
        <w:rPr>
          <w:rFonts w:ascii="Times New Roman" w:hAnsi="Times New Roman"/>
          <w:sz w:val="26"/>
        </w:rPr>
        <w:t>mới</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hết</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br/>
        <w:t xml:space="preserve">• </w:t>
      </w:r>
      <w:proofErr w:type="spellStart"/>
      <w:r>
        <w:rPr>
          <w:rFonts w:ascii="Times New Roman" w:hAnsi="Times New Roman"/>
          <w:sz w:val="26"/>
        </w:rPr>
        <w:t>expires_in</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access_token</w:t>
      </w:r>
      <w:proofErr w:type="spellEnd"/>
      <w:r>
        <w:rPr>
          <w:rFonts w:ascii="Times New Roman" w:hAnsi="Times New Roman"/>
          <w:sz w:val="26"/>
        </w:rPr>
        <w:t xml:space="preserve"> </w:t>
      </w:r>
      <w:proofErr w:type="spellStart"/>
      <w:r>
        <w:rPr>
          <w:rFonts w:ascii="Times New Roman" w:hAnsi="Times New Roman"/>
          <w:sz w:val="26"/>
        </w:rPr>
        <w:t>sống</w:t>
      </w:r>
      <w:proofErr w:type="spellEnd"/>
      <w:r>
        <w:rPr>
          <w:rFonts w:ascii="Times New Roman" w:hAnsi="Times New Roman"/>
          <w:sz w:val="26"/>
        </w:rPr>
        <w:t xml:space="preserve"> (21600 </w:t>
      </w:r>
      <w:proofErr w:type="spellStart"/>
      <w:r>
        <w:rPr>
          <w:rFonts w:ascii="Times New Roman" w:hAnsi="Times New Roman"/>
          <w:sz w:val="26"/>
        </w:rPr>
        <w:t>giây</w:t>
      </w:r>
      <w:proofErr w:type="spellEnd"/>
      <w:r>
        <w:rPr>
          <w:rFonts w:ascii="Times New Roman" w:hAnsi="Times New Roman"/>
          <w:sz w:val="26"/>
        </w:rPr>
        <w:t xml:space="preserve"> = 6 </w:t>
      </w:r>
      <w:proofErr w:type="spellStart"/>
      <w:r>
        <w:rPr>
          <w:rFonts w:ascii="Times New Roman" w:hAnsi="Times New Roman"/>
          <w:sz w:val="26"/>
        </w:rPr>
        <w:t>giờ</w:t>
      </w:r>
      <w:proofErr w:type="spellEnd"/>
      <w:r>
        <w:rPr>
          <w:rFonts w:ascii="Times New Roman" w:hAnsi="Times New Roman"/>
          <w:sz w:val="26"/>
        </w:rPr>
        <w:t>)</w:t>
      </w:r>
      <w:r>
        <w:rPr>
          <w:rFonts w:ascii="Times New Roman" w:hAnsi="Times New Roman"/>
          <w:sz w:val="26"/>
        </w:rPr>
        <w:br/>
        <w:t xml:space="preserve">• </w:t>
      </w:r>
      <w:proofErr w:type="spellStart"/>
      <w:r>
        <w:rPr>
          <w:rFonts w:ascii="Times New Roman" w:hAnsi="Times New Roman"/>
          <w:sz w:val="26"/>
        </w:rPr>
        <w:t>expires_at</w:t>
      </w:r>
      <w:proofErr w:type="spellEnd"/>
      <w:r>
        <w:rPr>
          <w:rFonts w:ascii="Times New Roman" w:hAnsi="Times New Roman"/>
          <w:sz w:val="26"/>
        </w:rPr>
        <w:t xml:space="preserve">: Unix timestamp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access_token</w:t>
      </w:r>
      <w:proofErr w:type="spellEnd"/>
      <w:r>
        <w:rPr>
          <w:rFonts w:ascii="Times New Roman" w:hAnsi="Times New Roman"/>
          <w:sz w:val="26"/>
        </w:rPr>
        <w:t xml:space="preserve"> </w:t>
      </w:r>
      <w:proofErr w:type="spellStart"/>
      <w:r>
        <w:rPr>
          <w:rFonts w:ascii="Times New Roman" w:hAnsi="Times New Roman"/>
          <w:sz w:val="26"/>
        </w:rPr>
        <w:t>hết</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br/>
        <w:t xml:space="preserve">• athlete: JSON object </w:t>
      </w:r>
      <w:proofErr w:type="spellStart"/>
      <w:r>
        <w:rPr>
          <w:rFonts w:ascii="Times New Roman" w:hAnsi="Times New Roman"/>
          <w:sz w:val="26"/>
        </w:rPr>
        <w:t>chứa</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w:t>
      </w:r>
      <w:proofErr w:type="spellStart"/>
      <w:r>
        <w:rPr>
          <w:rFonts w:ascii="Times New Roman" w:hAnsi="Times New Roman"/>
          <w:sz w:val="26"/>
        </w:rPr>
        <w:t>vận</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viên</w:t>
      </w:r>
      <w:proofErr w:type="spellEnd"/>
      <w:r>
        <w:rPr>
          <w:rFonts w:ascii="Times New Roman" w:hAnsi="Times New Roman"/>
          <w:sz w:val="26"/>
        </w:rPr>
        <w:t xml:space="preserve"> (id, email, </w:t>
      </w:r>
      <w:proofErr w:type="spellStart"/>
      <w:r>
        <w:rPr>
          <w:rFonts w:ascii="Times New Roman" w:hAnsi="Times New Roman"/>
          <w:sz w:val="26"/>
        </w:rPr>
        <w:t>firstname</w:t>
      </w:r>
      <w:proofErr w:type="spellEnd"/>
      <w:r>
        <w:rPr>
          <w:rFonts w:ascii="Times New Roman" w:hAnsi="Times New Roman"/>
          <w:sz w:val="26"/>
        </w:rPr>
        <w:t xml:space="preserve">, </w:t>
      </w:r>
      <w:proofErr w:type="spellStart"/>
      <w:r>
        <w:rPr>
          <w:rFonts w:ascii="Times New Roman" w:hAnsi="Times New Roman"/>
          <w:sz w:val="26"/>
        </w:rPr>
        <w:t>lastname</w:t>
      </w:r>
      <w:proofErr w:type="spellEnd"/>
      <w:r>
        <w:rPr>
          <w:rFonts w:ascii="Times New Roman" w:hAnsi="Times New Roman"/>
          <w:sz w:val="26"/>
        </w:rPr>
        <w:t>, profile, etc.)</w:t>
      </w:r>
    </w:p>
    <w:p w14:paraId="22DDD0C5" w14:textId="77777777" w:rsidR="00AB6095" w:rsidRDefault="00AB6095" w:rsidP="00AB6095">
      <w:pPr>
        <w:spacing w:after="6" w:line="360" w:lineRule="auto"/>
      </w:pPr>
      <w:proofErr w:type="spellStart"/>
      <w:r>
        <w:rPr>
          <w:rFonts w:ascii="Times New Roman" w:hAnsi="Times New Roman"/>
          <w:sz w:val="26"/>
        </w:rPr>
        <w:t>Bước</w:t>
      </w:r>
      <w:proofErr w:type="spellEnd"/>
      <w:r>
        <w:rPr>
          <w:rFonts w:ascii="Times New Roman" w:hAnsi="Times New Roman"/>
          <w:sz w:val="26"/>
        </w:rPr>
        <w:t xml:space="preserve"> 8 - Backend Stores Tokens </w:t>
      </w:r>
      <w:proofErr w:type="spellStart"/>
      <w:r>
        <w:rPr>
          <w:rFonts w:ascii="Times New Roman" w:hAnsi="Times New Roman"/>
          <w:sz w:val="26"/>
        </w:rPr>
        <w:t>và</w:t>
      </w:r>
      <w:proofErr w:type="spellEnd"/>
      <w:r>
        <w:rPr>
          <w:rFonts w:ascii="Times New Roman" w:hAnsi="Times New Roman"/>
          <w:sz w:val="26"/>
        </w:rPr>
        <w:t xml:space="preserve"> Creates User Record:</w:t>
      </w:r>
      <w:r>
        <w:rPr>
          <w:rFonts w:ascii="Times New Roman" w:hAnsi="Times New Roman"/>
          <w:sz w:val="26"/>
        </w:rPr>
        <w:br/>
        <w:t xml:space="preserve">Backend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access_token</w:t>
      </w:r>
      <w:proofErr w:type="spellEnd"/>
      <w:r>
        <w:rPr>
          <w:rFonts w:ascii="Times New Roman" w:hAnsi="Times New Roman"/>
          <w:sz w:val="26"/>
        </w:rPr>
        <w:t xml:space="preserve">. </w:t>
      </w:r>
      <w:proofErr w:type="spellStart"/>
      <w:r>
        <w:rPr>
          <w:rFonts w:ascii="Times New Roman" w:hAnsi="Times New Roman"/>
          <w:sz w:val="26"/>
        </w:rPr>
        <w:t>Bây</w:t>
      </w:r>
      <w:proofErr w:type="spellEnd"/>
      <w:r>
        <w:rPr>
          <w:rFonts w:ascii="Times New Roman" w:hAnsi="Times New Roman"/>
          <w:sz w:val="26"/>
        </w:rPr>
        <w:t xml:space="preserve"> </w:t>
      </w:r>
      <w:proofErr w:type="spellStart"/>
      <w:r>
        <w:rPr>
          <w:rFonts w:ascii="Times New Roman" w:hAnsi="Times New Roman"/>
          <w:sz w:val="26"/>
        </w:rPr>
        <w:t>giờ</w:t>
      </w:r>
      <w:proofErr w:type="spellEnd"/>
      <w:r>
        <w:rPr>
          <w:rFonts w:ascii="Times New Roman" w:hAnsi="Times New Roman"/>
          <w:sz w:val="26"/>
        </w:rPr>
        <w:t xml:space="preserve"> backend </w:t>
      </w:r>
      <w:proofErr w:type="spellStart"/>
      <w:r>
        <w:rPr>
          <w:rFonts w:ascii="Times New Roman" w:hAnsi="Times New Roman"/>
          <w:sz w:val="26"/>
        </w:rPr>
        <w:t>cần</w:t>
      </w:r>
      <w:proofErr w:type="spellEnd"/>
      <w:r>
        <w:rPr>
          <w:rFonts w:ascii="Times New Roman" w:hAnsi="Times New Roman"/>
          <w:sz w:val="26"/>
        </w:rPr>
        <w:t>:</w:t>
      </w:r>
      <w:r>
        <w:rPr>
          <w:rFonts w:ascii="Times New Roman" w:hAnsi="Times New Roman"/>
          <w:sz w:val="26"/>
        </w:rPr>
        <w:br/>
      </w:r>
      <w:r>
        <w:rPr>
          <w:rFonts w:ascii="Times New Roman" w:hAnsi="Times New Roman"/>
          <w:sz w:val="26"/>
        </w:rPr>
        <w:br/>
        <w:t xml:space="preserve">(1) </w:t>
      </w:r>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tra</w:t>
      </w:r>
      <w:proofErr w:type="spellEnd"/>
      <w:r>
        <w:rPr>
          <w:rFonts w:ascii="Times New Roman" w:hAnsi="Times New Roman"/>
          <w:sz w:val="26"/>
        </w:rPr>
        <w:t xml:space="preserve">: Athlete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có record </w:t>
      </w:r>
      <w:proofErr w:type="spellStart"/>
      <w:r>
        <w:rPr>
          <w:rFonts w:ascii="Times New Roman" w:hAnsi="Times New Roman"/>
          <w:sz w:val="26"/>
        </w:rPr>
        <w:t>trong</w:t>
      </w:r>
      <w:proofErr w:type="spellEnd"/>
      <w:r>
        <w:rPr>
          <w:rFonts w:ascii="Times New Roman" w:hAnsi="Times New Roman"/>
          <w:sz w:val="26"/>
        </w:rPr>
        <w:t xml:space="preserve"> database </w:t>
      </w:r>
      <w:proofErr w:type="spellStart"/>
      <w:r>
        <w:rPr>
          <w:rFonts w:ascii="Times New Roman" w:hAnsi="Times New Roman"/>
          <w:sz w:val="26"/>
        </w:rPr>
        <w:t>chưa</w:t>
      </w:r>
      <w:proofErr w:type="spellEnd"/>
      <w:r>
        <w:rPr>
          <w:rFonts w:ascii="Times New Roman" w:hAnsi="Times New Roman"/>
          <w:sz w:val="26"/>
        </w:rPr>
        <w:t>?</w:t>
      </w:r>
      <w:r>
        <w:rPr>
          <w:rFonts w:ascii="Times New Roman" w:hAnsi="Times New Roman"/>
          <w:sz w:val="26"/>
        </w:rPr>
        <w:br/>
        <w:t xml:space="preserve">    SELECT * FROM profiles WHERE </w:t>
      </w:r>
      <w:proofErr w:type="spellStart"/>
      <w:r>
        <w:rPr>
          <w:rFonts w:ascii="Times New Roman" w:hAnsi="Times New Roman"/>
          <w:sz w:val="26"/>
        </w:rPr>
        <w:t>strava_id</w:t>
      </w:r>
      <w:proofErr w:type="spellEnd"/>
      <w:r>
        <w:rPr>
          <w:rFonts w:ascii="Times New Roman" w:hAnsi="Times New Roman"/>
          <w:sz w:val="26"/>
        </w:rPr>
        <w:t xml:space="preserve"> = athlete.id;</w:t>
      </w:r>
      <w:r>
        <w:rPr>
          <w:rFonts w:ascii="Times New Roman" w:hAnsi="Times New Roman"/>
          <w:sz w:val="26"/>
        </w:rPr>
        <w:br/>
      </w:r>
      <w:r>
        <w:rPr>
          <w:rFonts w:ascii="Times New Roman" w:hAnsi="Times New Roman"/>
          <w:sz w:val="26"/>
        </w:rPr>
        <w:br/>
        <w:t xml:space="preserve">(2)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chưa</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w:t>
      </w:r>
      <w:r>
        <w:rPr>
          <w:rFonts w:ascii="Times New Roman" w:hAnsi="Times New Roman"/>
          <w:sz w:val="26"/>
        </w:rPr>
        <w:br/>
      </w:r>
      <w:r>
        <w:rPr>
          <w:rFonts w:ascii="Times New Roman" w:hAnsi="Times New Roman"/>
          <w:sz w:val="26"/>
        </w:rPr>
        <w:lastRenderedPageBreak/>
        <w:t xml:space="preserve">    • Insert record </w:t>
      </w:r>
      <w:proofErr w:type="spellStart"/>
      <w:r>
        <w:rPr>
          <w:rFonts w:ascii="Times New Roman" w:hAnsi="Times New Roman"/>
          <w:sz w:val="26"/>
        </w:rPr>
        <w:t>mới</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profiles: id (generate UUID), </w:t>
      </w:r>
      <w:proofErr w:type="spellStart"/>
      <w:r>
        <w:rPr>
          <w:rFonts w:ascii="Times New Roman" w:hAnsi="Times New Roman"/>
          <w:sz w:val="26"/>
        </w:rPr>
        <w:t>strava_id</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athlete.id), </w:t>
      </w:r>
      <w:proofErr w:type="spellStart"/>
      <w:r>
        <w:rPr>
          <w:rFonts w:ascii="Times New Roman" w:hAnsi="Times New Roman"/>
          <w:sz w:val="26"/>
        </w:rPr>
        <w:t>full_name</w:t>
      </w:r>
      <w:proofErr w:type="spellEnd"/>
      <w:r>
        <w:rPr>
          <w:rFonts w:ascii="Times New Roman" w:hAnsi="Times New Roman"/>
          <w:sz w:val="26"/>
        </w:rPr>
        <w:t xml:space="preserve">, </w:t>
      </w:r>
      <w:proofErr w:type="spellStart"/>
      <w:r>
        <w:rPr>
          <w:rFonts w:ascii="Times New Roman" w:hAnsi="Times New Roman"/>
          <w:sz w:val="26"/>
        </w:rPr>
        <w:t>avatar_url</w:t>
      </w:r>
      <w:proofErr w:type="spellEnd"/>
      <w:r>
        <w:rPr>
          <w:rFonts w:ascii="Times New Roman" w:hAnsi="Times New Roman"/>
          <w:sz w:val="26"/>
        </w:rPr>
        <w:br/>
        <w:t xml:space="preserve">    • Insert record </w:t>
      </w:r>
      <w:proofErr w:type="spellStart"/>
      <w:r>
        <w:rPr>
          <w:rFonts w:ascii="Times New Roman" w:hAnsi="Times New Roman"/>
          <w:sz w:val="26"/>
        </w:rPr>
        <w:t>vào</w:t>
      </w:r>
      <w:proofErr w:type="spellEnd"/>
      <w:r>
        <w:rPr>
          <w:rFonts w:ascii="Times New Roman" w:hAnsi="Times New Roman"/>
          <w:sz w:val="26"/>
        </w:rPr>
        <w:t xml:space="preserve"> </w:t>
      </w:r>
      <w:proofErr w:type="spellStart"/>
      <w:r>
        <w:rPr>
          <w:rFonts w:ascii="Times New Roman" w:hAnsi="Times New Roman"/>
          <w:sz w:val="26"/>
        </w:rPr>
        <w:t>strava_tokens</w:t>
      </w:r>
      <w:proofErr w:type="spellEnd"/>
      <w:r>
        <w:rPr>
          <w:rFonts w:ascii="Times New Roman" w:hAnsi="Times New Roman"/>
          <w:sz w:val="26"/>
        </w:rPr>
        <w:t xml:space="preserve">: </w:t>
      </w:r>
      <w:proofErr w:type="spellStart"/>
      <w:r>
        <w:rPr>
          <w:rFonts w:ascii="Times New Roman" w:hAnsi="Times New Roman"/>
          <w:sz w:val="26"/>
        </w:rPr>
        <w:t>user_id</w:t>
      </w:r>
      <w:proofErr w:type="spellEnd"/>
      <w:r>
        <w:rPr>
          <w:rFonts w:ascii="Times New Roman" w:hAnsi="Times New Roman"/>
          <w:sz w:val="26"/>
        </w:rPr>
        <w:t xml:space="preserve">, </w:t>
      </w:r>
      <w:proofErr w:type="spellStart"/>
      <w:r>
        <w:rPr>
          <w:rFonts w:ascii="Times New Roman" w:hAnsi="Times New Roman"/>
          <w:sz w:val="26"/>
        </w:rPr>
        <w:t>access_token</w:t>
      </w:r>
      <w:proofErr w:type="spellEnd"/>
      <w:r>
        <w:rPr>
          <w:rFonts w:ascii="Times New Roman" w:hAnsi="Times New Roman"/>
          <w:sz w:val="26"/>
        </w:rPr>
        <w:t xml:space="preserve"> (encrypt), </w:t>
      </w:r>
      <w:proofErr w:type="spellStart"/>
      <w:r>
        <w:rPr>
          <w:rFonts w:ascii="Times New Roman" w:hAnsi="Times New Roman"/>
          <w:sz w:val="26"/>
        </w:rPr>
        <w:t>refresh_token</w:t>
      </w:r>
      <w:proofErr w:type="spellEnd"/>
      <w:r>
        <w:rPr>
          <w:rFonts w:ascii="Times New Roman" w:hAnsi="Times New Roman"/>
          <w:sz w:val="26"/>
        </w:rPr>
        <w:t xml:space="preserve"> (encrypt), </w:t>
      </w:r>
      <w:proofErr w:type="spellStart"/>
      <w:r>
        <w:rPr>
          <w:rFonts w:ascii="Times New Roman" w:hAnsi="Times New Roman"/>
          <w:sz w:val="26"/>
        </w:rPr>
        <w:t>expires_at</w:t>
      </w:r>
      <w:proofErr w:type="spellEnd"/>
      <w:r>
        <w:rPr>
          <w:rFonts w:ascii="Times New Roman" w:hAnsi="Times New Roman"/>
          <w:sz w:val="26"/>
        </w:rPr>
        <w:t>, scope</w:t>
      </w:r>
      <w:r>
        <w:rPr>
          <w:rFonts w:ascii="Times New Roman" w:hAnsi="Times New Roman"/>
          <w:sz w:val="26"/>
        </w:rPr>
        <w:br/>
      </w:r>
      <w:r>
        <w:rPr>
          <w:rFonts w:ascii="Times New Roman" w:hAnsi="Times New Roman"/>
          <w:sz w:val="26"/>
        </w:rPr>
        <w:br/>
        <w:t xml:space="preserve">(3)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rồi</w:t>
      </w:r>
      <w:proofErr w:type="spellEnd"/>
      <w:r>
        <w:rPr>
          <w:rFonts w:ascii="Times New Roman" w:hAnsi="Times New Roman"/>
          <w:sz w:val="26"/>
        </w:rPr>
        <w:t>:</w:t>
      </w:r>
      <w:r>
        <w:rPr>
          <w:rFonts w:ascii="Times New Roman" w:hAnsi="Times New Roman"/>
          <w:sz w:val="26"/>
        </w:rPr>
        <w:br/>
        <w:t xml:space="preserve">    • Update </w:t>
      </w:r>
      <w:proofErr w:type="spellStart"/>
      <w:r>
        <w:rPr>
          <w:rFonts w:ascii="Times New Roman" w:hAnsi="Times New Roman"/>
          <w:sz w:val="26"/>
        </w:rPr>
        <w:t>strava_tokens</w:t>
      </w:r>
      <w:proofErr w:type="spellEnd"/>
      <w:r>
        <w:rPr>
          <w:rFonts w:ascii="Times New Roman" w:hAnsi="Times New Roman"/>
          <w:sz w:val="26"/>
        </w:rPr>
        <w:t xml:space="preserve">: </w:t>
      </w:r>
      <w:proofErr w:type="spellStart"/>
      <w:r>
        <w:rPr>
          <w:rFonts w:ascii="Times New Roman" w:hAnsi="Times New Roman"/>
          <w:sz w:val="26"/>
        </w:rPr>
        <w:t>access_token</w:t>
      </w:r>
      <w:proofErr w:type="spellEnd"/>
      <w:r>
        <w:rPr>
          <w:rFonts w:ascii="Times New Roman" w:hAnsi="Times New Roman"/>
          <w:sz w:val="26"/>
        </w:rPr>
        <w:t xml:space="preserve">, </w:t>
      </w:r>
      <w:proofErr w:type="spellStart"/>
      <w:r>
        <w:rPr>
          <w:rFonts w:ascii="Times New Roman" w:hAnsi="Times New Roman"/>
          <w:sz w:val="26"/>
        </w:rPr>
        <w:t>refresh_token</w:t>
      </w:r>
      <w:proofErr w:type="spellEnd"/>
      <w:r>
        <w:rPr>
          <w:rFonts w:ascii="Times New Roman" w:hAnsi="Times New Roman"/>
          <w:sz w:val="26"/>
        </w:rPr>
        <w:t xml:space="preserve">, </w:t>
      </w:r>
      <w:proofErr w:type="spellStart"/>
      <w:r>
        <w:rPr>
          <w:rFonts w:ascii="Times New Roman" w:hAnsi="Times New Roman"/>
          <w:sz w:val="26"/>
        </w:rPr>
        <w:t>expires_at</w:t>
      </w:r>
      <w:proofErr w:type="spellEnd"/>
      <w:r>
        <w:rPr>
          <w:rFonts w:ascii="Times New Roman" w:hAnsi="Times New Roman"/>
          <w:sz w:val="26"/>
        </w:rPr>
        <w:t xml:space="preserve"> (</w:t>
      </w:r>
      <w:proofErr w:type="spellStart"/>
      <w:r>
        <w:rPr>
          <w:rFonts w:ascii="Times New Roman" w:hAnsi="Times New Roman"/>
          <w:sz w:val="26"/>
        </w:rPr>
        <w:t>nếu</w:t>
      </w:r>
      <w:proofErr w:type="spellEnd"/>
      <w:r>
        <w:rPr>
          <w:rFonts w:ascii="Times New Roman" w:hAnsi="Times New Roman"/>
          <w:sz w:val="26"/>
        </w:rPr>
        <w:t xml:space="preserve"> user login </w:t>
      </w:r>
      <w:proofErr w:type="spellStart"/>
      <w:r>
        <w:rPr>
          <w:rFonts w:ascii="Times New Roman" w:hAnsi="Times New Roman"/>
          <w:sz w:val="26"/>
        </w:rPr>
        <w:t>lại</w:t>
      </w:r>
      <w:proofErr w:type="spellEnd"/>
      <w:r>
        <w:rPr>
          <w:rFonts w:ascii="Times New Roman" w:hAnsi="Times New Roman"/>
          <w:sz w:val="26"/>
        </w:rPr>
        <w:t>)</w:t>
      </w:r>
      <w:r>
        <w:rPr>
          <w:rFonts w:ascii="Times New Roman" w:hAnsi="Times New Roman"/>
          <w:sz w:val="26"/>
        </w:rPr>
        <w:br/>
        <w:t xml:space="preserve">    • Update profiles: </w:t>
      </w:r>
      <w:proofErr w:type="spellStart"/>
      <w:r>
        <w:rPr>
          <w:rFonts w:ascii="Times New Roman" w:hAnsi="Times New Roman"/>
          <w:sz w:val="26"/>
        </w:rPr>
        <w:t>strava_connected</w:t>
      </w:r>
      <w:proofErr w:type="spellEnd"/>
      <w:r>
        <w:rPr>
          <w:rFonts w:ascii="Times New Roman" w:hAnsi="Times New Roman"/>
          <w:sz w:val="26"/>
        </w:rPr>
        <w:t xml:space="preserve"> = true</w:t>
      </w:r>
      <w:r>
        <w:rPr>
          <w:rFonts w:ascii="Times New Roman" w:hAnsi="Times New Roman"/>
          <w:sz w:val="26"/>
        </w:rPr>
        <w:br/>
      </w:r>
      <w:r>
        <w:rPr>
          <w:rFonts w:ascii="Times New Roman" w:hAnsi="Times New Roman"/>
          <w:sz w:val="26"/>
        </w:rPr>
        <w:br/>
        <w:t xml:space="preserve">Tokens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encrypt </w:t>
      </w:r>
      <w:proofErr w:type="spellStart"/>
      <w:r>
        <w:rPr>
          <w:rFonts w:ascii="Times New Roman" w:hAnsi="Times New Roman"/>
          <w:sz w:val="26"/>
        </w:rPr>
        <w:t>trước</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database.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encryption key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an </w:t>
      </w:r>
      <w:proofErr w:type="spellStart"/>
      <w:r>
        <w:rPr>
          <w:rFonts w:ascii="Times New Roman" w:hAnsi="Times New Roman"/>
          <w:sz w:val="26"/>
        </w:rPr>
        <w:t>toàn</w:t>
      </w:r>
      <w:proofErr w:type="spellEnd"/>
      <w:r>
        <w:rPr>
          <w:rFonts w:ascii="Times New Roman" w:hAnsi="Times New Roman"/>
          <w:sz w:val="26"/>
        </w:rPr>
        <w:t xml:space="preserve"> (environment variable </w:t>
      </w:r>
      <w:proofErr w:type="spellStart"/>
      <w:r>
        <w:rPr>
          <w:rFonts w:ascii="Times New Roman" w:hAnsi="Times New Roman"/>
          <w:sz w:val="26"/>
        </w:rPr>
        <w:t>hoặc</w:t>
      </w:r>
      <w:proofErr w:type="spellEnd"/>
      <w:r>
        <w:rPr>
          <w:rFonts w:ascii="Times New Roman" w:hAnsi="Times New Roman"/>
          <w:sz w:val="26"/>
        </w:rPr>
        <w:t xml:space="preserve"> key management service).</w:t>
      </w:r>
    </w:p>
    <w:p w14:paraId="329EEDC2" w14:textId="77777777" w:rsidR="00AB6095" w:rsidRDefault="00AB6095" w:rsidP="00AB6095">
      <w:pPr>
        <w:spacing w:after="6" w:line="360" w:lineRule="auto"/>
      </w:pPr>
      <w:proofErr w:type="spellStart"/>
      <w:r>
        <w:rPr>
          <w:rFonts w:ascii="Times New Roman" w:hAnsi="Times New Roman"/>
          <w:sz w:val="26"/>
        </w:rPr>
        <w:t>Bước</w:t>
      </w:r>
      <w:proofErr w:type="spellEnd"/>
      <w:r>
        <w:rPr>
          <w:rFonts w:ascii="Times New Roman" w:hAnsi="Times New Roman"/>
          <w:sz w:val="26"/>
        </w:rPr>
        <w:t xml:space="preserve"> 9 - Backend Creates Session JWT Token:</w:t>
      </w:r>
      <w:r>
        <w:rPr>
          <w:rFonts w:ascii="Times New Roman" w:hAnsi="Times New Roman"/>
          <w:sz w:val="26"/>
        </w:rPr>
        <w:br/>
        <w:t xml:space="preserve">Backend </w:t>
      </w:r>
      <w:proofErr w:type="spellStart"/>
      <w:r>
        <w:rPr>
          <w:rFonts w:ascii="Times New Roman" w:hAnsi="Times New Roman"/>
          <w:sz w:val="26"/>
        </w:rPr>
        <w:t>tạo</w:t>
      </w:r>
      <w:proofErr w:type="spellEnd"/>
      <w:r>
        <w:rPr>
          <w:rFonts w:ascii="Times New Roman" w:hAnsi="Times New Roman"/>
          <w:sz w:val="26"/>
        </w:rPr>
        <w:t xml:space="preserve"> JWT token </w:t>
      </w:r>
      <w:proofErr w:type="spellStart"/>
      <w:r>
        <w:rPr>
          <w:rFonts w:ascii="Times New Roman" w:hAnsi="Times New Roman"/>
          <w:sz w:val="26"/>
        </w:rPr>
        <w:t>chứa</w:t>
      </w:r>
      <w:proofErr w:type="spellEnd"/>
      <w:r>
        <w:rPr>
          <w:rFonts w:ascii="Times New Roman" w:hAnsi="Times New Roman"/>
          <w:sz w:val="26"/>
        </w:rPr>
        <w:t>:</w:t>
      </w:r>
      <w:r>
        <w:rPr>
          <w:rFonts w:ascii="Times New Roman" w:hAnsi="Times New Roman"/>
          <w:sz w:val="26"/>
        </w:rPr>
        <w:br/>
      </w:r>
      <w:r>
        <w:rPr>
          <w:rFonts w:ascii="Times New Roman" w:hAnsi="Times New Roman"/>
          <w:sz w:val="26"/>
        </w:rPr>
        <w:br/>
        <w:t>{</w:t>
      </w:r>
      <w:r>
        <w:rPr>
          <w:rFonts w:ascii="Times New Roman" w:hAnsi="Times New Roman"/>
          <w:sz w:val="26"/>
        </w:rPr>
        <w:br/>
        <w:t xml:space="preserve">  "sub": "</w:t>
      </w:r>
      <w:proofErr w:type="spellStart"/>
      <w:r>
        <w:rPr>
          <w:rFonts w:ascii="Times New Roman" w:hAnsi="Times New Roman"/>
          <w:sz w:val="26"/>
        </w:rPr>
        <w:t>user_id</w:t>
      </w:r>
      <w:proofErr w:type="spellEnd"/>
      <w:r>
        <w:rPr>
          <w:rFonts w:ascii="Times New Roman" w:hAnsi="Times New Roman"/>
          <w:sz w:val="26"/>
        </w:rPr>
        <w:t>",</w:t>
      </w:r>
      <w:r>
        <w:rPr>
          <w:rFonts w:ascii="Times New Roman" w:hAnsi="Times New Roman"/>
          <w:sz w:val="26"/>
        </w:rPr>
        <w:br/>
        <w:t xml:space="preserve">  "email": "user@example.com",</w:t>
      </w:r>
      <w:r>
        <w:rPr>
          <w:rFonts w:ascii="Times New Roman" w:hAnsi="Times New Roman"/>
          <w:sz w:val="26"/>
        </w:rPr>
        <w:br/>
        <w:t xml:space="preserve">  "</w:t>
      </w:r>
      <w:proofErr w:type="spellStart"/>
      <w:r>
        <w:rPr>
          <w:rFonts w:ascii="Times New Roman" w:hAnsi="Times New Roman"/>
          <w:sz w:val="26"/>
        </w:rPr>
        <w:t>iat</w:t>
      </w:r>
      <w:proofErr w:type="spellEnd"/>
      <w:r>
        <w:rPr>
          <w:rFonts w:ascii="Times New Roman" w:hAnsi="Times New Roman"/>
          <w:sz w:val="26"/>
        </w:rPr>
        <w:t>": 1516239022,</w:t>
      </w:r>
      <w:r>
        <w:rPr>
          <w:rFonts w:ascii="Times New Roman" w:hAnsi="Times New Roman"/>
          <w:sz w:val="26"/>
        </w:rPr>
        <w:br/>
        <w:t xml:space="preserve">  "exp": 1516242622</w:t>
      </w:r>
      <w:r>
        <w:rPr>
          <w:rFonts w:ascii="Times New Roman" w:hAnsi="Times New Roman"/>
          <w:sz w:val="26"/>
        </w:rPr>
        <w:br/>
        <w:t>}</w:t>
      </w:r>
      <w:r>
        <w:rPr>
          <w:rFonts w:ascii="Times New Roman" w:hAnsi="Times New Roman"/>
          <w:sz w:val="26"/>
        </w:rPr>
        <w:br/>
      </w:r>
      <w:r>
        <w:rPr>
          <w:rFonts w:ascii="Times New Roman" w:hAnsi="Times New Roman"/>
          <w:sz w:val="26"/>
        </w:rPr>
        <w:br/>
        <w:t xml:space="preserve">Trong </w:t>
      </w:r>
      <w:proofErr w:type="spellStart"/>
      <w:r>
        <w:rPr>
          <w:rFonts w:ascii="Times New Roman" w:hAnsi="Times New Roman"/>
          <w:sz w:val="26"/>
        </w:rPr>
        <w:t>đó</w:t>
      </w:r>
      <w:proofErr w:type="spellEnd"/>
      <w:r>
        <w:rPr>
          <w:rFonts w:ascii="Times New Roman" w:hAnsi="Times New Roman"/>
          <w:sz w:val="26"/>
        </w:rPr>
        <w:t>:</w:t>
      </w:r>
      <w:r>
        <w:rPr>
          <w:rFonts w:ascii="Times New Roman" w:hAnsi="Times New Roman"/>
          <w:sz w:val="26"/>
        </w:rPr>
        <w:br/>
        <w:t xml:space="preserve">• sub: Subject, </w:t>
      </w:r>
      <w:proofErr w:type="spellStart"/>
      <w:r>
        <w:rPr>
          <w:rFonts w:ascii="Times New Roman" w:hAnsi="Times New Roman"/>
          <w:sz w:val="26"/>
        </w:rPr>
        <w:t>user_id</w:t>
      </w:r>
      <w:proofErr w:type="spellEnd"/>
      <w:r>
        <w:rPr>
          <w:rFonts w:ascii="Times New Roman" w:hAnsi="Times New Roman"/>
          <w:sz w:val="26"/>
        </w:rPr>
        <w:br/>
        <w:t xml:space="preserve">• email: Email </w:t>
      </w:r>
      <w:proofErr w:type="spellStart"/>
      <w:r>
        <w:rPr>
          <w:rFonts w:ascii="Times New Roman" w:hAnsi="Times New Roman"/>
          <w:sz w:val="26"/>
        </w:rPr>
        <w:t>của</w:t>
      </w:r>
      <w:proofErr w:type="spellEnd"/>
      <w:r>
        <w:rPr>
          <w:rFonts w:ascii="Times New Roman" w:hAnsi="Times New Roman"/>
          <w:sz w:val="26"/>
        </w:rPr>
        <w:t xml:space="preserve"> user</w:t>
      </w:r>
      <w:r>
        <w:rPr>
          <w:rFonts w:ascii="Times New Roman" w:hAnsi="Times New Roman"/>
          <w:sz w:val="26"/>
        </w:rPr>
        <w:br/>
        <w:t xml:space="preserve">• </w:t>
      </w:r>
      <w:proofErr w:type="spellStart"/>
      <w:r>
        <w:rPr>
          <w:rFonts w:ascii="Times New Roman" w:hAnsi="Times New Roman"/>
          <w:sz w:val="26"/>
        </w:rPr>
        <w:t>iat</w:t>
      </w:r>
      <w:proofErr w:type="spellEnd"/>
      <w:r>
        <w:rPr>
          <w:rFonts w:ascii="Times New Roman" w:hAnsi="Times New Roman"/>
          <w:sz w:val="26"/>
        </w:rPr>
        <w:t xml:space="preserve">: Issued At,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tạo</w:t>
      </w:r>
      <w:proofErr w:type="spellEnd"/>
      <w:r>
        <w:rPr>
          <w:rFonts w:ascii="Times New Roman" w:hAnsi="Times New Roman"/>
          <w:sz w:val="26"/>
        </w:rPr>
        <w:t xml:space="preserve"> token (Unix timestamp)</w:t>
      </w:r>
      <w:r>
        <w:rPr>
          <w:rFonts w:ascii="Times New Roman" w:hAnsi="Times New Roman"/>
          <w:sz w:val="26"/>
        </w:rPr>
        <w:br/>
        <w:t xml:space="preserve">• exp: Expiration,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t>hết</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thường</w:t>
      </w:r>
      <w:proofErr w:type="spellEnd"/>
      <w:r>
        <w:rPr>
          <w:rFonts w:ascii="Times New Roman" w:hAnsi="Times New Roman"/>
          <w:sz w:val="26"/>
        </w:rPr>
        <w:t xml:space="preserve"> 1 </w:t>
      </w:r>
      <w:proofErr w:type="spellStart"/>
      <w:r>
        <w:rPr>
          <w:rFonts w:ascii="Times New Roman" w:hAnsi="Times New Roman"/>
          <w:sz w:val="26"/>
        </w:rPr>
        <w:t>giờ</w:t>
      </w:r>
      <w:proofErr w:type="spellEnd"/>
      <w:r>
        <w:rPr>
          <w:rFonts w:ascii="Times New Roman" w:hAnsi="Times New Roman"/>
          <w:sz w:val="26"/>
        </w:rPr>
        <w:t xml:space="preserve"> </w:t>
      </w:r>
      <w:proofErr w:type="spellStart"/>
      <w:r>
        <w:rPr>
          <w:rFonts w:ascii="Times New Roman" w:hAnsi="Times New Roman"/>
          <w:sz w:val="26"/>
        </w:rPr>
        <w:t>sau</w:t>
      </w:r>
      <w:proofErr w:type="spellEnd"/>
      <w:r>
        <w:rPr>
          <w:rFonts w:ascii="Times New Roman" w:hAnsi="Times New Roman"/>
          <w:sz w:val="26"/>
        </w:rPr>
        <w:t xml:space="preserve"> </w:t>
      </w:r>
      <w:proofErr w:type="spellStart"/>
      <w:r>
        <w:rPr>
          <w:rFonts w:ascii="Times New Roman" w:hAnsi="Times New Roman"/>
          <w:sz w:val="26"/>
        </w:rPr>
        <w:t>iat</w:t>
      </w:r>
      <w:proofErr w:type="spellEnd"/>
      <w:r>
        <w:rPr>
          <w:rFonts w:ascii="Times New Roman" w:hAnsi="Times New Roman"/>
          <w:sz w:val="26"/>
        </w:rPr>
        <w:t>)</w:t>
      </w:r>
      <w:r>
        <w:rPr>
          <w:rFonts w:ascii="Times New Roman" w:hAnsi="Times New Roman"/>
          <w:sz w:val="26"/>
        </w:rPr>
        <w:br/>
      </w:r>
      <w:r>
        <w:rPr>
          <w:rFonts w:ascii="Times New Roman" w:hAnsi="Times New Roman"/>
          <w:sz w:val="26"/>
        </w:rPr>
        <w:br/>
        <w:t xml:space="preserve">JWT token </w:t>
      </w:r>
      <w:proofErr w:type="spellStart"/>
      <w:r>
        <w:rPr>
          <w:rFonts w:ascii="Times New Roman" w:hAnsi="Times New Roman"/>
          <w:sz w:val="26"/>
        </w:rPr>
        <w:t>được</w:t>
      </w:r>
      <w:proofErr w:type="spellEnd"/>
      <w:r>
        <w:rPr>
          <w:rFonts w:ascii="Times New Roman" w:hAnsi="Times New Roman"/>
          <w:sz w:val="26"/>
        </w:rPr>
        <w:t xml:space="preserve"> sign </w:t>
      </w:r>
      <w:proofErr w:type="spellStart"/>
      <w:r>
        <w:rPr>
          <w:rFonts w:ascii="Times New Roman" w:hAnsi="Times New Roman"/>
          <w:sz w:val="26"/>
        </w:rPr>
        <w:t>bằng</w:t>
      </w:r>
      <w:proofErr w:type="spellEnd"/>
      <w:r>
        <w:rPr>
          <w:rFonts w:ascii="Times New Roman" w:hAnsi="Times New Roman"/>
          <w:sz w:val="26"/>
        </w:rPr>
        <w:t xml:space="preserve"> secret key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environment variable). Token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set </w:t>
      </w:r>
      <w:proofErr w:type="spellStart"/>
      <w:r>
        <w:rPr>
          <w:rFonts w:ascii="Times New Roman" w:hAnsi="Times New Roman"/>
          <w:sz w:val="26"/>
        </w:rPr>
        <w:t>vào</w:t>
      </w:r>
      <w:proofErr w:type="spellEnd"/>
      <w:r>
        <w:rPr>
          <w:rFonts w:ascii="Times New Roman" w:hAnsi="Times New Roman"/>
          <w:sz w:val="26"/>
        </w:rPr>
        <w:t xml:space="preserve"> http-only, secure cookie </w:t>
      </w:r>
      <w:proofErr w:type="spellStart"/>
      <w:r>
        <w:rPr>
          <w:rFonts w:ascii="Times New Roman" w:hAnsi="Times New Roman"/>
          <w:sz w:val="26"/>
        </w:rPr>
        <w:t>hoặc</w:t>
      </w:r>
      <w:proofErr w:type="spellEnd"/>
      <w:r>
        <w:rPr>
          <w:rFonts w:ascii="Times New Roman" w:hAnsi="Times New Roman"/>
          <w:sz w:val="26"/>
        </w:rPr>
        <w:t xml:space="preserve"> returned </w:t>
      </w:r>
      <w:proofErr w:type="spellStart"/>
      <w:r>
        <w:rPr>
          <w:rFonts w:ascii="Times New Roman" w:hAnsi="Times New Roman"/>
          <w:sz w:val="26"/>
        </w:rPr>
        <w:t>trong</w:t>
      </w:r>
      <w:proofErr w:type="spellEnd"/>
      <w:r>
        <w:rPr>
          <w:rFonts w:ascii="Times New Roman" w:hAnsi="Times New Roman"/>
          <w:sz w:val="26"/>
        </w:rPr>
        <w:t xml:space="preserve"> response body (</w:t>
      </w:r>
      <w:proofErr w:type="spellStart"/>
      <w:r>
        <w:rPr>
          <w:rFonts w:ascii="Times New Roman" w:hAnsi="Times New Roman"/>
          <w:sz w:val="26"/>
        </w:rPr>
        <w:t>tùy</w:t>
      </w:r>
      <w:proofErr w:type="spellEnd"/>
      <w:r>
        <w:rPr>
          <w:rFonts w:ascii="Times New Roman" w:hAnsi="Times New Roman"/>
          <w:sz w:val="26"/>
        </w:rPr>
        <w:t xml:space="preserve"> architecture).</w:t>
      </w:r>
    </w:p>
    <w:p w14:paraId="1613FD4D" w14:textId="77777777" w:rsidR="00AB6095" w:rsidRDefault="00AB6095" w:rsidP="00AB6095">
      <w:pPr>
        <w:spacing w:after="6" w:line="360" w:lineRule="auto"/>
      </w:pPr>
      <w:proofErr w:type="spellStart"/>
      <w:r>
        <w:rPr>
          <w:rFonts w:ascii="Times New Roman" w:hAnsi="Times New Roman"/>
          <w:sz w:val="26"/>
        </w:rPr>
        <w:lastRenderedPageBreak/>
        <w:t>Bước</w:t>
      </w:r>
      <w:proofErr w:type="spellEnd"/>
      <w:r>
        <w:rPr>
          <w:rFonts w:ascii="Times New Roman" w:hAnsi="Times New Roman"/>
          <w:sz w:val="26"/>
        </w:rPr>
        <w:t xml:space="preserve"> 10 - Backend Redirects to Dashboard:</w:t>
      </w:r>
      <w:r>
        <w:rPr>
          <w:rFonts w:ascii="Times New Roman" w:hAnsi="Times New Roman"/>
          <w:sz w:val="26"/>
        </w:rPr>
        <w:br/>
        <w:t xml:space="preserve">Backend </w:t>
      </w:r>
      <w:proofErr w:type="spellStart"/>
      <w:r>
        <w:rPr>
          <w:rFonts w:ascii="Times New Roman" w:hAnsi="Times New Roman"/>
          <w:sz w:val="26"/>
        </w:rPr>
        <w:t>gửi</w:t>
      </w:r>
      <w:proofErr w:type="spellEnd"/>
      <w:r>
        <w:rPr>
          <w:rFonts w:ascii="Times New Roman" w:hAnsi="Times New Roman"/>
          <w:sz w:val="26"/>
        </w:rPr>
        <w:t xml:space="preserve"> HTTP 302 redirect response:</w:t>
      </w:r>
      <w:r>
        <w:rPr>
          <w:rFonts w:ascii="Times New Roman" w:hAnsi="Times New Roman"/>
          <w:sz w:val="26"/>
        </w:rPr>
        <w:br/>
        <w:t>Location: /dashboard</w:t>
      </w:r>
      <w:r>
        <w:rPr>
          <w:rFonts w:ascii="Times New Roman" w:hAnsi="Times New Roman"/>
          <w:sz w:val="26"/>
        </w:rPr>
        <w:br/>
        <w:t xml:space="preserve">Set-Cookie: </w:t>
      </w:r>
      <w:proofErr w:type="spellStart"/>
      <w:r>
        <w:rPr>
          <w:rFonts w:ascii="Times New Roman" w:hAnsi="Times New Roman"/>
          <w:sz w:val="26"/>
        </w:rPr>
        <w:t>auth_token</w:t>
      </w:r>
      <w:proofErr w:type="spellEnd"/>
      <w:r>
        <w:rPr>
          <w:rFonts w:ascii="Times New Roman" w:hAnsi="Times New Roman"/>
          <w:sz w:val="26"/>
        </w:rPr>
        <w:t xml:space="preserve">=JWT_TOKEN; </w:t>
      </w:r>
      <w:proofErr w:type="spellStart"/>
      <w:r>
        <w:rPr>
          <w:rFonts w:ascii="Times New Roman" w:hAnsi="Times New Roman"/>
          <w:sz w:val="26"/>
        </w:rPr>
        <w:t>HttpOnly</w:t>
      </w:r>
      <w:proofErr w:type="spellEnd"/>
      <w:r>
        <w:rPr>
          <w:rFonts w:ascii="Times New Roman" w:hAnsi="Times New Roman"/>
          <w:sz w:val="26"/>
        </w:rPr>
        <w:t xml:space="preserve">; Secure; </w:t>
      </w:r>
      <w:proofErr w:type="spellStart"/>
      <w:r>
        <w:rPr>
          <w:rFonts w:ascii="Times New Roman" w:hAnsi="Times New Roman"/>
          <w:sz w:val="26"/>
        </w:rPr>
        <w:t>SameSite</w:t>
      </w:r>
      <w:proofErr w:type="spellEnd"/>
      <w:r>
        <w:rPr>
          <w:rFonts w:ascii="Times New Roman" w:hAnsi="Times New Roman"/>
          <w:sz w:val="26"/>
        </w:rPr>
        <w:t>=Strict</w:t>
      </w:r>
      <w:r>
        <w:rPr>
          <w:rFonts w:ascii="Times New Roman" w:hAnsi="Times New Roman"/>
          <w:sz w:val="26"/>
        </w:rPr>
        <w:br/>
      </w:r>
      <w:r>
        <w:rPr>
          <w:rFonts w:ascii="Times New Roman" w:hAnsi="Times New Roman"/>
          <w:sz w:val="26"/>
        </w:rPr>
        <w:br/>
        <w:t xml:space="preserve">Browser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redirect </w:t>
      </w:r>
      <w:proofErr w:type="spellStart"/>
      <w:r>
        <w:rPr>
          <w:rFonts w:ascii="Times New Roman" w:hAnsi="Times New Roman"/>
          <w:sz w:val="26"/>
        </w:rPr>
        <w:t>tới</w:t>
      </w:r>
      <w:proofErr w:type="spellEnd"/>
      <w:r>
        <w:rPr>
          <w:rFonts w:ascii="Times New Roman" w:hAnsi="Times New Roman"/>
          <w:sz w:val="26"/>
        </w:rPr>
        <w:t xml:space="preserve"> /dashboard, </w:t>
      </w:r>
      <w:proofErr w:type="spellStart"/>
      <w:r>
        <w:rPr>
          <w:rFonts w:ascii="Times New Roman" w:hAnsi="Times New Roman"/>
          <w:sz w:val="26"/>
        </w:rPr>
        <w:t>mang</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cookie </w:t>
      </w:r>
      <w:proofErr w:type="spellStart"/>
      <w:r>
        <w:rPr>
          <w:rFonts w:ascii="Times New Roman" w:hAnsi="Times New Roman"/>
          <w:sz w:val="26"/>
        </w:rPr>
        <w:t>chứa</w:t>
      </w:r>
      <w:proofErr w:type="spellEnd"/>
      <w:r>
        <w:rPr>
          <w:rFonts w:ascii="Times New Roman" w:hAnsi="Times New Roman"/>
          <w:sz w:val="26"/>
        </w:rPr>
        <w:t xml:space="preserve"> JWT.</w:t>
      </w:r>
    </w:p>
    <w:p w14:paraId="17E933F0" w14:textId="77777777" w:rsidR="00AB6095" w:rsidRDefault="00AB6095" w:rsidP="00AB6095">
      <w:pPr>
        <w:spacing w:after="6" w:line="360" w:lineRule="auto"/>
      </w:pPr>
      <w:proofErr w:type="spellStart"/>
      <w:r>
        <w:rPr>
          <w:rFonts w:ascii="Times New Roman" w:hAnsi="Times New Roman"/>
          <w:sz w:val="26"/>
        </w:rPr>
        <w:t>Bước</w:t>
      </w:r>
      <w:proofErr w:type="spellEnd"/>
      <w:r>
        <w:rPr>
          <w:rFonts w:ascii="Times New Roman" w:hAnsi="Times New Roman"/>
          <w:sz w:val="26"/>
        </w:rPr>
        <w:t xml:space="preserve"> 11 - Client Lands on Dashboard:</w:t>
      </w:r>
      <w:r>
        <w:rPr>
          <w:rFonts w:ascii="Times New Roman" w:hAnsi="Times New Roman"/>
          <w:sz w:val="26"/>
        </w:rPr>
        <w:br/>
        <w:t xml:space="preserve">Browser load </w:t>
      </w:r>
      <w:proofErr w:type="spellStart"/>
      <w:r>
        <w:rPr>
          <w:rFonts w:ascii="Times New Roman" w:hAnsi="Times New Roman"/>
          <w:sz w:val="26"/>
        </w:rPr>
        <w:t>trang</w:t>
      </w:r>
      <w:proofErr w:type="spellEnd"/>
      <w:r>
        <w:rPr>
          <w:rFonts w:ascii="Times New Roman" w:hAnsi="Times New Roman"/>
          <w:sz w:val="26"/>
        </w:rPr>
        <w:t xml:space="preserve"> /dashboard. Middleware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middleware.ts</w:t>
      </w:r>
      <w:proofErr w:type="spellEnd"/>
      <w:r>
        <w:rPr>
          <w:rFonts w:ascii="Times New Roman" w:hAnsi="Times New Roman"/>
          <w:sz w:val="26"/>
        </w:rPr>
        <w:t xml:space="preserve">) verify JWT token </w:t>
      </w:r>
      <w:proofErr w:type="spellStart"/>
      <w:r>
        <w:rPr>
          <w:rFonts w:ascii="Times New Roman" w:hAnsi="Times New Roman"/>
          <w:sz w:val="26"/>
        </w:rPr>
        <w:t>từ</w:t>
      </w:r>
      <w:proofErr w:type="spellEnd"/>
      <w:r>
        <w:rPr>
          <w:rFonts w:ascii="Times New Roman" w:hAnsi="Times New Roman"/>
          <w:sz w:val="26"/>
        </w:rPr>
        <w:t xml:space="preserve"> cookie. </w:t>
      </w:r>
      <w:proofErr w:type="spellStart"/>
      <w:r>
        <w:rPr>
          <w:rFonts w:ascii="Times New Roman" w:hAnsi="Times New Roman"/>
          <w:sz w:val="26"/>
        </w:rPr>
        <w:t>Nếu</w:t>
      </w:r>
      <w:proofErr w:type="spellEnd"/>
      <w:r>
        <w:rPr>
          <w:rFonts w:ascii="Times New Roman" w:hAnsi="Times New Roman"/>
          <w:sz w:val="26"/>
        </w:rPr>
        <w:t xml:space="preserve"> valid, page load </w:t>
      </w:r>
      <w:proofErr w:type="spellStart"/>
      <w:r>
        <w:rPr>
          <w:rFonts w:ascii="Times New Roman" w:hAnsi="Times New Roman"/>
          <w:sz w:val="26"/>
        </w:rPr>
        <w:t>bình</w:t>
      </w:r>
      <w:proofErr w:type="spellEnd"/>
      <w:r>
        <w:rPr>
          <w:rFonts w:ascii="Times New Roman" w:hAnsi="Times New Roman"/>
          <w:sz w:val="26"/>
        </w:rPr>
        <w:t xml:space="preserve"> </w:t>
      </w:r>
      <w:proofErr w:type="spellStart"/>
      <w:r>
        <w:rPr>
          <w:rFonts w:ascii="Times New Roman" w:hAnsi="Times New Roman"/>
          <w:sz w:val="26"/>
        </w:rPr>
        <w:t>thường</w:t>
      </w:r>
      <w:proofErr w:type="spellEnd"/>
      <w:r>
        <w:rPr>
          <w:rFonts w:ascii="Times New Roman" w:hAnsi="Times New Roman"/>
          <w:sz w:val="26"/>
        </w:rPr>
        <w:t xml:space="preserve">.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valid (</w:t>
      </w:r>
      <w:proofErr w:type="spellStart"/>
      <w:r>
        <w:rPr>
          <w:rFonts w:ascii="Times New Roman" w:hAnsi="Times New Roman"/>
          <w:sz w:val="26"/>
        </w:rPr>
        <w:t>hết</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invalid signature, etc.), middleware redirect </w:t>
      </w:r>
      <w:proofErr w:type="spellStart"/>
      <w:r>
        <w:rPr>
          <w:rFonts w:ascii="Times New Roman" w:hAnsi="Times New Roman"/>
          <w:sz w:val="26"/>
        </w:rPr>
        <w:t>về</w:t>
      </w:r>
      <w:proofErr w:type="spellEnd"/>
      <w:r>
        <w:rPr>
          <w:rFonts w:ascii="Times New Roman" w:hAnsi="Times New Roman"/>
          <w:sz w:val="26"/>
        </w:rPr>
        <w:t xml:space="preserve"> login. Trang dashboard render, </w:t>
      </w:r>
      <w:proofErr w:type="spellStart"/>
      <w:r>
        <w:rPr>
          <w:rFonts w:ascii="Times New Roman" w:hAnsi="Times New Roman"/>
          <w:sz w:val="26"/>
        </w:rPr>
        <w:t>hiển</w:t>
      </w:r>
      <w:proofErr w:type="spellEnd"/>
      <w:r>
        <w:rPr>
          <w:rFonts w:ascii="Times New Roman" w:hAnsi="Times New Roman"/>
          <w:sz w:val="26"/>
        </w:rPr>
        <w:t xml:space="preserve"> </w:t>
      </w:r>
      <w:proofErr w:type="spellStart"/>
      <w:r>
        <w:rPr>
          <w:rFonts w:ascii="Times New Roman" w:hAnsi="Times New Roman"/>
          <w:sz w:val="26"/>
        </w:rPr>
        <w:t>thị</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gần</w:t>
      </w:r>
      <w:proofErr w:type="spellEnd"/>
      <w:r>
        <w:rPr>
          <w:rFonts w:ascii="Times New Roman" w:hAnsi="Times New Roman"/>
          <w:sz w:val="26"/>
        </w:rPr>
        <w:t xml:space="preserve"> </w:t>
      </w:r>
      <w:proofErr w:type="spellStart"/>
      <w:r>
        <w:rPr>
          <w:rFonts w:ascii="Times New Roman" w:hAnsi="Times New Roman"/>
          <w:sz w:val="26"/>
        </w:rPr>
        <w:t>đây</w:t>
      </w:r>
      <w:proofErr w:type="spellEnd"/>
      <w:r>
        <w:rPr>
          <w:rFonts w:ascii="Times New Roman" w:hAnsi="Times New Roman"/>
          <w:sz w:val="26"/>
        </w:rPr>
        <w:t>, v.v.</w:t>
      </w:r>
    </w:p>
    <w:p w14:paraId="687A442B" w14:textId="77777777" w:rsidR="00AB6095" w:rsidRDefault="00AB6095" w:rsidP="00AB6095">
      <w:pPr>
        <w:spacing w:after="6" w:line="360" w:lineRule="auto"/>
      </w:pPr>
      <w:proofErr w:type="spellStart"/>
      <w:r>
        <w:rPr>
          <w:rFonts w:ascii="Times New Roman" w:hAnsi="Times New Roman"/>
          <w:sz w:val="26"/>
        </w:rPr>
        <w:t>Bước</w:t>
      </w:r>
      <w:proofErr w:type="spellEnd"/>
      <w:r>
        <w:rPr>
          <w:rFonts w:ascii="Times New Roman" w:hAnsi="Times New Roman"/>
          <w:sz w:val="26"/>
        </w:rPr>
        <w:t xml:space="preserve"> 12 - Automatic Data Sync:</w:t>
      </w:r>
      <w:r>
        <w:rPr>
          <w:rFonts w:ascii="Times New Roman" w:hAnsi="Times New Roman"/>
          <w:sz w:val="26"/>
        </w:rPr>
        <w:br/>
        <w:t xml:space="preserve">Sau </w:t>
      </w:r>
      <w:proofErr w:type="spellStart"/>
      <w:r>
        <w:rPr>
          <w:rFonts w:ascii="Times New Roman" w:hAnsi="Times New Roman"/>
          <w:sz w:val="26"/>
        </w:rPr>
        <w:t>khi</w:t>
      </w:r>
      <w:proofErr w:type="spellEnd"/>
      <w:r>
        <w:rPr>
          <w:rFonts w:ascii="Times New Roman" w:hAnsi="Times New Roman"/>
          <w:sz w:val="26"/>
        </w:rPr>
        <w:t xml:space="preserve"> user login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backend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kích</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quy</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Strava. </w:t>
      </w:r>
      <w:proofErr w:type="spellStart"/>
      <w:r>
        <w:rPr>
          <w:rFonts w:ascii="Times New Roman" w:hAnsi="Times New Roman"/>
          <w:sz w:val="26"/>
        </w:rPr>
        <w:t>Điều</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w:t>
      </w:r>
      <w:r>
        <w:rPr>
          <w:rFonts w:ascii="Times New Roman" w:hAnsi="Times New Roman"/>
          <w:sz w:val="26"/>
        </w:rPr>
        <w:br/>
      </w:r>
      <w:r>
        <w:rPr>
          <w:rFonts w:ascii="Times New Roman" w:hAnsi="Times New Roman"/>
          <w:sz w:val="26"/>
        </w:rPr>
        <w:br/>
        <w:t xml:space="preserve">(1) Synchronous: Sync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ngay</w:t>
      </w:r>
      <w:proofErr w:type="spellEnd"/>
      <w:r>
        <w:rPr>
          <w:rFonts w:ascii="Times New Roman" w:hAnsi="Times New Roman"/>
          <w:sz w:val="26"/>
        </w:rPr>
        <w:t xml:space="preserve">, </w:t>
      </w:r>
      <w:proofErr w:type="spellStart"/>
      <w:r>
        <w:rPr>
          <w:rFonts w:ascii="Times New Roman" w:hAnsi="Times New Roman"/>
          <w:sz w:val="26"/>
        </w:rPr>
        <w:t>trước</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return dashboard</w:t>
      </w:r>
      <w:r>
        <w:rPr>
          <w:rFonts w:ascii="Times New Roman" w:hAnsi="Times New Roman"/>
          <w:sz w:val="26"/>
        </w:rPr>
        <w:br/>
        <w:t xml:space="preserve">(2) Asynchronous: Trigger async job (qua job queue) </w:t>
      </w:r>
      <w:proofErr w:type="spellStart"/>
      <w:r>
        <w:rPr>
          <w:rFonts w:ascii="Times New Roman" w:hAnsi="Times New Roman"/>
          <w:sz w:val="26"/>
        </w:rPr>
        <w:t>để</w:t>
      </w:r>
      <w:proofErr w:type="spellEnd"/>
      <w:r>
        <w:rPr>
          <w:rFonts w:ascii="Times New Roman" w:hAnsi="Times New Roman"/>
          <w:sz w:val="26"/>
        </w:rPr>
        <w:t xml:space="preserve"> sync </w:t>
      </w:r>
      <w:proofErr w:type="spellStart"/>
      <w:r>
        <w:rPr>
          <w:rFonts w:ascii="Times New Roman" w:hAnsi="Times New Roman"/>
          <w:sz w:val="26"/>
        </w:rPr>
        <w:t>sau</w:t>
      </w:r>
      <w:proofErr w:type="spellEnd"/>
      <w:r>
        <w:rPr>
          <w:rFonts w:ascii="Times New Roman" w:hAnsi="Times New Roman"/>
          <w:sz w:val="26"/>
        </w:rPr>
        <w:t xml:space="preserve">, return dashboard </w:t>
      </w:r>
      <w:proofErr w:type="spellStart"/>
      <w:r>
        <w:rPr>
          <w:rFonts w:ascii="Times New Roman" w:hAnsi="Times New Roman"/>
          <w:sz w:val="26"/>
        </w:rPr>
        <w:t>ngay</w:t>
      </w:r>
      <w:proofErr w:type="spellEnd"/>
      <w:r>
        <w:rPr>
          <w:rFonts w:ascii="Times New Roman" w:hAnsi="Times New Roman"/>
          <w:sz w:val="26"/>
        </w:rPr>
        <w:br/>
      </w:r>
      <w:r>
        <w:rPr>
          <w:rFonts w:ascii="Times New Roman" w:hAnsi="Times New Roman"/>
          <w:sz w:val="26"/>
        </w:rPr>
        <w:br/>
      </w:r>
      <w:proofErr w:type="spellStart"/>
      <w:r>
        <w:rPr>
          <w:rFonts w:ascii="Times New Roman" w:hAnsi="Times New Roman"/>
          <w:sz w:val="26"/>
        </w:rPr>
        <w:t>Lựa</w:t>
      </w:r>
      <w:proofErr w:type="spellEnd"/>
      <w:r>
        <w:rPr>
          <w:rFonts w:ascii="Times New Roman" w:hAnsi="Times New Roman"/>
          <w:sz w:val="26"/>
        </w:rPr>
        <w:t xml:space="preserve"> </w:t>
      </w:r>
      <w:proofErr w:type="spellStart"/>
      <w:r>
        <w:rPr>
          <w:rFonts w:ascii="Times New Roman" w:hAnsi="Times New Roman"/>
          <w:sz w:val="26"/>
        </w:rPr>
        <w:t>chọn</w:t>
      </w:r>
      <w:proofErr w:type="spellEnd"/>
      <w:r>
        <w:rPr>
          <w:rFonts w:ascii="Times New Roman" w:hAnsi="Times New Roman"/>
          <w:sz w:val="26"/>
        </w:rPr>
        <w:t xml:space="preserve"> </w:t>
      </w:r>
      <w:proofErr w:type="spellStart"/>
      <w:r>
        <w:rPr>
          <w:rFonts w:ascii="Times New Roman" w:hAnsi="Times New Roman"/>
          <w:sz w:val="26"/>
        </w:rPr>
        <w:t>thứ</w:t>
      </w:r>
      <w:proofErr w:type="spellEnd"/>
      <w:r>
        <w:rPr>
          <w:rFonts w:ascii="Times New Roman" w:hAnsi="Times New Roman"/>
          <w:sz w:val="26"/>
        </w:rPr>
        <w:t xml:space="preserve"> </w:t>
      </w:r>
      <w:proofErr w:type="spellStart"/>
      <w:r>
        <w:rPr>
          <w:rFonts w:ascii="Times New Roman" w:hAnsi="Times New Roman"/>
          <w:sz w:val="26"/>
        </w:rPr>
        <w:t>hai</w:t>
      </w:r>
      <w:proofErr w:type="spellEnd"/>
      <w:r>
        <w:rPr>
          <w:rFonts w:ascii="Times New Roman" w:hAnsi="Times New Roman"/>
          <w:sz w:val="26"/>
        </w:rPr>
        <w:t xml:space="preserve"> </w:t>
      </w:r>
      <w:proofErr w:type="spellStart"/>
      <w:r>
        <w:rPr>
          <w:rFonts w:ascii="Times New Roman" w:hAnsi="Times New Roman"/>
          <w:sz w:val="26"/>
        </w:rPr>
        <w:t>tốt</w:t>
      </w:r>
      <w:proofErr w:type="spellEnd"/>
      <w:r>
        <w:rPr>
          <w:rFonts w:ascii="Times New Roman" w:hAnsi="Times New Roman"/>
          <w:sz w:val="26"/>
        </w:rPr>
        <w:t xml:space="preserve"> </w:t>
      </w:r>
      <w:proofErr w:type="spellStart"/>
      <w:r>
        <w:rPr>
          <w:rFonts w:ascii="Times New Roman" w:hAnsi="Times New Roman"/>
          <w:sz w:val="26"/>
        </w:rPr>
        <w:t>hơn</w:t>
      </w:r>
      <w:proofErr w:type="spellEnd"/>
      <w:r>
        <w:rPr>
          <w:rFonts w:ascii="Times New Roman" w:hAnsi="Times New Roman"/>
          <w:sz w:val="26"/>
        </w:rPr>
        <w:t xml:space="preserve"> </w:t>
      </w:r>
      <w:proofErr w:type="spellStart"/>
      <w:r>
        <w:rPr>
          <w:rFonts w:ascii="Times New Roman" w:hAnsi="Times New Roman"/>
          <w:sz w:val="26"/>
        </w:rPr>
        <w:t>vì</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block request. Backend fetch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Strava API, loop qua, insert </w:t>
      </w:r>
      <w:proofErr w:type="spellStart"/>
      <w:r>
        <w:rPr>
          <w:rFonts w:ascii="Times New Roman" w:hAnsi="Times New Roman"/>
          <w:sz w:val="26"/>
        </w:rPr>
        <w:t>vào</w:t>
      </w:r>
      <w:proofErr w:type="spellEnd"/>
      <w:r>
        <w:rPr>
          <w:rFonts w:ascii="Times New Roman" w:hAnsi="Times New Roman"/>
          <w:sz w:val="26"/>
        </w:rPr>
        <w:t xml:space="preserve"> database </w:t>
      </w:r>
      <w:proofErr w:type="spellStart"/>
      <w:r>
        <w:rPr>
          <w:rFonts w:ascii="Times New Roman" w:hAnsi="Times New Roman"/>
          <w:sz w:val="26"/>
        </w:rPr>
        <w:t>như</w:t>
      </w:r>
      <w:proofErr w:type="spellEnd"/>
      <w:r>
        <w:rPr>
          <w:rFonts w:ascii="Times New Roman" w:hAnsi="Times New Roman"/>
          <w:sz w:val="26"/>
        </w:rPr>
        <w:t xml:space="preserve"> </w:t>
      </w: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tả</w:t>
      </w:r>
      <w:proofErr w:type="spellEnd"/>
      <w:r>
        <w:rPr>
          <w:rFonts w:ascii="Times New Roman" w:hAnsi="Times New Roman"/>
          <w:sz w:val="26"/>
        </w:rPr>
        <w:t xml:space="preserve"> ở </w:t>
      </w:r>
      <w:proofErr w:type="spellStart"/>
      <w:r>
        <w:rPr>
          <w:rFonts w:ascii="Times New Roman" w:hAnsi="Times New Roman"/>
          <w:sz w:val="26"/>
        </w:rPr>
        <w:t>phần</w:t>
      </w:r>
      <w:proofErr w:type="spellEnd"/>
      <w:r>
        <w:rPr>
          <w:rFonts w:ascii="Times New Roman" w:hAnsi="Times New Roman"/>
          <w:sz w:val="26"/>
        </w:rPr>
        <w:t xml:space="preserve"> FR3.</w:t>
      </w:r>
    </w:p>
    <w:p w14:paraId="3596187D" w14:textId="77777777" w:rsidR="00AB6095" w:rsidRDefault="00AB6095" w:rsidP="00AB6095">
      <w:pPr>
        <w:spacing w:after="6" w:line="360" w:lineRule="auto"/>
      </w:pPr>
      <w:proofErr w:type="spellStart"/>
      <w:r>
        <w:rPr>
          <w:rFonts w:ascii="Times New Roman" w:hAnsi="Times New Roman"/>
          <w:sz w:val="26"/>
        </w:rPr>
        <w:t>Tóm</w:t>
      </w:r>
      <w:proofErr w:type="spellEnd"/>
      <w:r>
        <w:rPr>
          <w:rFonts w:ascii="Times New Roman" w:hAnsi="Times New Roman"/>
          <w:sz w:val="26"/>
        </w:rPr>
        <w:t xml:space="preserve"> </w:t>
      </w:r>
      <w:proofErr w:type="spellStart"/>
      <w:r>
        <w:rPr>
          <w:rFonts w:ascii="Times New Roman" w:hAnsi="Times New Roman"/>
          <w:sz w:val="26"/>
        </w:rPr>
        <w:t>lại</w:t>
      </w:r>
      <w:proofErr w:type="spellEnd"/>
      <w:r>
        <w:rPr>
          <w:rFonts w:ascii="Times New Roman" w:hAnsi="Times New Roman"/>
          <w:sz w:val="26"/>
        </w:rPr>
        <w:t xml:space="preserve">: OAuth 2.0 flow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quy</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phức</w:t>
      </w:r>
      <w:proofErr w:type="spellEnd"/>
      <w:r>
        <w:rPr>
          <w:rFonts w:ascii="Times New Roman" w:hAnsi="Times New Roman"/>
          <w:sz w:val="26"/>
        </w:rPr>
        <w:t xml:space="preserve"> </w:t>
      </w:r>
      <w:proofErr w:type="spellStart"/>
      <w:r>
        <w:rPr>
          <w:rFonts w:ascii="Times New Roman" w:hAnsi="Times New Roman"/>
          <w:sz w:val="26"/>
        </w:rPr>
        <w:t>tạp</w:t>
      </w:r>
      <w:proofErr w:type="spellEnd"/>
      <w:r>
        <w:rPr>
          <w:rFonts w:ascii="Times New Roman" w:hAnsi="Times New Roman"/>
          <w:sz w:val="26"/>
        </w:rPr>
        <w:t xml:space="preserve"> </w:t>
      </w:r>
      <w:proofErr w:type="spellStart"/>
      <w:r>
        <w:rPr>
          <w:rFonts w:ascii="Times New Roman" w:hAnsi="Times New Roman"/>
          <w:sz w:val="26"/>
        </w:rPr>
        <w:t>nhưng</w:t>
      </w:r>
      <w:proofErr w:type="spellEnd"/>
      <w:r>
        <w:rPr>
          <w:rFonts w:ascii="Times New Roman" w:hAnsi="Times New Roman"/>
          <w:sz w:val="26"/>
        </w:rPr>
        <w:t xml:space="preserve"> </w:t>
      </w:r>
      <w:proofErr w:type="spellStart"/>
      <w:r>
        <w:rPr>
          <w:rFonts w:ascii="Times New Roman" w:hAnsi="Times New Roman"/>
          <w:sz w:val="26"/>
        </w:rPr>
        <w:t>rất</w:t>
      </w:r>
      <w:proofErr w:type="spellEnd"/>
      <w:r>
        <w:rPr>
          <w:rFonts w:ascii="Times New Roman" w:hAnsi="Times New Roman"/>
          <w:sz w:val="26"/>
        </w:rPr>
        <w:t xml:space="preserve"> an </w:t>
      </w:r>
      <w:proofErr w:type="spellStart"/>
      <w:r>
        <w:rPr>
          <w:rFonts w:ascii="Times New Roman" w:hAnsi="Times New Roman"/>
          <w:sz w:val="26"/>
        </w:rPr>
        <w:t>toàn</w:t>
      </w:r>
      <w:proofErr w:type="spellEnd"/>
      <w:r>
        <w:rPr>
          <w:rFonts w:ascii="Times New Roman" w:hAnsi="Times New Roman"/>
          <w:sz w:val="26"/>
        </w:rPr>
        <w:t xml:space="preserve">. State parameter </w:t>
      </w:r>
      <w:proofErr w:type="spellStart"/>
      <w:r>
        <w:rPr>
          <w:rFonts w:ascii="Times New Roman" w:hAnsi="Times New Roman"/>
          <w:sz w:val="26"/>
        </w:rPr>
        <w:t>chống</w:t>
      </w:r>
      <w:proofErr w:type="spellEnd"/>
      <w:r>
        <w:rPr>
          <w:rFonts w:ascii="Times New Roman" w:hAnsi="Times New Roman"/>
          <w:sz w:val="26"/>
        </w:rPr>
        <w:t xml:space="preserve"> CSRF, </w:t>
      </w:r>
      <w:proofErr w:type="spellStart"/>
      <w:r>
        <w:rPr>
          <w:rFonts w:ascii="Times New Roman" w:hAnsi="Times New Roman"/>
          <w:sz w:val="26"/>
        </w:rPr>
        <w:t>client_secret</w:t>
      </w:r>
      <w:proofErr w:type="spellEnd"/>
      <w:r>
        <w:rPr>
          <w:rFonts w:ascii="Times New Roman" w:hAnsi="Times New Roman"/>
          <w:sz w:val="26"/>
        </w:rPr>
        <w:t xml:space="preserve"> </w:t>
      </w:r>
      <w:proofErr w:type="spellStart"/>
      <w:r>
        <w:rPr>
          <w:rFonts w:ascii="Times New Roman" w:hAnsi="Times New Roman"/>
          <w:sz w:val="26"/>
        </w:rPr>
        <w:t>chứng</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app, access token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giảm</w:t>
      </w:r>
      <w:proofErr w:type="spellEnd"/>
      <w:r>
        <w:rPr>
          <w:rFonts w:ascii="Times New Roman" w:hAnsi="Times New Roman"/>
          <w:sz w:val="26"/>
        </w:rPr>
        <w:t xml:space="preserve"> risk </w:t>
      </w:r>
      <w:proofErr w:type="spellStart"/>
      <w:r>
        <w:rPr>
          <w:rFonts w:ascii="Times New Roman" w:hAnsi="Times New Roman"/>
          <w:sz w:val="26"/>
        </w:rPr>
        <w:t>nếu</w:t>
      </w:r>
      <w:proofErr w:type="spellEnd"/>
      <w:r>
        <w:rPr>
          <w:rFonts w:ascii="Times New Roman" w:hAnsi="Times New Roman"/>
          <w:sz w:val="26"/>
        </w:rPr>
        <w:t xml:space="preserve"> token </w:t>
      </w:r>
      <w:proofErr w:type="spellStart"/>
      <w:r>
        <w:rPr>
          <w:rFonts w:ascii="Times New Roman" w:hAnsi="Times New Roman"/>
          <w:sz w:val="26"/>
        </w:rPr>
        <w:t>bị</w:t>
      </w:r>
      <w:proofErr w:type="spellEnd"/>
      <w:r>
        <w:rPr>
          <w:rFonts w:ascii="Times New Roman" w:hAnsi="Times New Roman"/>
          <w:sz w:val="26"/>
        </w:rPr>
        <w:t xml:space="preserve"> leak. Code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lần</w:t>
      </w:r>
      <w:proofErr w:type="spellEnd"/>
      <w:r>
        <w:rPr>
          <w:rFonts w:ascii="Times New Roman" w:hAnsi="Times New Roman"/>
          <w:sz w:val="26"/>
        </w:rPr>
        <w:t xml:space="preserve"> </w:t>
      </w:r>
      <w:proofErr w:type="spellStart"/>
      <w:r>
        <w:rPr>
          <w:rFonts w:ascii="Times New Roman" w:hAnsi="Times New Roman"/>
          <w:sz w:val="26"/>
        </w:rPr>
        <w:t>nên</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replay attack. Refresh token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phép</w:t>
      </w:r>
      <w:proofErr w:type="spellEnd"/>
      <w:r>
        <w:rPr>
          <w:rFonts w:ascii="Times New Roman" w:hAnsi="Times New Roman"/>
          <w:sz w:val="26"/>
        </w:rPr>
        <w:t xml:space="preserve"> sync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lâu</w:t>
      </w:r>
      <w:proofErr w:type="spellEnd"/>
      <w:r>
        <w:rPr>
          <w:rFonts w:ascii="Times New Roman" w:hAnsi="Times New Roman"/>
          <w:sz w:val="26"/>
        </w:rPr>
        <w:t xml:space="preserve"> </w:t>
      </w:r>
      <w:proofErr w:type="spellStart"/>
      <w:r>
        <w:rPr>
          <w:rFonts w:ascii="Times New Roman" w:hAnsi="Times New Roman"/>
          <w:sz w:val="26"/>
        </w:rPr>
        <w:t>dài</w:t>
      </w:r>
      <w:proofErr w:type="spellEnd"/>
      <w:r>
        <w:rPr>
          <w:rFonts w:ascii="Times New Roman" w:hAnsi="Times New Roman"/>
          <w:sz w:val="26"/>
        </w:rPr>
        <w:t xml:space="preserve"> </w:t>
      </w:r>
      <w:proofErr w:type="spellStart"/>
      <w:r>
        <w:rPr>
          <w:rFonts w:ascii="Times New Roman" w:hAnsi="Times New Roman"/>
          <w:sz w:val="26"/>
        </w:rPr>
        <w:t>mà</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cần</w:t>
      </w:r>
      <w:proofErr w:type="spellEnd"/>
      <w:r>
        <w:rPr>
          <w:rFonts w:ascii="Times New Roman" w:hAnsi="Times New Roman"/>
          <w:sz w:val="26"/>
        </w:rPr>
        <w:t xml:space="preserve"> user authorize </w:t>
      </w:r>
      <w:proofErr w:type="spellStart"/>
      <w:r>
        <w:rPr>
          <w:rFonts w:ascii="Times New Roman" w:hAnsi="Times New Roman"/>
          <w:sz w:val="26"/>
        </w:rPr>
        <w:t>lại</w:t>
      </w:r>
      <w:proofErr w:type="spellEnd"/>
      <w:r>
        <w:rPr>
          <w:rFonts w:ascii="Times New Roman" w:hAnsi="Times New Roman"/>
          <w:sz w:val="26"/>
        </w:rPr>
        <w:t>.</w:t>
      </w:r>
    </w:p>
    <w:p w14:paraId="66C9465B" w14:textId="75A31582" w:rsidR="00AB6095" w:rsidRDefault="00AB6095">
      <w:r>
        <w:br w:type="page"/>
      </w:r>
    </w:p>
    <w:p w14:paraId="37427380" w14:textId="77777777" w:rsidR="00AB6095" w:rsidRDefault="00AB6095" w:rsidP="006577AF">
      <w:pPr>
        <w:pStyle w:val="Heading1"/>
      </w:pPr>
      <w:bookmarkStart w:id="24" w:name="_Toc230815342"/>
      <w:r>
        <w:rPr>
          <w:rFonts w:ascii="Times New Roman" w:hAnsi="Times New Roman"/>
          <w:color w:val="003366"/>
        </w:rPr>
        <w:lastRenderedPageBreak/>
        <w:t>CHƯƠNG 4: CÀI ĐẶT VÀ KẾT QUẢ ĐẠT ĐƯỢC</w:t>
      </w:r>
      <w:bookmarkEnd w:id="24"/>
    </w:p>
    <w:p w14:paraId="0B55CFDE" w14:textId="77777777" w:rsidR="00AB6095" w:rsidRDefault="00AB6095" w:rsidP="006577AF">
      <w:pPr>
        <w:pStyle w:val="Heading2"/>
      </w:pPr>
      <w:bookmarkStart w:id="25" w:name="_Toc230815343"/>
      <w:r>
        <w:rPr>
          <w:rFonts w:ascii="Times New Roman" w:hAnsi="Times New Roman"/>
          <w:color w:val="003366"/>
        </w:rPr>
        <w:t xml:space="preserve">4.1 </w:t>
      </w:r>
      <w:proofErr w:type="spellStart"/>
      <w:r>
        <w:rPr>
          <w:rFonts w:ascii="Times New Roman" w:hAnsi="Times New Roman"/>
          <w:color w:val="003366"/>
        </w:rPr>
        <w:t>Hướng</w:t>
      </w:r>
      <w:proofErr w:type="spellEnd"/>
      <w:r>
        <w:rPr>
          <w:rFonts w:ascii="Times New Roman" w:hAnsi="Times New Roman"/>
          <w:color w:val="003366"/>
        </w:rPr>
        <w:t xml:space="preserve"> </w:t>
      </w:r>
      <w:proofErr w:type="spellStart"/>
      <w:r>
        <w:rPr>
          <w:rFonts w:ascii="Times New Roman" w:hAnsi="Times New Roman"/>
          <w:color w:val="003366"/>
        </w:rPr>
        <w:t>dẫn</w:t>
      </w:r>
      <w:proofErr w:type="spellEnd"/>
      <w:r>
        <w:rPr>
          <w:rFonts w:ascii="Times New Roman" w:hAnsi="Times New Roman"/>
          <w:color w:val="003366"/>
        </w:rPr>
        <w:t xml:space="preserve"> </w:t>
      </w:r>
      <w:proofErr w:type="spellStart"/>
      <w:r>
        <w:rPr>
          <w:rFonts w:ascii="Times New Roman" w:hAnsi="Times New Roman"/>
          <w:color w:val="003366"/>
        </w:rPr>
        <w:t>cài</w:t>
      </w:r>
      <w:proofErr w:type="spellEnd"/>
      <w:r>
        <w:rPr>
          <w:rFonts w:ascii="Times New Roman" w:hAnsi="Times New Roman"/>
          <w:color w:val="003366"/>
        </w:rPr>
        <w:t xml:space="preserve"> </w:t>
      </w:r>
      <w:proofErr w:type="spellStart"/>
      <w:r>
        <w:rPr>
          <w:rFonts w:ascii="Times New Roman" w:hAnsi="Times New Roman"/>
          <w:color w:val="003366"/>
        </w:rPr>
        <w:t>đặt</w:t>
      </w:r>
      <w:proofErr w:type="spellEnd"/>
      <w:r>
        <w:rPr>
          <w:rFonts w:ascii="Times New Roman" w:hAnsi="Times New Roman"/>
          <w:color w:val="003366"/>
        </w:rPr>
        <w:t xml:space="preserve"> </w:t>
      </w:r>
      <w:proofErr w:type="spellStart"/>
      <w:r>
        <w:rPr>
          <w:rFonts w:ascii="Times New Roman" w:hAnsi="Times New Roman"/>
          <w:color w:val="003366"/>
        </w:rPr>
        <w:t>và</w:t>
      </w:r>
      <w:proofErr w:type="spellEnd"/>
      <w:r>
        <w:rPr>
          <w:rFonts w:ascii="Times New Roman" w:hAnsi="Times New Roman"/>
          <w:color w:val="003366"/>
        </w:rPr>
        <w:t xml:space="preserve"> </w:t>
      </w:r>
      <w:proofErr w:type="spellStart"/>
      <w:r>
        <w:rPr>
          <w:rFonts w:ascii="Times New Roman" w:hAnsi="Times New Roman"/>
          <w:color w:val="003366"/>
        </w:rPr>
        <w:t>các</w:t>
      </w:r>
      <w:proofErr w:type="spellEnd"/>
      <w:r>
        <w:rPr>
          <w:rFonts w:ascii="Times New Roman" w:hAnsi="Times New Roman"/>
          <w:color w:val="003366"/>
        </w:rPr>
        <w:t xml:space="preserve"> </w:t>
      </w:r>
      <w:proofErr w:type="spellStart"/>
      <w:r>
        <w:rPr>
          <w:rFonts w:ascii="Times New Roman" w:hAnsi="Times New Roman"/>
          <w:color w:val="003366"/>
        </w:rPr>
        <w:t>chức</w:t>
      </w:r>
      <w:proofErr w:type="spellEnd"/>
      <w:r>
        <w:rPr>
          <w:rFonts w:ascii="Times New Roman" w:hAnsi="Times New Roman"/>
          <w:color w:val="003366"/>
        </w:rPr>
        <w:t xml:space="preserve"> </w:t>
      </w:r>
      <w:proofErr w:type="spellStart"/>
      <w:r>
        <w:rPr>
          <w:rFonts w:ascii="Times New Roman" w:hAnsi="Times New Roman"/>
          <w:color w:val="003366"/>
        </w:rPr>
        <w:t>năng</w:t>
      </w:r>
      <w:proofErr w:type="spellEnd"/>
      <w:r>
        <w:rPr>
          <w:rFonts w:ascii="Times New Roman" w:hAnsi="Times New Roman"/>
          <w:color w:val="003366"/>
        </w:rPr>
        <w:t xml:space="preserve"> </w:t>
      </w:r>
      <w:proofErr w:type="spellStart"/>
      <w:r>
        <w:rPr>
          <w:rFonts w:ascii="Times New Roman" w:hAnsi="Times New Roman"/>
          <w:color w:val="003366"/>
        </w:rPr>
        <w:t>chính</w:t>
      </w:r>
      <w:proofErr w:type="spellEnd"/>
      <w:r>
        <w:rPr>
          <w:rFonts w:ascii="Times New Roman" w:hAnsi="Times New Roman"/>
          <w:color w:val="003366"/>
        </w:rPr>
        <w:t xml:space="preserve"> </w:t>
      </w:r>
      <w:proofErr w:type="spellStart"/>
      <w:r>
        <w:rPr>
          <w:rFonts w:ascii="Times New Roman" w:hAnsi="Times New Roman"/>
          <w:color w:val="003366"/>
        </w:rPr>
        <w:t>đã</w:t>
      </w:r>
      <w:proofErr w:type="spellEnd"/>
      <w:r>
        <w:rPr>
          <w:rFonts w:ascii="Times New Roman" w:hAnsi="Times New Roman"/>
          <w:color w:val="003366"/>
        </w:rPr>
        <w:t xml:space="preserve"> </w:t>
      </w:r>
      <w:proofErr w:type="spellStart"/>
      <w:r>
        <w:rPr>
          <w:rFonts w:ascii="Times New Roman" w:hAnsi="Times New Roman"/>
          <w:color w:val="003366"/>
        </w:rPr>
        <w:t>hoàn</w:t>
      </w:r>
      <w:proofErr w:type="spellEnd"/>
      <w:r>
        <w:rPr>
          <w:rFonts w:ascii="Times New Roman" w:hAnsi="Times New Roman"/>
          <w:color w:val="003366"/>
        </w:rPr>
        <w:t xml:space="preserve"> </w:t>
      </w:r>
      <w:proofErr w:type="spellStart"/>
      <w:r>
        <w:rPr>
          <w:rFonts w:ascii="Times New Roman" w:hAnsi="Times New Roman"/>
          <w:color w:val="003366"/>
        </w:rPr>
        <w:t>thành</w:t>
      </w:r>
      <w:bookmarkEnd w:id="25"/>
      <w:proofErr w:type="spellEnd"/>
    </w:p>
    <w:p w14:paraId="76142D5E" w14:textId="77777777" w:rsidR="00AB6095" w:rsidRDefault="00AB6095" w:rsidP="00AB6095">
      <w:pPr>
        <w:spacing w:after="6" w:line="360" w:lineRule="auto"/>
      </w:pPr>
      <w:proofErr w:type="spellStart"/>
      <w:r>
        <w:rPr>
          <w:rFonts w:ascii="Times New Roman" w:hAnsi="Times New Roman"/>
          <w:sz w:val="26"/>
        </w:rPr>
        <w:t>Dự</w:t>
      </w:r>
      <w:proofErr w:type="spellEnd"/>
      <w:r>
        <w:rPr>
          <w:rFonts w:ascii="Times New Roman" w:hAnsi="Times New Roman"/>
          <w:sz w:val="26"/>
        </w:rPr>
        <w:t xml:space="preserve"> </w:t>
      </w:r>
      <w:proofErr w:type="spellStart"/>
      <w:r>
        <w:rPr>
          <w:rFonts w:ascii="Times New Roman" w:hAnsi="Times New Roman"/>
          <w:sz w:val="26"/>
        </w:rPr>
        <w:t>án</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Next.js 15 </w:t>
      </w:r>
      <w:proofErr w:type="spellStart"/>
      <w:r>
        <w:rPr>
          <w:rFonts w:ascii="Times New Roman" w:hAnsi="Times New Roman"/>
          <w:sz w:val="26"/>
        </w:rPr>
        <w:t>với</w:t>
      </w:r>
      <w:proofErr w:type="spellEnd"/>
      <w:r>
        <w:rPr>
          <w:rFonts w:ascii="Times New Roman" w:hAnsi="Times New Roman"/>
          <w:sz w:val="26"/>
        </w:rPr>
        <w:t xml:space="preserve"> TypeScript,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Supabase</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database </w:t>
      </w:r>
      <w:proofErr w:type="spellStart"/>
      <w:r>
        <w:rPr>
          <w:rFonts w:ascii="Times New Roman" w:hAnsi="Times New Roman"/>
          <w:sz w:val="26"/>
        </w:rPr>
        <w:t>và</w:t>
      </w:r>
      <w:proofErr w:type="spellEnd"/>
      <w:r>
        <w:rPr>
          <w:rFonts w:ascii="Times New Roman" w:hAnsi="Times New Roman"/>
          <w:sz w:val="26"/>
        </w:rPr>
        <w:t xml:space="preserve"> Strava API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Phần</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tả</w:t>
      </w:r>
      <w:proofErr w:type="spellEnd"/>
      <w:r>
        <w:rPr>
          <w:rFonts w:ascii="Times New Roman" w:hAnsi="Times New Roman"/>
          <w:sz w:val="26"/>
        </w:rPr>
        <w:t xml:space="preserve"> chi </w:t>
      </w:r>
      <w:proofErr w:type="spellStart"/>
      <w:r>
        <w:rPr>
          <w:rFonts w:ascii="Times New Roman" w:hAnsi="Times New Roman"/>
          <w:sz w:val="26"/>
        </w:rPr>
        <w:t>tiết</w:t>
      </w:r>
      <w:proofErr w:type="spellEnd"/>
      <w:r>
        <w:rPr>
          <w:rFonts w:ascii="Times New Roman" w:hAnsi="Times New Roman"/>
          <w:sz w:val="26"/>
        </w:rPr>
        <w:t xml:space="preserve"> </w:t>
      </w:r>
      <w:proofErr w:type="spellStart"/>
      <w:r>
        <w:rPr>
          <w:rFonts w:ascii="Times New Roman" w:hAnsi="Times New Roman"/>
          <w:sz w:val="26"/>
        </w:rPr>
        <w:t>quá</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cài</w:t>
      </w:r>
      <w:proofErr w:type="spellEnd"/>
      <w:r>
        <w:rPr>
          <w:rFonts w:ascii="Times New Roman" w:hAnsi="Times New Roman"/>
          <w:sz w:val="26"/>
        </w:rPr>
        <w:t xml:space="preserve"> </w:t>
      </w:r>
      <w:proofErr w:type="spellStart"/>
      <w:r>
        <w:rPr>
          <w:rFonts w:ascii="Times New Roman" w:hAnsi="Times New Roman"/>
          <w:sz w:val="26"/>
        </w:rPr>
        <w:t>đặt</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khai</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w:t>
      </w:r>
    </w:p>
    <w:p w14:paraId="7F1D786A" w14:textId="77777777" w:rsidR="00AB6095" w:rsidRDefault="00AB6095" w:rsidP="006577AF">
      <w:pPr>
        <w:pStyle w:val="Heading3"/>
      </w:pPr>
      <w:bookmarkStart w:id="26" w:name="_Toc230815344"/>
      <w:r>
        <w:rPr>
          <w:rFonts w:ascii="Times New Roman" w:hAnsi="Times New Roman"/>
          <w:color w:val="003366"/>
          <w:sz w:val="26"/>
        </w:rPr>
        <w:t xml:space="preserve">4.1.1 Cài </w:t>
      </w:r>
      <w:proofErr w:type="spellStart"/>
      <w:r>
        <w:rPr>
          <w:rFonts w:ascii="Times New Roman" w:hAnsi="Times New Roman"/>
          <w:color w:val="003366"/>
          <w:sz w:val="26"/>
        </w:rPr>
        <w:t>đặt</w:t>
      </w:r>
      <w:proofErr w:type="spellEnd"/>
      <w:r>
        <w:rPr>
          <w:rFonts w:ascii="Times New Roman" w:hAnsi="Times New Roman"/>
          <w:color w:val="003366"/>
          <w:sz w:val="26"/>
        </w:rPr>
        <w:t xml:space="preserve"> </w:t>
      </w:r>
      <w:proofErr w:type="spellStart"/>
      <w:r>
        <w:rPr>
          <w:rFonts w:ascii="Times New Roman" w:hAnsi="Times New Roman"/>
          <w:color w:val="003366"/>
          <w:sz w:val="26"/>
        </w:rPr>
        <w:t>môi</w:t>
      </w:r>
      <w:proofErr w:type="spellEnd"/>
      <w:r>
        <w:rPr>
          <w:rFonts w:ascii="Times New Roman" w:hAnsi="Times New Roman"/>
          <w:color w:val="003366"/>
          <w:sz w:val="26"/>
        </w:rPr>
        <w:t xml:space="preserve"> </w:t>
      </w:r>
      <w:proofErr w:type="spellStart"/>
      <w:r>
        <w:rPr>
          <w:rFonts w:ascii="Times New Roman" w:hAnsi="Times New Roman"/>
          <w:color w:val="003366"/>
          <w:sz w:val="26"/>
        </w:rPr>
        <w:t>trường</w:t>
      </w:r>
      <w:proofErr w:type="spellEnd"/>
      <w:r>
        <w:rPr>
          <w:rFonts w:ascii="Times New Roman" w:hAnsi="Times New Roman"/>
          <w:color w:val="003366"/>
          <w:sz w:val="26"/>
        </w:rPr>
        <w:t xml:space="preserve"> </w:t>
      </w:r>
      <w:proofErr w:type="spellStart"/>
      <w:r>
        <w:rPr>
          <w:rFonts w:ascii="Times New Roman" w:hAnsi="Times New Roman"/>
          <w:color w:val="003366"/>
          <w:sz w:val="26"/>
        </w:rPr>
        <w:t>và</w:t>
      </w:r>
      <w:proofErr w:type="spellEnd"/>
      <w:r>
        <w:rPr>
          <w:rFonts w:ascii="Times New Roman" w:hAnsi="Times New Roman"/>
          <w:color w:val="003366"/>
          <w:sz w:val="26"/>
        </w:rPr>
        <w:t xml:space="preserve"> </w:t>
      </w:r>
      <w:proofErr w:type="spellStart"/>
      <w:r>
        <w:rPr>
          <w:rFonts w:ascii="Times New Roman" w:hAnsi="Times New Roman"/>
          <w:color w:val="003366"/>
          <w:sz w:val="26"/>
        </w:rPr>
        <w:t>phụ</w:t>
      </w:r>
      <w:proofErr w:type="spellEnd"/>
      <w:r>
        <w:rPr>
          <w:rFonts w:ascii="Times New Roman" w:hAnsi="Times New Roman"/>
          <w:color w:val="003366"/>
          <w:sz w:val="26"/>
        </w:rPr>
        <w:t xml:space="preserve"> </w:t>
      </w:r>
      <w:proofErr w:type="spellStart"/>
      <w:r>
        <w:rPr>
          <w:rFonts w:ascii="Times New Roman" w:hAnsi="Times New Roman"/>
          <w:color w:val="003366"/>
          <w:sz w:val="26"/>
        </w:rPr>
        <w:t>thuộc</w:t>
      </w:r>
      <w:bookmarkEnd w:id="26"/>
      <w:proofErr w:type="spellEnd"/>
    </w:p>
    <w:p w14:paraId="28A171B8" w14:textId="77777777" w:rsidR="00AB6095" w:rsidRDefault="00AB6095" w:rsidP="00AB6095">
      <w:pPr>
        <w:spacing w:after="6" w:line="360" w:lineRule="auto"/>
      </w:pPr>
      <w:proofErr w:type="spellStart"/>
      <w:r>
        <w:rPr>
          <w:rFonts w:ascii="Times New Roman" w:hAnsi="Times New Roman"/>
          <w:sz w:val="26"/>
        </w:rPr>
        <w:t>Bước</w:t>
      </w:r>
      <w:proofErr w:type="spellEnd"/>
      <w:r>
        <w:rPr>
          <w:rFonts w:ascii="Times New Roman" w:hAnsi="Times New Roman"/>
          <w:sz w:val="26"/>
        </w:rPr>
        <w:t xml:space="preserve"> 1 - Clone repository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cài</w:t>
      </w:r>
      <w:proofErr w:type="spellEnd"/>
      <w:r>
        <w:rPr>
          <w:rFonts w:ascii="Times New Roman" w:hAnsi="Times New Roman"/>
          <w:sz w:val="26"/>
        </w:rPr>
        <w:t xml:space="preserve"> </w:t>
      </w:r>
      <w:proofErr w:type="spellStart"/>
      <w:r>
        <w:rPr>
          <w:rFonts w:ascii="Times New Roman" w:hAnsi="Times New Roman"/>
          <w:sz w:val="26"/>
        </w:rPr>
        <w:t>đặt</w:t>
      </w:r>
      <w:proofErr w:type="spellEnd"/>
      <w:r>
        <w:rPr>
          <w:rFonts w:ascii="Times New Roman" w:hAnsi="Times New Roman"/>
          <w:sz w:val="26"/>
        </w:rPr>
        <w:t xml:space="preserve"> dependencies:</w:t>
      </w:r>
    </w:p>
    <w:p w14:paraId="54947962" w14:textId="77777777" w:rsidR="00AB6095" w:rsidRDefault="00AB6095" w:rsidP="00AB6095">
      <w:pPr>
        <w:spacing w:before="3" w:after="3" w:line="288" w:lineRule="auto"/>
        <w:ind w:left="720" w:right="720"/>
      </w:pPr>
      <w:r>
        <w:rPr>
          <w:rFonts w:ascii="Courier New" w:hAnsi="Courier New"/>
          <w:color w:val="212121"/>
        </w:rPr>
        <w:t>git clone https://github.com/your-org/fitness-tracker.git</w:t>
      </w:r>
      <w:r>
        <w:rPr>
          <w:rFonts w:ascii="Courier New" w:hAnsi="Courier New"/>
          <w:color w:val="212121"/>
        </w:rPr>
        <w:br/>
        <w:t>cd fitness-tracker</w:t>
      </w:r>
      <w:r>
        <w:rPr>
          <w:rFonts w:ascii="Courier New" w:hAnsi="Courier New"/>
          <w:color w:val="212121"/>
        </w:rPr>
        <w:br/>
      </w:r>
      <w:proofErr w:type="spellStart"/>
      <w:r>
        <w:rPr>
          <w:rFonts w:ascii="Courier New" w:hAnsi="Courier New"/>
          <w:color w:val="212121"/>
        </w:rPr>
        <w:t>npm</w:t>
      </w:r>
      <w:proofErr w:type="spellEnd"/>
      <w:r>
        <w:rPr>
          <w:rFonts w:ascii="Courier New" w:hAnsi="Courier New"/>
          <w:color w:val="212121"/>
        </w:rPr>
        <w:t xml:space="preserve"> install</w:t>
      </w:r>
      <w:r>
        <w:rPr>
          <w:rFonts w:ascii="Courier New" w:hAnsi="Courier New"/>
          <w:color w:val="212121"/>
        </w:rPr>
        <w:br/>
        <w:t xml:space="preserve"># </w:t>
      </w:r>
      <w:proofErr w:type="spellStart"/>
      <w:r>
        <w:rPr>
          <w:rFonts w:ascii="Courier New" w:hAnsi="Courier New"/>
          <w:color w:val="212121"/>
        </w:rPr>
        <w:t>Hoặc</w:t>
      </w:r>
      <w:proofErr w:type="spellEnd"/>
      <w:r>
        <w:rPr>
          <w:rFonts w:ascii="Courier New" w:hAnsi="Courier New"/>
          <w:color w:val="212121"/>
        </w:rPr>
        <w:t xml:space="preserve"> </w:t>
      </w:r>
      <w:proofErr w:type="spellStart"/>
      <w:r>
        <w:rPr>
          <w:rFonts w:ascii="Courier New" w:hAnsi="Courier New"/>
          <w:color w:val="212121"/>
        </w:rPr>
        <w:t>sử</w:t>
      </w:r>
      <w:proofErr w:type="spellEnd"/>
      <w:r>
        <w:rPr>
          <w:rFonts w:ascii="Courier New" w:hAnsi="Courier New"/>
          <w:color w:val="212121"/>
        </w:rPr>
        <w:t xml:space="preserve"> </w:t>
      </w:r>
      <w:proofErr w:type="spellStart"/>
      <w:r>
        <w:rPr>
          <w:rFonts w:ascii="Courier New" w:hAnsi="Courier New"/>
          <w:color w:val="212121"/>
        </w:rPr>
        <w:t>dụng</w:t>
      </w:r>
      <w:proofErr w:type="spellEnd"/>
      <w:r>
        <w:rPr>
          <w:rFonts w:ascii="Courier New" w:hAnsi="Courier New"/>
          <w:color w:val="212121"/>
        </w:rPr>
        <w:t xml:space="preserve"> yarn/</w:t>
      </w:r>
      <w:proofErr w:type="spellStart"/>
      <w:r>
        <w:rPr>
          <w:rFonts w:ascii="Courier New" w:hAnsi="Courier New"/>
          <w:color w:val="212121"/>
        </w:rPr>
        <w:t>pnpm</w:t>
      </w:r>
      <w:proofErr w:type="spellEnd"/>
      <w:r>
        <w:rPr>
          <w:rFonts w:ascii="Courier New" w:hAnsi="Courier New"/>
          <w:color w:val="212121"/>
        </w:rPr>
        <w:br/>
        <w:t>yarn install</w:t>
      </w:r>
      <w:r>
        <w:rPr>
          <w:rFonts w:ascii="Courier New" w:hAnsi="Courier New"/>
          <w:color w:val="212121"/>
        </w:rPr>
        <w:br/>
        <w:t xml:space="preserve"># </w:t>
      </w:r>
      <w:proofErr w:type="spellStart"/>
      <w:r>
        <w:rPr>
          <w:rFonts w:ascii="Courier New" w:hAnsi="Courier New"/>
          <w:color w:val="212121"/>
        </w:rPr>
        <w:t>hoặc</w:t>
      </w:r>
      <w:proofErr w:type="spellEnd"/>
      <w:r>
        <w:rPr>
          <w:rFonts w:ascii="Courier New" w:hAnsi="Courier New"/>
          <w:color w:val="212121"/>
        </w:rPr>
        <w:br/>
      </w:r>
      <w:proofErr w:type="spellStart"/>
      <w:r>
        <w:rPr>
          <w:rFonts w:ascii="Courier New" w:hAnsi="Courier New"/>
          <w:color w:val="212121"/>
        </w:rPr>
        <w:t>pnpm</w:t>
      </w:r>
      <w:proofErr w:type="spellEnd"/>
      <w:r>
        <w:rPr>
          <w:rFonts w:ascii="Courier New" w:hAnsi="Courier New"/>
          <w:color w:val="212121"/>
        </w:rPr>
        <w:t xml:space="preserve"> install</w:t>
      </w:r>
    </w:p>
    <w:p w14:paraId="5F0180C3" w14:textId="77777777" w:rsidR="00AB6095" w:rsidRDefault="00AB6095" w:rsidP="00AB6095">
      <w:pPr>
        <w:spacing w:after="6" w:line="360" w:lineRule="auto"/>
      </w:pPr>
      <w:proofErr w:type="spellStart"/>
      <w:r>
        <w:rPr>
          <w:rFonts w:ascii="Times New Roman" w:hAnsi="Times New Roman"/>
          <w:sz w:val="26"/>
        </w:rPr>
        <w:t>Lệnh</w:t>
      </w:r>
      <w:proofErr w:type="spellEnd"/>
      <w:r>
        <w:rPr>
          <w:rFonts w:ascii="Times New Roman" w:hAnsi="Times New Roman"/>
          <w:sz w:val="26"/>
        </w:rPr>
        <w:t xml:space="preserve"> </w:t>
      </w:r>
      <w:proofErr w:type="spellStart"/>
      <w:r>
        <w:rPr>
          <w:rFonts w:ascii="Times New Roman" w:hAnsi="Times New Roman"/>
          <w:sz w:val="26"/>
        </w:rPr>
        <w:t>npm</w:t>
      </w:r>
      <w:proofErr w:type="spellEnd"/>
      <w:r>
        <w:rPr>
          <w:rFonts w:ascii="Times New Roman" w:hAnsi="Times New Roman"/>
          <w:sz w:val="26"/>
        </w:rPr>
        <w:t xml:space="preserve"> install </w:t>
      </w:r>
      <w:proofErr w:type="spellStart"/>
      <w:r>
        <w:rPr>
          <w:rFonts w:ascii="Times New Roman" w:hAnsi="Times New Roman"/>
          <w:sz w:val="26"/>
        </w:rPr>
        <w:t>sẽ</w:t>
      </w:r>
      <w:proofErr w:type="spellEnd"/>
      <w:r>
        <w:rPr>
          <w:rFonts w:ascii="Times New Roman" w:hAnsi="Times New Roman"/>
          <w:sz w:val="26"/>
        </w:rPr>
        <w:t xml:space="preserve"> </w:t>
      </w:r>
      <w:proofErr w:type="spellStart"/>
      <w:r>
        <w:rPr>
          <w:rFonts w:ascii="Times New Roman" w:hAnsi="Times New Roman"/>
          <w:sz w:val="26"/>
        </w:rPr>
        <w:t>đọc</w:t>
      </w:r>
      <w:proofErr w:type="spellEnd"/>
      <w:r>
        <w:rPr>
          <w:rFonts w:ascii="Times New Roman" w:hAnsi="Times New Roman"/>
          <w:sz w:val="26"/>
        </w:rPr>
        <w:t xml:space="preserve"> </w:t>
      </w:r>
      <w:proofErr w:type="spellStart"/>
      <w:proofErr w:type="gramStart"/>
      <w:r>
        <w:rPr>
          <w:rFonts w:ascii="Times New Roman" w:hAnsi="Times New Roman"/>
          <w:sz w:val="26"/>
        </w:rPr>
        <w:t>package.json</w:t>
      </w:r>
      <w:proofErr w:type="spellEnd"/>
      <w:proofErr w:type="gram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tất</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packages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liệt</w:t>
      </w:r>
      <w:proofErr w:type="spellEnd"/>
      <w:r>
        <w:rPr>
          <w:rFonts w:ascii="Times New Roman" w:hAnsi="Times New Roman"/>
          <w:sz w:val="26"/>
        </w:rPr>
        <w:t xml:space="preserve"> </w:t>
      </w:r>
      <w:proofErr w:type="spellStart"/>
      <w:r>
        <w:rPr>
          <w:rFonts w:ascii="Times New Roman" w:hAnsi="Times New Roman"/>
          <w:sz w:val="26"/>
        </w:rPr>
        <w:t>kê</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dependencies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chúng</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w:t>
      </w:r>
      <w:proofErr w:type="spellStart"/>
      <w:r>
        <w:rPr>
          <w:rFonts w:ascii="Times New Roman" w:hAnsi="Times New Roman"/>
          <w:sz w:val="26"/>
        </w:rPr>
        <w:t>npm</w:t>
      </w:r>
      <w:proofErr w:type="spellEnd"/>
      <w:r>
        <w:rPr>
          <w:rFonts w:ascii="Times New Roman" w:hAnsi="Times New Roman"/>
          <w:sz w:val="26"/>
        </w:rPr>
        <w:t xml:space="preserve"> registry, </w:t>
      </w:r>
      <w:proofErr w:type="spellStart"/>
      <w:r>
        <w:rPr>
          <w:rFonts w:ascii="Times New Roman" w:hAnsi="Times New Roman"/>
          <w:sz w:val="26"/>
        </w:rPr>
        <w:t>sau</w:t>
      </w:r>
      <w:proofErr w:type="spellEnd"/>
      <w:r>
        <w:rPr>
          <w:rFonts w:ascii="Times New Roman" w:hAnsi="Times New Roman"/>
          <w:sz w:val="26"/>
        </w:rPr>
        <w:t xml:space="preserve"> </w:t>
      </w:r>
      <w:proofErr w:type="spellStart"/>
      <w:r>
        <w:rPr>
          <w:rFonts w:ascii="Times New Roman" w:hAnsi="Times New Roman"/>
          <w:sz w:val="26"/>
        </w:rPr>
        <w:t>đó</w:t>
      </w:r>
      <w:proofErr w:type="spellEnd"/>
      <w:r>
        <w:rPr>
          <w:rFonts w:ascii="Times New Roman" w:hAnsi="Times New Roman"/>
          <w:sz w:val="26"/>
        </w:rPr>
        <w:t xml:space="preserve"> </w:t>
      </w:r>
      <w:proofErr w:type="spellStart"/>
      <w:r>
        <w:rPr>
          <w:rFonts w:ascii="Times New Roman" w:hAnsi="Times New Roman"/>
          <w:sz w:val="26"/>
        </w:rPr>
        <w:t>cài</w:t>
      </w:r>
      <w:proofErr w:type="spellEnd"/>
      <w:r>
        <w:rPr>
          <w:rFonts w:ascii="Times New Roman" w:hAnsi="Times New Roman"/>
          <w:sz w:val="26"/>
        </w:rPr>
        <w:t xml:space="preserve"> </w:t>
      </w:r>
      <w:proofErr w:type="spellStart"/>
      <w:r>
        <w:rPr>
          <w:rFonts w:ascii="Times New Roman" w:hAnsi="Times New Roman"/>
          <w:sz w:val="26"/>
        </w:rPr>
        <w:t>đặt</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mục</w:t>
      </w:r>
      <w:proofErr w:type="spellEnd"/>
      <w:r>
        <w:rPr>
          <w:rFonts w:ascii="Times New Roman" w:hAnsi="Times New Roman"/>
          <w:sz w:val="26"/>
        </w:rPr>
        <w:t xml:space="preserve"> </w:t>
      </w:r>
      <w:proofErr w:type="spellStart"/>
      <w:r>
        <w:rPr>
          <w:rFonts w:ascii="Times New Roman" w:hAnsi="Times New Roman"/>
          <w:sz w:val="26"/>
        </w:rPr>
        <w:t>node_modules</w:t>
      </w:r>
      <w:proofErr w:type="spellEnd"/>
      <w:r>
        <w:rPr>
          <w:rFonts w:ascii="Times New Roman" w:hAnsi="Times New Roman"/>
          <w:sz w:val="26"/>
        </w:rPr>
        <w:t>. File package-</w:t>
      </w:r>
      <w:proofErr w:type="spellStart"/>
      <w:proofErr w:type="gramStart"/>
      <w:r>
        <w:rPr>
          <w:rFonts w:ascii="Times New Roman" w:hAnsi="Times New Roman"/>
          <w:sz w:val="26"/>
        </w:rPr>
        <w:t>lock.json</w:t>
      </w:r>
      <w:proofErr w:type="spellEnd"/>
      <w:proofErr w:type="gram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tạo</w:t>
      </w:r>
      <w:proofErr w:type="spellEnd"/>
      <w:r>
        <w:rPr>
          <w:rFonts w:ascii="Times New Roman" w:hAnsi="Times New Roman"/>
          <w:sz w:val="26"/>
        </w:rPr>
        <w:t xml:space="preserve">/update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đảm</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lần</w:t>
      </w:r>
      <w:proofErr w:type="spellEnd"/>
      <w:r>
        <w:rPr>
          <w:rFonts w:ascii="Times New Roman" w:hAnsi="Times New Roman"/>
          <w:sz w:val="26"/>
        </w:rPr>
        <w:t xml:space="preserve"> </w:t>
      </w:r>
      <w:proofErr w:type="spellStart"/>
      <w:r>
        <w:rPr>
          <w:rFonts w:ascii="Times New Roman" w:hAnsi="Times New Roman"/>
          <w:sz w:val="26"/>
        </w:rPr>
        <w:t>cài</w:t>
      </w:r>
      <w:proofErr w:type="spellEnd"/>
      <w:r>
        <w:rPr>
          <w:rFonts w:ascii="Times New Roman" w:hAnsi="Times New Roman"/>
          <w:sz w:val="26"/>
        </w:rPr>
        <w:t xml:space="preserve"> </w:t>
      </w:r>
      <w:proofErr w:type="spellStart"/>
      <w:r>
        <w:rPr>
          <w:rFonts w:ascii="Times New Roman" w:hAnsi="Times New Roman"/>
          <w:sz w:val="26"/>
        </w:rPr>
        <w:t>đặt</w:t>
      </w:r>
      <w:proofErr w:type="spellEnd"/>
      <w:r>
        <w:rPr>
          <w:rFonts w:ascii="Times New Roman" w:hAnsi="Times New Roman"/>
          <w:sz w:val="26"/>
        </w:rPr>
        <w:t xml:space="preserve"> </w:t>
      </w:r>
      <w:proofErr w:type="spellStart"/>
      <w:r>
        <w:rPr>
          <w:rFonts w:ascii="Times New Roman" w:hAnsi="Times New Roman"/>
          <w:sz w:val="26"/>
        </w:rPr>
        <w:t>sau</w:t>
      </w:r>
      <w:proofErr w:type="spellEnd"/>
      <w:r>
        <w:rPr>
          <w:rFonts w:ascii="Times New Roman" w:hAnsi="Times New Roman"/>
          <w:sz w:val="26"/>
        </w:rPr>
        <w:t xml:space="preserve"> </w:t>
      </w:r>
      <w:proofErr w:type="spellStart"/>
      <w:r>
        <w:rPr>
          <w:rFonts w:ascii="Times New Roman" w:hAnsi="Times New Roman"/>
          <w:sz w:val="26"/>
        </w:rPr>
        <w:t>cùng</w:t>
      </w:r>
      <w:proofErr w:type="spellEnd"/>
      <w:r>
        <w:rPr>
          <w:rFonts w:ascii="Times New Roman" w:hAnsi="Times New Roman"/>
          <w:sz w:val="26"/>
        </w:rPr>
        <w:t xml:space="preserve"> </w:t>
      </w:r>
      <w:proofErr w:type="spellStart"/>
      <w:r>
        <w:rPr>
          <w:rFonts w:ascii="Times New Roman" w:hAnsi="Times New Roman"/>
          <w:sz w:val="26"/>
        </w:rPr>
        <w:t>phiên</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w:t>
      </w:r>
    </w:p>
    <w:p w14:paraId="57B5A2B6" w14:textId="77777777" w:rsidR="00AB6095" w:rsidRDefault="00AB6095" w:rsidP="006577AF">
      <w:pPr>
        <w:pStyle w:val="Heading3"/>
      </w:pPr>
      <w:bookmarkStart w:id="27" w:name="_Toc230815345"/>
      <w:r>
        <w:rPr>
          <w:rFonts w:ascii="Times New Roman" w:hAnsi="Times New Roman"/>
          <w:color w:val="003366"/>
          <w:sz w:val="26"/>
        </w:rPr>
        <w:t xml:space="preserve">4.1.2 </w:t>
      </w:r>
      <w:proofErr w:type="spellStart"/>
      <w:r>
        <w:rPr>
          <w:rFonts w:ascii="Times New Roman" w:hAnsi="Times New Roman"/>
          <w:color w:val="003366"/>
          <w:sz w:val="26"/>
        </w:rPr>
        <w:t>Cấu</w:t>
      </w:r>
      <w:proofErr w:type="spellEnd"/>
      <w:r>
        <w:rPr>
          <w:rFonts w:ascii="Times New Roman" w:hAnsi="Times New Roman"/>
          <w:color w:val="003366"/>
          <w:sz w:val="26"/>
        </w:rPr>
        <w:t xml:space="preserve"> </w:t>
      </w:r>
      <w:proofErr w:type="spellStart"/>
      <w:r>
        <w:rPr>
          <w:rFonts w:ascii="Times New Roman" w:hAnsi="Times New Roman"/>
          <w:color w:val="003366"/>
          <w:sz w:val="26"/>
        </w:rPr>
        <w:t>hình</w:t>
      </w:r>
      <w:proofErr w:type="spellEnd"/>
      <w:r>
        <w:rPr>
          <w:rFonts w:ascii="Times New Roman" w:hAnsi="Times New Roman"/>
          <w:color w:val="003366"/>
          <w:sz w:val="26"/>
        </w:rPr>
        <w:t xml:space="preserve"> file .</w:t>
      </w:r>
      <w:proofErr w:type="spellStart"/>
      <w:proofErr w:type="gramStart"/>
      <w:r>
        <w:rPr>
          <w:rFonts w:ascii="Times New Roman" w:hAnsi="Times New Roman"/>
          <w:color w:val="003366"/>
          <w:sz w:val="26"/>
        </w:rPr>
        <w:t>env.local</w:t>
      </w:r>
      <w:bookmarkEnd w:id="27"/>
      <w:proofErr w:type="spellEnd"/>
      <w:proofErr w:type="gramEnd"/>
    </w:p>
    <w:p w14:paraId="6E301334" w14:textId="77777777" w:rsidR="00AB6095" w:rsidRDefault="00AB6095" w:rsidP="00AB6095">
      <w:pPr>
        <w:spacing w:after="6" w:line="360" w:lineRule="auto"/>
      </w:pPr>
      <w:r>
        <w:rPr>
          <w:rFonts w:ascii="Times New Roman" w:hAnsi="Times New Roman"/>
          <w:sz w:val="26"/>
        </w:rPr>
        <w:t xml:space="preserve">Các </w:t>
      </w:r>
      <w:proofErr w:type="spellStart"/>
      <w:r>
        <w:rPr>
          <w:rFonts w:ascii="Times New Roman" w:hAnsi="Times New Roman"/>
          <w:sz w:val="26"/>
        </w:rPr>
        <w:t>biến</w:t>
      </w:r>
      <w:proofErr w:type="spellEnd"/>
      <w:r>
        <w:rPr>
          <w:rFonts w:ascii="Times New Roman" w:hAnsi="Times New Roman"/>
          <w:sz w:val="26"/>
        </w:rPr>
        <w:t xml:space="preserve"> environment </w:t>
      </w:r>
      <w:proofErr w:type="spellStart"/>
      <w:r>
        <w:rPr>
          <w:rFonts w:ascii="Times New Roman" w:hAnsi="Times New Roman"/>
          <w:sz w:val="26"/>
        </w:rPr>
        <w:t>quan</w:t>
      </w:r>
      <w:proofErr w:type="spellEnd"/>
      <w:r>
        <w:rPr>
          <w:rFonts w:ascii="Times New Roman" w:hAnsi="Times New Roman"/>
          <w:sz w:val="26"/>
        </w:rPr>
        <w:t xml:space="preserve"> </w:t>
      </w:r>
      <w:proofErr w:type="spellStart"/>
      <w:r>
        <w:rPr>
          <w:rFonts w:ascii="Times New Roman" w:hAnsi="Times New Roman"/>
          <w:sz w:val="26"/>
        </w:rPr>
        <w:t>trọng</w:t>
      </w:r>
      <w:proofErr w:type="spellEnd"/>
      <w:r>
        <w:rPr>
          <w:rFonts w:ascii="Times New Roman" w:hAnsi="Times New Roman"/>
          <w:sz w:val="26"/>
        </w:rPr>
        <w:t xml:space="preserve"> </w:t>
      </w:r>
      <w:proofErr w:type="spellStart"/>
      <w:r>
        <w:rPr>
          <w:rFonts w:ascii="Times New Roman" w:hAnsi="Times New Roman"/>
          <w:sz w:val="26"/>
        </w:rPr>
        <w:t>cần</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cấu</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w:t>
      </w:r>
    </w:p>
    <w:p w14:paraId="455DB218" w14:textId="77777777" w:rsidR="00AB6095" w:rsidRDefault="00AB6095" w:rsidP="00AB6095">
      <w:pPr>
        <w:spacing w:before="3" w:after="3" w:line="288" w:lineRule="auto"/>
        <w:ind w:left="720" w:right="720"/>
      </w:pPr>
      <w:r>
        <w:rPr>
          <w:rFonts w:ascii="Courier New" w:hAnsi="Courier New"/>
          <w:color w:val="212121"/>
        </w:rPr>
        <w:t xml:space="preserve"># </w:t>
      </w:r>
      <w:proofErr w:type="spellStart"/>
      <w:r>
        <w:rPr>
          <w:rFonts w:ascii="Courier New" w:hAnsi="Courier New"/>
          <w:color w:val="212121"/>
        </w:rPr>
        <w:t>Supabase</w:t>
      </w:r>
      <w:proofErr w:type="spellEnd"/>
      <w:r>
        <w:rPr>
          <w:rFonts w:ascii="Courier New" w:hAnsi="Courier New"/>
          <w:color w:val="212121"/>
        </w:rPr>
        <w:t xml:space="preserve"> Configuration</w:t>
      </w:r>
      <w:r>
        <w:rPr>
          <w:rFonts w:ascii="Courier New" w:hAnsi="Courier New"/>
          <w:color w:val="212121"/>
        </w:rPr>
        <w:br/>
        <w:t>NEXT_PUBLIC_SUPABASE_URL=https://your-project.supabase.co</w:t>
      </w:r>
      <w:r>
        <w:rPr>
          <w:rFonts w:ascii="Courier New" w:hAnsi="Courier New"/>
          <w:color w:val="212121"/>
        </w:rPr>
        <w:br/>
        <w:t>NEXT_PUBLIC_SUPABASE_ANON_KEY=your-anon-key</w:t>
      </w:r>
      <w:r>
        <w:rPr>
          <w:rFonts w:ascii="Courier New" w:hAnsi="Courier New"/>
          <w:color w:val="212121"/>
        </w:rPr>
        <w:br/>
        <w:t>SUPABASE_SERVICE_ROLE_KEY=your-service-role-key</w:t>
      </w:r>
      <w:r>
        <w:rPr>
          <w:rFonts w:ascii="Courier New" w:hAnsi="Courier New"/>
          <w:color w:val="212121"/>
        </w:rPr>
        <w:br/>
      </w:r>
      <w:r>
        <w:rPr>
          <w:rFonts w:ascii="Courier New" w:hAnsi="Courier New"/>
          <w:color w:val="212121"/>
        </w:rPr>
        <w:br/>
        <w:t># Strava OAuth Configuration</w:t>
      </w:r>
      <w:r>
        <w:rPr>
          <w:rFonts w:ascii="Courier New" w:hAnsi="Courier New"/>
          <w:color w:val="212121"/>
        </w:rPr>
        <w:br/>
        <w:t>NEXT_PUBLIC_STRAVA_CLIENT_ID=your-client-id</w:t>
      </w:r>
      <w:r>
        <w:rPr>
          <w:rFonts w:ascii="Courier New" w:hAnsi="Courier New"/>
          <w:color w:val="212121"/>
        </w:rPr>
        <w:br/>
        <w:t>STRAVA_CLIENT_SECRET=your-client-secret</w:t>
      </w:r>
      <w:r>
        <w:rPr>
          <w:rFonts w:ascii="Courier New" w:hAnsi="Courier New"/>
          <w:color w:val="212121"/>
        </w:rPr>
        <w:br/>
      </w:r>
      <w:r>
        <w:rPr>
          <w:rFonts w:ascii="Courier New" w:hAnsi="Courier New"/>
          <w:color w:val="212121"/>
        </w:rPr>
        <w:br/>
        <w:t># Application URLs</w:t>
      </w:r>
      <w:r>
        <w:rPr>
          <w:rFonts w:ascii="Courier New" w:hAnsi="Courier New"/>
          <w:color w:val="212121"/>
        </w:rPr>
        <w:br/>
        <w:t>NEXT_PUBLIC_APP_URL=http://localhost:3000</w:t>
      </w:r>
      <w:r>
        <w:rPr>
          <w:rFonts w:ascii="Courier New" w:hAnsi="Courier New"/>
          <w:color w:val="212121"/>
        </w:rPr>
        <w:br/>
        <w:t>STRAVA_CALLBACK_URL=http://localhost:3000/api/auth/callback/strava</w:t>
      </w:r>
      <w:r>
        <w:rPr>
          <w:rFonts w:ascii="Courier New" w:hAnsi="Courier New"/>
          <w:color w:val="212121"/>
        </w:rPr>
        <w:br/>
      </w:r>
      <w:r>
        <w:rPr>
          <w:rFonts w:ascii="Courier New" w:hAnsi="Courier New"/>
          <w:color w:val="212121"/>
        </w:rPr>
        <w:br/>
        <w:t># JWT Configuration</w:t>
      </w:r>
      <w:r>
        <w:rPr>
          <w:rFonts w:ascii="Courier New" w:hAnsi="Courier New"/>
          <w:color w:val="212121"/>
        </w:rPr>
        <w:br/>
        <w:t>JWT_SECRET=your-super-secret-</w:t>
      </w:r>
      <w:proofErr w:type="spellStart"/>
      <w:r>
        <w:rPr>
          <w:rFonts w:ascii="Courier New" w:hAnsi="Courier New"/>
          <w:color w:val="212121"/>
        </w:rPr>
        <w:t>jwt</w:t>
      </w:r>
      <w:proofErr w:type="spellEnd"/>
      <w:r>
        <w:rPr>
          <w:rFonts w:ascii="Courier New" w:hAnsi="Courier New"/>
          <w:color w:val="212121"/>
        </w:rPr>
        <w:t>-key</w:t>
      </w:r>
      <w:r>
        <w:rPr>
          <w:rFonts w:ascii="Courier New" w:hAnsi="Courier New"/>
          <w:color w:val="212121"/>
        </w:rPr>
        <w:br/>
        <w:t>JWT_EXPIRATION=3600</w:t>
      </w:r>
      <w:r>
        <w:rPr>
          <w:rFonts w:ascii="Courier New" w:hAnsi="Courier New"/>
          <w:color w:val="212121"/>
        </w:rPr>
        <w:br/>
      </w:r>
      <w:r>
        <w:rPr>
          <w:rFonts w:ascii="Courier New" w:hAnsi="Courier New"/>
          <w:color w:val="212121"/>
        </w:rPr>
        <w:br/>
        <w:t># Database URLs (optional for Prisma)</w:t>
      </w:r>
      <w:r>
        <w:rPr>
          <w:rFonts w:ascii="Courier New" w:hAnsi="Courier New"/>
          <w:color w:val="212121"/>
        </w:rPr>
        <w:br/>
      </w:r>
      <w:r>
        <w:rPr>
          <w:rFonts w:ascii="Courier New" w:hAnsi="Courier New"/>
          <w:color w:val="212121"/>
        </w:rPr>
        <w:lastRenderedPageBreak/>
        <w:t>DATABASE_URL=postgresql://user:password@localhost:5432/dbname</w:t>
      </w:r>
    </w:p>
    <w:p w14:paraId="36861477" w14:textId="77777777" w:rsidR="00AB6095" w:rsidRDefault="00AB6095" w:rsidP="00AB6095">
      <w:pPr>
        <w:spacing w:after="6" w:line="360" w:lineRule="auto"/>
      </w:pPr>
      <w:proofErr w:type="spellStart"/>
      <w:r>
        <w:rPr>
          <w:rFonts w:ascii="Times New Roman" w:hAnsi="Times New Roman"/>
          <w:sz w:val="26"/>
        </w:rPr>
        <w:t>Giải</w:t>
      </w:r>
      <w:proofErr w:type="spellEnd"/>
      <w:r>
        <w:rPr>
          <w:rFonts w:ascii="Times New Roman" w:hAnsi="Times New Roman"/>
          <w:sz w:val="26"/>
        </w:rPr>
        <w:t xml:space="preserve"> </w:t>
      </w:r>
      <w:proofErr w:type="spellStart"/>
      <w:r>
        <w:rPr>
          <w:rFonts w:ascii="Times New Roman" w:hAnsi="Times New Roman"/>
          <w:sz w:val="26"/>
        </w:rPr>
        <w:t>thích</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biến</w:t>
      </w:r>
      <w:proofErr w:type="spellEnd"/>
      <w:r>
        <w:rPr>
          <w:rFonts w:ascii="Times New Roman" w:hAnsi="Times New Roman"/>
          <w:sz w:val="26"/>
        </w:rPr>
        <w:t>:</w:t>
      </w:r>
      <w:r>
        <w:rPr>
          <w:rFonts w:ascii="Times New Roman" w:hAnsi="Times New Roman"/>
          <w:sz w:val="26"/>
        </w:rPr>
        <w:br/>
        <w:t xml:space="preserve">• NEXT_PUBLIC_*: Các </w:t>
      </w:r>
      <w:proofErr w:type="spellStart"/>
      <w:r>
        <w:rPr>
          <w:rFonts w:ascii="Times New Roman" w:hAnsi="Times New Roman"/>
          <w:sz w:val="26"/>
        </w:rPr>
        <w:t>biến</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compile </w:t>
      </w:r>
      <w:proofErr w:type="spellStart"/>
      <w:r>
        <w:rPr>
          <w:rFonts w:ascii="Times New Roman" w:hAnsi="Times New Roman"/>
          <w:sz w:val="26"/>
        </w:rPr>
        <w:t>vào</w:t>
      </w:r>
      <w:proofErr w:type="spellEnd"/>
      <w:r>
        <w:rPr>
          <w:rFonts w:ascii="Times New Roman" w:hAnsi="Times New Roman"/>
          <w:sz w:val="26"/>
        </w:rPr>
        <w:t xml:space="preserve"> client-side code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khai</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browser</w:t>
      </w:r>
      <w:r>
        <w:rPr>
          <w:rFonts w:ascii="Times New Roman" w:hAnsi="Times New Roman"/>
          <w:sz w:val="26"/>
        </w:rPr>
        <w:br/>
        <w:t xml:space="preserve">• NEXT_PUBLIC_SUPABASE_URL, NEXT_PUBLIC_SUPABASE_ANON_KEY: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nối</w:t>
      </w:r>
      <w:proofErr w:type="spellEnd"/>
      <w:r>
        <w:rPr>
          <w:rFonts w:ascii="Times New Roman" w:hAnsi="Times New Roman"/>
          <w:sz w:val="26"/>
        </w:rPr>
        <w:t xml:space="preserve"> </w:t>
      </w:r>
      <w:proofErr w:type="spellStart"/>
      <w:r>
        <w:rPr>
          <w:rFonts w:ascii="Times New Roman" w:hAnsi="Times New Roman"/>
          <w:sz w:val="26"/>
        </w:rPr>
        <w:t>tới</w:t>
      </w:r>
      <w:proofErr w:type="spellEnd"/>
      <w:r>
        <w:rPr>
          <w:rFonts w:ascii="Times New Roman" w:hAnsi="Times New Roman"/>
          <w:sz w:val="26"/>
        </w:rPr>
        <w:t xml:space="preserve"> </w:t>
      </w:r>
      <w:proofErr w:type="spellStart"/>
      <w:r>
        <w:rPr>
          <w:rFonts w:ascii="Times New Roman" w:hAnsi="Times New Roman"/>
          <w:sz w:val="26"/>
        </w:rPr>
        <w:t>Supabase</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frontend</w:t>
      </w:r>
      <w:r>
        <w:rPr>
          <w:rFonts w:ascii="Times New Roman" w:hAnsi="Times New Roman"/>
          <w:sz w:val="26"/>
        </w:rPr>
        <w:br/>
        <w:t xml:space="preserve">• SUPABASE_SERVICE_ROLE_KEY: Key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quyền</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ở backend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t>)</w:t>
      </w:r>
      <w:r>
        <w:rPr>
          <w:rFonts w:ascii="Times New Roman" w:hAnsi="Times New Roman"/>
          <w:sz w:val="26"/>
        </w:rPr>
        <w:br/>
        <w:t xml:space="preserve">• NEXT_PUBLIC_STRAVA_CLIENT_ID: Client ID </w:t>
      </w:r>
      <w:proofErr w:type="spellStart"/>
      <w:r>
        <w:rPr>
          <w:rFonts w:ascii="Times New Roman" w:hAnsi="Times New Roman"/>
          <w:sz w:val="26"/>
        </w:rPr>
        <w:t>của</w:t>
      </w:r>
      <w:proofErr w:type="spellEnd"/>
      <w:r>
        <w:rPr>
          <w:rFonts w:ascii="Times New Roman" w:hAnsi="Times New Roman"/>
          <w:sz w:val="26"/>
        </w:rPr>
        <w:t xml:space="preserve"> Strava app,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khai</w:t>
      </w:r>
      <w:proofErr w:type="spellEnd"/>
      <w:r>
        <w:rPr>
          <w:rFonts w:ascii="Times New Roman" w:hAnsi="Times New Roman"/>
          <w:sz w:val="26"/>
        </w:rPr>
        <w:br/>
        <w:t xml:space="preserve">• STRAVA_CLIENT_SECRET: Secret key,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ở backend</w:t>
      </w:r>
      <w:r>
        <w:rPr>
          <w:rFonts w:ascii="Times New Roman" w:hAnsi="Times New Roman"/>
          <w:sz w:val="26"/>
        </w:rPr>
        <w:br/>
        <w:t xml:space="preserve">• JWT_SECRET: Secret </w:t>
      </w:r>
      <w:proofErr w:type="spellStart"/>
      <w:r>
        <w:rPr>
          <w:rFonts w:ascii="Times New Roman" w:hAnsi="Times New Roman"/>
          <w:sz w:val="26"/>
        </w:rPr>
        <w:t>để</w:t>
      </w:r>
      <w:proofErr w:type="spellEnd"/>
      <w:r>
        <w:rPr>
          <w:rFonts w:ascii="Times New Roman" w:hAnsi="Times New Roman"/>
          <w:sz w:val="26"/>
        </w:rPr>
        <w:t xml:space="preserve"> sign JWT tokens,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br/>
      </w:r>
      <w:r>
        <w:rPr>
          <w:rFonts w:ascii="Times New Roman" w:hAnsi="Times New Roman"/>
          <w:sz w:val="26"/>
        </w:rPr>
        <w:br/>
        <w:t>File .</w:t>
      </w:r>
      <w:proofErr w:type="spellStart"/>
      <w:r>
        <w:rPr>
          <w:rFonts w:ascii="Times New Roman" w:hAnsi="Times New Roman"/>
          <w:sz w:val="26"/>
        </w:rPr>
        <w:t>env.local</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thêm</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w:t>
      </w:r>
      <w:proofErr w:type="spellStart"/>
      <w:r>
        <w:rPr>
          <w:rFonts w:ascii="Times New Roman" w:hAnsi="Times New Roman"/>
          <w:sz w:val="26"/>
        </w:rPr>
        <w:t>gitignore</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commit secret keys </w:t>
      </w:r>
      <w:proofErr w:type="spellStart"/>
      <w:r>
        <w:rPr>
          <w:rFonts w:ascii="Times New Roman" w:hAnsi="Times New Roman"/>
          <w:sz w:val="26"/>
        </w:rPr>
        <w:t>lên</w:t>
      </w:r>
      <w:proofErr w:type="spellEnd"/>
      <w:r>
        <w:rPr>
          <w:rFonts w:ascii="Times New Roman" w:hAnsi="Times New Roman"/>
          <w:sz w:val="26"/>
        </w:rPr>
        <w:t xml:space="preserve"> Git.</w:t>
      </w:r>
    </w:p>
    <w:p w14:paraId="50CBF996" w14:textId="77777777" w:rsidR="00AB6095" w:rsidRDefault="00AB6095" w:rsidP="006577AF">
      <w:pPr>
        <w:pStyle w:val="Heading3"/>
      </w:pPr>
      <w:bookmarkStart w:id="28" w:name="_Toc230815346"/>
      <w:r>
        <w:rPr>
          <w:rFonts w:ascii="Times New Roman" w:hAnsi="Times New Roman"/>
          <w:color w:val="003366"/>
          <w:sz w:val="26"/>
        </w:rPr>
        <w:t xml:space="preserve">4.1.3 </w:t>
      </w:r>
      <w:proofErr w:type="spellStart"/>
      <w:r>
        <w:rPr>
          <w:rFonts w:ascii="Times New Roman" w:hAnsi="Times New Roman"/>
          <w:color w:val="003366"/>
          <w:sz w:val="26"/>
        </w:rPr>
        <w:t>Mã</w:t>
      </w:r>
      <w:proofErr w:type="spellEnd"/>
      <w:r>
        <w:rPr>
          <w:rFonts w:ascii="Times New Roman" w:hAnsi="Times New Roman"/>
          <w:color w:val="003366"/>
          <w:sz w:val="26"/>
        </w:rPr>
        <w:t xml:space="preserve"> </w:t>
      </w:r>
      <w:proofErr w:type="spellStart"/>
      <w:r>
        <w:rPr>
          <w:rFonts w:ascii="Times New Roman" w:hAnsi="Times New Roman"/>
          <w:color w:val="003366"/>
          <w:sz w:val="26"/>
        </w:rPr>
        <w:t>nguồn</w:t>
      </w:r>
      <w:proofErr w:type="spellEnd"/>
      <w:r>
        <w:rPr>
          <w:rFonts w:ascii="Times New Roman" w:hAnsi="Times New Roman"/>
          <w:color w:val="003366"/>
          <w:sz w:val="26"/>
        </w:rPr>
        <w:t xml:space="preserve"> </w:t>
      </w:r>
      <w:proofErr w:type="spellStart"/>
      <w:r>
        <w:rPr>
          <w:rFonts w:ascii="Times New Roman" w:hAnsi="Times New Roman"/>
          <w:color w:val="003366"/>
          <w:sz w:val="26"/>
        </w:rPr>
        <w:t>các</w:t>
      </w:r>
      <w:proofErr w:type="spellEnd"/>
      <w:r>
        <w:rPr>
          <w:rFonts w:ascii="Times New Roman" w:hAnsi="Times New Roman"/>
          <w:color w:val="003366"/>
          <w:sz w:val="26"/>
        </w:rPr>
        <w:t xml:space="preserve"> </w:t>
      </w:r>
      <w:proofErr w:type="spellStart"/>
      <w:r>
        <w:rPr>
          <w:rFonts w:ascii="Times New Roman" w:hAnsi="Times New Roman"/>
          <w:color w:val="003366"/>
          <w:sz w:val="26"/>
        </w:rPr>
        <w:t>hàm</w:t>
      </w:r>
      <w:proofErr w:type="spellEnd"/>
      <w:r>
        <w:rPr>
          <w:rFonts w:ascii="Times New Roman" w:hAnsi="Times New Roman"/>
          <w:color w:val="003366"/>
          <w:sz w:val="26"/>
        </w:rPr>
        <w:t xml:space="preserve"> </w:t>
      </w:r>
      <w:proofErr w:type="spellStart"/>
      <w:r>
        <w:rPr>
          <w:rFonts w:ascii="Times New Roman" w:hAnsi="Times New Roman"/>
          <w:color w:val="003366"/>
          <w:sz w:val="26"/>
        </w:rPr>
        <w:t>quan</w:t>
      </w:r>
      <w:proofErr w:type="spellEnd"/>
      <w:r>
        <w:rPr>
          <w:rFonts w:ascii="Times New Roman" w:hAnsi="Times New Roman"/>
          <w:color w:val="003366"/>
          <w:sz w:val="26"/>
        </w:rPr>
        <w:t xml:space="preserve"> </w:t>
      </w:r>
      <w:proofErr w:type="spellStart"/>
      <w:r>
        <w:rPr>
          <w:rFonts w:ascii="Times New Roman" w:hAnsi="Times New Roman"/>
          <w:color w:val="003366"/>
          <w:sz w:val="26"/>
        </w:rPr>
        <w:t>trọng</w:t>
      </w:r>
      <w:bookmarkEnd w:id="28"/>
      <w:proofErr w:type="spellEnd"/>
    </w:p>
    <w:p w14:paraId="3C32DFF6" w14:textId="77777777" w:rsidR="00AB6095" w:rsidRDefault="00AB6095" w:rsidP="00AB6095">
      <w:pPr>
        <w:spacing w:before="6" w:after="6" w:line="360" w:lineRule="auto"/>
      </w:pPr>
      <w:r>
        <w:rPr>
          <w:rFonts w:ascii="Times New Roman" w:hAnsi="Times New Roman"/>
          <w:b/>
          <w:color w:val="003366"/>
          <w:sz w:val="26"/>
        </w:rPr>
        <w:t xml:space="preserve">A) API Route </w:t>
      </w:r>
      <w:proofErr w:type="spellStart"/>
      <w:r>
        <w:rPr>
          <w:rFonts w:ascii="Times New Roman" w:hAnsi="Times New Roman"/>
          <w:b/>
          <w:color w:val="003366"/>
          <w:sz w:val="26"/>
        </w:rPr>
        <w:t>xử</w:t>
      </w:r>
      <w:proofErr w:type="spellEnd"/>
      <w:r>
        <w:rPr>
          <w:rFonts w:ascii="Times New Roman" w:hAnsi="Times New Roman"/>
          <w:b/>
          <w:color w:val="003366"/>
          <w:sz w:val="26"/>
        </w:rPr>
        <w:t xml:space="preserve"> </w:t>
      </w:r>
      <w:proofErr w:type="spellStart"/>
      <w:r>
        <w:rPr>
          <w:rFonts w:ascii="Times New Roman" w:hAnsi="Times New Roman"/>
          <w:b/>
          <w:color w:val="003366"/>
          <w:sz w:val="26"/>
        </w:rPr>
        <w:t>lý</w:t>
      </w:r>
      <w:proofErr w:type="spellEnd"/>
      <w:r>
        <w:rPr>
          <w:rFonts w:ascii="Times New Roman" w:hAnsi="Times New Roman"/>
          <w:b/>
          <w:color w:val="003366"/>
          <w:sz w:val="26"/>
        </w:rPr>
        <w:t xml:space="preserve"> OAuth Callback </w:t>
      </w:r>
      <w:proofErr w:type="spellStart"/>
      <w:r>
        <w:rPr>
          <w:rFonts w:ascii="Times New Roman" w:hAnsi="Times New Roman"/>
          <w:b/>
          <w:color w:val="003366"/>
          <w:sz w:val="26"/>
        </w:rPr>
        <w:t>từ</w:t>
      </w:r>
      <w:proofErr w:type="spellEnd"/>
      <w:r>
        <w:rPr>
          <w:rFonts w:ascii="Times New Roman" w:hAnsi="Times New Roman"/>
          <w:b/>
          <w:color w:val="003366"/>
          <w:sz w:val="26"/>
        </w:rPr>
        <w:t xml:space="preserve"> Strava</w:t>
      </w:r>
    </w:p>
    <w:p w14:paraId="06C6AC80" w14:textId="77777777" w:rsidR="00AB6095" w:rsidRDefault="00AB6095" w:rsidP="00AB6095">
      <w:pPr>
        <w:spacing w:after="6" w:line="360" w:lineRule="auto"/>
      </w:pPr>
      <w:r>
        <w:rPr>
          <w:rFonts w:ascii="Times New Roman" w:hAnsi="Times New Roman"/>
          <w:sz w:val="26"/>
        </w:rPr>
        <w:t>File: app/</w:t>
      </w:r>
      <w:proofErr w:type="spellStart"/>
      <w:r>
        <w:rPr>
          <w:rFonts w:ascii="Times New Roman" w:hAnsi="Times New Roman"/>
          <w:sz w:val="26"/>
        </w:rPr>
        <w:t>api</w:t>
      </w:r>
      <w:proofErr w:type="spellEnd"/>
      <w:r>
        <w:rPr>
          <w:rFonts w:ascii="Times New Roman" w:hAnsi="Times New Roman"/>
          <w:sz w:val="26"/>
        </w:rPr>
        <w:t>/auth/callback/</w:t>
      </w:r>
      <w:proofErr w:type="spellStart"/>
      <w:r>
        <w:rPr>
          <w:rFonts w:ascii="Times New Roman" w:hAnsi="Times New Roman"/>
          <w:sz w:val="26"/>
        </w:rPr>
        <w:t>strava</w:t>
      </w:r>
      <w:proofErr w:type="spellEnd"/>
      <w:r>
        <w:rPr>
          <w:rFonts w:ascii="Times New Roman" w:hAnsi="Times New Roman"/>
          <w:sz w:val="26"/>
        </w:rPr>
        <w:t>/</w:t>
      </w:r>
      <w:proofErr w:type="spellStart"/>
      <w:r>
        <w:rPr>
          <w:rFonts w:ascii="Times New Roman" w:hAnsi="Times New Roman"/>
          <w:sz w:val="26"/>
        </w:rPr>
        <w:t>route.ts</w:t>
      </w:r>
      <w:proofErr w:type="spellEnd"/>
      <w:r>
        <w:rPr>
          <w:rFonts w:ascii="Times New Roman" w:hAnsi="Times New Roman"/>
          <w:sz w:val="26"/>
        </w:rPr>
        <w:t xml:space="preserve"> - </w:t>
      </w:r>
      <w:proofErr w:type="spellStart"/>
      <w:r>
        <w:rPr>
          <w:rFonts w:ascii="Times New Roman" w:hAnsi="Times New Roman"/>
          <w:sz w:val="26"/>
        </w:rPr>
        <w:t>Xử</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callback </w:t>
      </w:r>
      <w:proofErr w:type="spellStart"/>
      <w:r>
        <w:rPr>
          <w:rFonts w:ascii="Times New Roman" w:hAnsi="Times New Roman"/>
          <w:sz w:val="26"/>
        </w:rPr>
        <w:t>từ</w:t>
      </w:r>
      <w:proofErr w:type="spellEnd"/>
      <w:r>
        <w:rPr>
          <w:rFonts w:ascii="Times New Roman" w:hAnsi="Times New Roman"/>
          <w:sz w:val="26"/>
        </w:rPr>
        <w:t xml:space="preserve"> Strava </w:t>
      </w:r>
      <w:proofErr w:type="spellStart"/>
      <w:r>
        <w:rPr>
          <w:rFonts w:ascii="Times New Roman" w:hAnsi="Times New Roman"/>
          <w:sz w:val="26"/>
        </w:rPr>
        <w:t>sau</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user authorize:</w:t>
      </w:r>
    </w:p>
    <w:p w14:paraId="0ED44C99" w14:textId="77777777" w:rsidR="00AB6095" w:rsidRDefault="00AB6095" w:rsidP="00AB6095">
      <w:pPr>
        <w:spacing w:before="3" w:after="3" w:line="288" w:lineRule="auto"/>
        <w:ind w:left="720" w:right="720"/>
      </w:pPr>
      <w:r>
        <w:rPr>
          <w:rFonts w:ascii="Courier New" w:hAnsi="Courier New"/>
          <w:color w:val="212121"/>
        </w:rPr>
        <w:t xml:space="preserve">import </w:t>
      </w:r>
      <w:proofErr w:type="gramStart"/>
      <w:r>
        <w:rPr>
          <w:rFonts w:ascii="Courier New" w:hAnsi="Courier New"/>
          <w:color w:val="212121"/>
        </w:rPr>
        <w:t xml:space="preserve">{ </w:t>
      </w:r>
      <w:proofErr w:type="spellStart"/>
      <w:r>
        <w:rPr>
          <w:rFonts w:ascii="Courier New" w:hAnsi="Courier New"/>
          <w:color w:val="212121"/>
        </w:rPr>
        <w:t>NextRequest</w:t>
      </w:r>
      <w:proofErr w:type="spellEnd"/>
      <w:proofErr w:type="gramEnd"/>
      <w:r>
        <w:rPr>
          <w:rFonts w:ascii="Courier New" w:hAnsi="Courier New"/>
          <w:color w:val="212121"/>
        </w:rPr>
        <w:t xml:space="preserve">, </w:t>
      </w:r>
      <w:proofErr w:type="spellStart"/>
      <w:proofErr w:type="gramStart"/>
      <w:r>
        <w:rPr>
          <w:rFonts w:ascii="Courier New" w:hAnsi="Courier New"/>
          <w:color w:val="212121"/>
        </w:rPr>
        <w:t>NextResponse</w:t>
      </w:r>
      <w:proofErr w:type="spellEnd"/>
      <w:r>
        <w:rPr>
          <w:rFonts w:ascii="Courier New" w:hAnsi="Courier New"/>
          <w:color w:val="212121"/>
        </w:rPr>
        <w:t xml:space="preserve"> }</w:t>
      </w:r>
      <w:proofErr w:type="gramEnd"/>
      <w:r>
        <w:rPr>
          <w:rFonts w:ascii="Courier New" w:hAnsi="Courier New"/>
          <w:color w:val="212121"/>
        </w:rPr>
        <w:t xml:space="preserve"> from 'next/server';</w:t>
      </w:r>
      <w:r>
        <w:rPr>
          <w:rFonts w:ascii="Courier New" w:hAnsi="Courier New"/>
          <w:color w:val="212121"/>
        </w:rPr>
        <w:br/>
        <w:t xml:space="preserve">import </w:t>
      </w:r>
      <w:proofErr w:type="gramStart"/>
      <w:r>
        <w:rPr>
          <w:rFonts w:ascii="Courier New" w:hAnsi="Courier New"/>
          <w:color w:val="212121"/>
        </w:rPr>
        <w:t xml:space="preserve">{ </w:t>
      </w:r>
      <w:proofErr w:type="spellStart"/>
      <w:r>
        <w:rPr>
          <w:rFonts w:ascii="Courier New" w:hAnsi="Courier New"/>
          <w:color w:val="212121"/>
        </w:rPr>
        <w:t>createClient</w:t>
      </w:r>
      <w:proofErr w:type="spellEnd"/>
      <w:proofErr w:type="gramEnd"/>
      <w:r>
        <w:rPr>
          <w:rFonts w:ascii="Courier New" w:hAnsi="Courier New"/>
          <w:color w:val="212121"/>
        </w:rPr>
        <w:t xml:space="preserve"> } from '@/app/utils/</w:t>
      </w:r>
      <w:proofErr w:type="spellStart"/>
      <w:r>
        <w:rPr>
          <w:rFonts w:ascii="Courier New" w:hAnsi="Courier New"/>
          <w:color w:val="212121"/>
        </w:rPr>
        <w:t>supabase</w:t>
      </w:r>
      <w:proofErr w:type="spellEnd"/>
      <w:r>
        <w:rPr>
          <w:rFonts w:ascii="Courier New" w:hAnsi="Courier New"/>
          <w:color w:val="212121"/>
        </w:rPr>
        <w:t>/server';</w:t>
      </w:r>
      <w:r>
        <w:rPr>
          <w:rFonts w:ascii="Courier New" w:hAnsi="Courier New"/>
          <w:color w:val="212121"/>
        </w:rPr>
        <w:br/>
        <w:t>import crypto from 'crypto';</w:t>
      </w:r>
      <w:r>
        <w:rPr>
          <w:rFonts w:ascii="Courier New" w:hAnsi="Courier New"/>
          <w:color w:val="212121"/>
        </w:rPr>
        <w:br/>
      </w:r>
      <w:r>
        <w:rPr>
          <w:rFonts w:ascii="Courier New" w:hAnsi="Courier New"/>
          <w:color w:val="212121"/>
        </w:rPr>
        <w:br/>
        <w:t xml:space="preserve">export async function </w:t>
      </w:r>
      <w:proofErr w:type="gramStart"/>
      <w:r>
        <w:rPr>
          <w:rFonts w:ascii="Courier New" w:hAnsi="Courier New"/>
          <w:color w:val="212121"/>
        </w:rPr>
        <w:t>GET(</w:t>
      </w:r>
      <w:proofErr w:type="gramEnd"/>
      <w:r>
        <w:rPr>
          <w:rFonts w:ascii="Courier New" w:hAnsi="Courier New"/>
          <w:color w:val="212121"/>
        </w:rPr>
        <w:t xml:space="preserve">request: </w:t>
      </w:r>
      <w:proofErr w:type="spellStart"/>
      <w:r>
        <w:rPr>
          <w:rFonts w:ascii="Courier New" w:hAnsi="Courier New"/>
          <w:color w:val="212121"/>
        </w:rPr>
        <w:t>NextRequest</w:t>
      </w:r>
      <w:proofErr w:type="spellEnd"/>
      <w:r>
        <w:rPr>
          <w:rFonts w:ascii="Courier New" w:hAnsi="Courier New"/>
          <w:color w:val="212121"/>
        </w:rPr>
        <w:t>) {</w:t>
      </w:r>
      <w:r>
        <w:rPr>
          <w:rFonts w:ascii="Courier New" w:hAnsi="Courier New"/>
          <w:color w:val="212121"/>
        </w:rPr>
        <w:br/>
        <w:t xml:space="preserve">  const </w:t>
      </w:r>
      <w:proofErr w:type="spellStart"/>
      <w:r>
        <w:rPr>
          <w:rFonts w:ascii="Courier New" w:hAnsi="Courier New"/>
          <w:color w:val="212121"/>
        </w:rPr>
        <w:t>searchParams</w:t>
      </w:r>
      <w:proofErr w:type="spellEnd"/>
      <w:r>
        <w:rPr>
          <w:rFonts w:ascii="Courier New" w:hAnsi="Courier New"/>
          <w:color w:val="212121"/>
        </w:rPr>
        <w:t xml:space="preserve"> = </w:t>
      </w:r>
      <w:proofErr w:type="spellStart"/>
      <w:proofErr w:type="gramStart"/>
      <w:r>
        <w:rPr>
          <w:rFonts w:ascii="Courier New" w:hAnsi="Courier New"/>
          <w:color w:val="212121"/>
        </w:rPr>
        <w:t>request.nextUrl.searchParams</w:t>
      </w:r>
      <w:proofErr w:type="spellEnd"/>
      <w:proofErr w:type="gramEnd"/>
      <w:r>
        <w:rPr>
          <w:rFonts w:ascii="Courier New" w:hAnsi="Courier New"/>
          <w:color w:val="212121"/>
        </w:rPr>
        <w:t>;</w:t>
      </w:r>
      <w:r>
        <w:rPr>
          <w:rFonts w:ascii="Courier New" w:hAnsi="Courier New"/>
          <w:color w:val="212121"/>
        </w:rPr>
        <w:br/>
        <w:t xml:space="preserve">  const code = </w:t>
      </w:r>
      <w:proofErr w:type="spellStart"/>
      <w:r>
        <w:rPr>
          <w:rFonts w:ascii="Courier New" w:hAnsi="Courier New"/>
          <w:color w:val="212121"/>
        </w:rPr>
        <w:t>searchParams.get</w:t>
      </w:r>
      <w:proofErr w:type="spellEnd"/>
      <w:r>
        <w:rPr>
          <w:rFonts w:ascii="Courier New" w:hAnsi="Courier New"/>
          <w:color w:val="212121"/>
        </w:rPr>
        <w:t>('code');</w:t>
      </w:r>
      <w:r>
        <w:rPr>
          <w:rFonts w:ascii="Courier New" w:hAnsi="Courier New"/>
          <w:color w:val="212121"/>
        </w:rPr>
        <w:br/>
        <w:t xml:space="preserve">  const state = </w:t>
      </w:r>
      <w:proofErr w:type="spellStart"/>
      <w:r>
        <w:rPr>
          <w:rFonts w:ascii="Courier New" w:hAnsi="Courier New"/>
          <w:color w:val="212121"/>
        </w:rPr>
        <w:t>searchParams.get</w:t>
      </w:r>
      <w:proofErr w:type="spellEnd"/>
      <w:r>
        <w:rPr>
          <w:rFonts w:ascii="Courier New" w:hAnsi="Courier New"/>
          <w:color w:val="212121"/>
        </w:rPr>
        <w:t>('state');</w:t>
      </w:r>
      <w:r>
        <w:rPr>
          <w:rFonts w:ascii="Courier New" w:hAnsi="Courier New"/>
          <w:color w:val="212121"/>
        </w:rPr>
        <w:br/>
        <w:t xml:space="preserve">  const error = </w:t>
      </w:r>
      <w:proofErr w:type="spellStart"/>
      <w:r>
        <w:rPr>
          <w:rFonts w:ascii="Courier New" w:hAnsi="Courier New"/>
          <w:color w:val="212121"/>
        </w:rPr>
        <w:t>searchParams.get</w:t>
      </w:r>
      <w:proofErr w:type="spellEnd"/>
      <w:r>
        <w:rPr>
          <w:rFonts w:ascii="Courier New" w:hAnsi="Courier New"/>
          <w:color w:val="212121"/>
        </w:rPr>
        <w:t>('error');</w:t>
      </w:r>
      <w:r>
        <w:rPr>
          <w:rFonts w:ascii="Courier New" w:hAnsi="Courier New"/>
          <w:color w:val="212121"/>
        </w:rPr>
        <w:br/>
      </w:r>
      <w:r>
        <w:rPr>
          <w:rFonts w:ascii="Courier New" w:hAnsi="Courier New"/>
          <w:color w:val="212121"/>
        </w:rPr>
        <w:br/>
        <w:t xml:space="preserve">  // 1. </w:t>
      </w:r>
      <w:proofErr w:type="spellStart"/>
      <w:r>
        <w:rPr>
          <w:rFonts w:ascii="Courier New" w:hAnsi="Courier New"/>
          <w:color w:val="212121"/>
        </w:rPr>
        <w:t>Kiểm</w:t>
      </w:r>
      <w:proofErr w:type="spellEnd"/>
      <w:r>
        <w:rPr>
          <w:rFonts w:ascii="Courier New" w:hAnsi="Courier New"/>
          <w:color w:val="212121"/>
        </w:rPr>
        <w:t xml:space="preserve"> </w:t>
      </w:r>
      <w:proofErr w:type="spellStart"/>
      <w:r>
        <w:rPr>
          <w:rFonts w:ascii="Courier New" w:hAnsi="Courier New"/>
          <w:color w:val="212121"/>
        </w:rPr>
        <w:t>tra</w:t>
      </w:r>
      <w:proofErr w:type="spellEnd"/>
      <w:r>
        <w:rPr>
          <w:rFonts w:ascii="Courier New" w:hAnsi="Courier New"/>
          <w:color w:val="212121"/>
        </w:rPr>
        <w:t xml:space="preserve"> </w:t>
      </w:r>
      <w:proofErr w:type="spellStart"/>
      <w:r>
        <w:rPr>
          <w:rFonts w:ascii="Courier New" w:hAnsi="Courier New"/>
          <w:color w:val="212121"/>
        </w:rPr>
        <w:t>lỗi</w:t>
      </w:r>
      <w:proofErr w:type="spellEnd"/>
      <w:r>
        <w:rPr>
          <w:rFonts w:ascii="Courier New" w:hAnsi="Courier New"/>
          <w:color w:val="212121"/>
        </w:rPr>
        <w:t xml:space="preserve"> </w:t>
      </w:r>
      <w:proofErr w:type="spellStart"/>
      <w:r>
        <w:rPr>
          <w:rFonts w:ascii="Courier New" w:hAnsi="Courier New"/>
          <w:color w:val="212121"/>
        </w:rPr>
        <w:t>từ</w:t>
      </w:r>
      <w:proofErr w:type="spellEnd"/>
      <w:r>
        <w:rPr>
          <w:rFonts w:ascii="Courier New" w:hAnsi="Courier New"/>
          <w:color w:val="212121"/>
        </w:rPr>
        <w:t xml:space="preserve"> Strava</w:t>
      </w:r>
      <w:r>
        <w:rPr>
          <w:rFonts w:ascii="Courier New" w:hAnsi="Courier New"/>
          <w:color w:val="212121"/>
        </w:rPr>
        <w:br/>
        <w:t xml:space="preserve">  if (error) {</w:t>
      </w:r>
      <w:r>
        <w:rPr>
          <w:rFonts w:ascii="Courier New" w:hAnsi="Courier New"/>
          <w:color w:val="212121"/>
        </w:rPr>
        <w:br/>
        <w:t xml:space="preserve">    return NextResponse.redirect(`${</w:t>
      </w:r>
      <w:proofErr w:type="gramStart"/>
      <w:r>
        <w:rPr>
          <w:rFonts w:ascii="Courier New" w:hAnsi="Courier New"/>
          <w:color w:val="212121"/>
        </w:rPr>
        <w:t>process.env.NEXT</w:t>
      </w:r>
      <w:proofErr w:type="gramEnd"/>
      <w:r>
        <w:rPr>
          <w:rFonts w:ascii="Courier New" w:hAnsi="Courier New"/>
          <w:color w:val="212121"/>
        </w:rPr>
        <w:t>_PUBLIC_APP_URL}/login?error=${error}`);</w:t>
      </w:r>
      <w:r>
        <w:rPr>
          <w:rFonts w:ascii="Courier New" w:hAnsi="Courier New"/>
          <w:color w:val="212121"/>
        </w:rPr>
        <w:br/>
        <w:t xml:space="preserve">  }</w:t>
      </w:r>
      <w:r>
        <w:rPr>
          <w:rFonts w:ascii="Courier New" w:hAnsi="Courier New"/>
          <w:color w:val="212121"/>
        </w:rPr>
        <w:br/>
      </w:r>
      <w:r>
        <w:rPr>
          <w:rFonts w:ascii="Courier New" w:hAnsi="Courier New"/>
          <w:color w:val="212121"/>
        </w:rPr>
        <w:br/>
        <w:t xml:space="preserve">  // 2. Verify state parameter (CSRF protection)</w:t>
      </w:r>
      <w:r>
        <w:rPr>
          <w:rFonts w:ascii="Courier New" w:hAnsi="Courier New"/>
          <w:color w:val="212121"/>
        </w:rPr>
        <w:br/>
        <w:t xml:space="preserve">  const </w:t>
      </w:r>
      <w:proofErr w:type="spellStart"/>
      <w:r>
        <w:rPr>
          <w:rFonts w:ascii="Courier New" w:hAnsi="Courier New"/>
          <w:color w:val="212121"/>
        </w:rPr>
        <w:t>storedState</w:t>
      </w:r>
      <w:proofErr w:type="spellEnd"/>
      <w:r>
        <w:rPr>
          <w:rFonts w:ascii="Courier New" w:hAnsi="Courier New"/>
          <w:color w:val="212121"/>
        </w:rPr>
        <w:t xml:space="preserve"> = </w:t>
      </w:r>
      <w:proofErr w:type="spellStart"/>
      <w:r>
        <w:rPr>
          <w:rFonts w:ascii="Courier New" w:hAnsi="Courier New"/>
          <w:color w:val="212121"/>
        </w:rPr>
        <w:lastRenderedPageBreak/>
        <w:t>request.cookies.get</w:t>
      </w:r>
      <w:proofErr w:type="spellEnd"/>
      <w:r>
        <w:rPr>
          <w:rFonts w:ascii="Courier New" w:hAnsi="Courier New"/>
          <w:color w:val="212121"/>
        </w:rPr>
        <w:t>('</w:t>
      </w:r>
      <w:proofErr w:type="spellStart"/>
      <w:r>
        <w:rPr>
          <w:rFonts w:ascii="Courier New" w:hAnsi="Courier New"/>
          <w:color w:val="212121"/>
        </w:rPr>
        <w:t>oauth_state</w:t>
      </w:r>
      <w:proofErr w:type="spellEnd"/>
      <w:r>
        <w:rPr>
          <w:rFonts w:ascii="Courier New" w:hAnsi="Courier New"/>
          <w:color w:val="212121"/>
        </w:rPr>
        <w:t>')?.value;</w:t>
      </w:r>
      <w:r>
        <w:rPr>
          <w:rFonts w:ascii="Courier New" w:hAnsi="Courier New"/>
          <w:color w:val="212121"/>
        </w:rPr>
        <w:br/>
        <w:t xml:space="preserve">  if </w:t>
      </w:r>
      <w:proofErr w:type="gramStart"/>
      <w:r>
        <w:rPr>
          <w:rFonts w:ascii="Courier New" w:hAnsi="Courier New"/>
          <w:color w:val="212121"/>
        </w:rPr>
        <w:t>(!state</w:t>
      </w:r>
      <w:proofErr w:type="gramEnd"/>
      <w:r>
        <w:rPr>
          <w:rFonts w:ascii="Courier New" w:hAnsi="Courier New"/>
          <w:color w:val="212121"/>
        </w:rPr>
        <w:t xml:space="preserve"> || </w:t>
      </w:r>
      <w:proofErr w:type="gramStart"/>
      <w:r>
        <w:rPr>
          <w:rFonts w:ascii="Courier New" w:hAnsi="Courier New"/>
          <w:color w:val="212121"/>
        </w:rPr>
        <w:t>state !</w:t>
      </w:r>
      <w:proofErr w:type="gramEnd"/>
      <w:r>
        <w:rPr>
          <w:rFonts w:ascii="Courier New" w:hAnsi="Courier New"/>
          <w:color w:val="212121"/>
        </w:rPr>
        <w:t xml:space="preserve">== </w:t>
      </w:r>
      <w:proofErr w:type="spellStart"/>
      <w:r>
        <w:rPr>
          <w:rFonts w:ascii="Courier New" w:hAnsi="Courier New"/>
          <w:color w:val="212121"/>
        </w:rPr>
        <w:t>storedState</w:t>
      </w:r>
      <w:proofErr w:type="spellEnd"/>
      <w:r>
        <w:rPr>
          <w:rFonts w:ascii="Courier New" w:hAnsi="Courier New"/>
          <w:color w:val="212121"/>
        </w:rPr>
        <w:t>) {</w:t>
      </w:r>
      <w:r>
        <w:rPr>
          <w:rFonts w:ascii="Courier New" w:hAnsi="Courier New"/>
          <w:color w:val="212121"/>
        </w:rPr>
        <w:br/>
        <w:t xml:space="preserve">    return NextResponse.redirect(`${</w:t>
      </w:r>
      <w:proofErr w:type="gramStart"/>
      <w:r>
        <w:rPr>
          <w:rFonts w:ascii="Courier New" w:hAnsi="Courier New"/>
          <w:color w:val="212121"/>
        </w:rPr>
        <w:t>process.env.NEXT</w:t>
      </w:r>
      <w:proofErr w:type="gramEnd"/>
      <w:r>
        <w:rPr>
          <w:rFonts w:ascii="Courier New" w:hAnsi="Courier New"/>
          <w:color w:val="212121"/>
        </w:rPr>
        <w:t>_PUBLIC_APP_URL}/login?error=state_mismatch`);</w:t>
      </w:r>
      <w:r>
        <w:rPr>
          <w:rFonts w:ascii="Courier New" w:hAnsi="Courier New"/>
          <w:color w:val="212121"/>
        </w:rPr>
        <w:br/>
        <w:t xml:space="preserve">  }</w:t>
      </w:r>
      <w:r>
        <w:rPr>
          <w:rFonts w:ascii="Courier New" w:hAnsi="Courier New"/>
          <w:color w:val="212121"/>
        </w:rPr>
        <w:br/>
      </w:r>
      <w:r>
        <w:rPr>
          <w:rFonts w:ascii="Courier New" w:hAnsi="Courier New"/>
          <w:color w:val="212121"/>
        </w:rPr>
        <w:br/>
        <w:t xml:space="preserve">  // 3. Exchange authorization code for access token</w:t>
      </w:r>
      <w:r>
        <w:rPr>
          <w:rFonts w:ascii="Courier New" w:hAnsi="Courier New"/>
          <w:color w:val="212121"/>
        </w:rPr>
        <w:br/>
        <w:t xml:space="preserve">  try {</w:t>
      </w:r>
      <w:r>
        <w:rPr>
          <w:rFonts w:ascii="Courier New" w:hAnsi="Courier New"/>
          <w:color w:val="212121"/>
        </w:rPr>
        <w:br/>
        <w:t xml:space="preserve">    const </w:t>
      </w:r>
      <w:proofErr w:type="spellStart"/>
      <w:r>
        <w:rPr>
          <w:rFonts w:ascii="Courier New" w:hAnsi="Courier New"/>
          <w:color w:val="212121"/>
        </w:rPr>
        <w:t>tokenResponse</w:t>
      </w:r>
      <w:proofErr w:type="spellEnd"/>
      <w:r>
        <w:rPr>
          <w:rFonts w:ascii="Courier New" w:hAnsi="Courier New"/>
          <w:color w:val="212121"/>
        </w:rPr>
        <w:t xml:space="preserve"> = await fetch('https://www.strava.com/oauth/token', {</w:t>
      </w:r>
      <w:r>
        <w:rPr>
          <w:rFonts w:ascii="Courier New" w:hAnsi="Courier New"/>
          <w:color w:val="212121"/>
        </w:rPr>
        <w:br/>
        <w:t xml:space="preserve">      method: 'POST',</w:t>
      </w:r>
      <w:r>
        <w:rPr>
          <w:rFonts w:ascii="Courier New" w:hAnsi="Courier New"/>
          <w:color w:val="212121"/>
        </w:rPr>
        <w:br/>
        <w:t xml:space="preserve">      headers: { 'Content-Type': 'application/x-www-form-</w:t>
      </w:r>
      <w:proofErr w:type="spellStart"/>
      <w:r>
        <w:rPr>
          <w:rFonts w:ascii="Courier New" w:hAnsi="Courier New"/>
          <w:color w:val="212121"/>
        </w:rPr>
        <w:t>urlencoded</w:t>
      </w:r>
      <w:proofErr w:type="spellEnd"/>
      <w:r>
        <w:rPr>
          <w:rFonts w:ascii="Courier New" w:hAnsi="Courier New"/>
          <w:color w:val="212121"/>
        </w:rPr>
        <w:t>' },</w:t>
      </w:r>
      <w:r>
        <w:rPr>
          <w:rFonts w:ascii="Courier New" w:hAnsi="Courier New"/>
          <w:color w:val="212121"/>
        </w:rPr>
        <w:br/>
        <w:t xml:space="preserve">      body: new </w:t>
      </w:r>
      <w:proofErr w:type="spellStart"/>
      <w:r>
        <w:rPr>
          <w:rFonts w:ascii="Courier New" w:hAnsi="Courier New"/>
          <w:color w:val="212121"/>
        </w:rPr>
        <w:t>URLSearchParams</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client_id</w:t>
      </w:r>
      <w:proofErr w:type="spellEnd"/>
      <w:r>
        <w:rPr>
          <w:rFonts w:ascii="Courier New" w:hAnsi="Courier New"/>
          <w:color w:val="212121"/>
        </w:rPr>
        <w:t xml:space="preserve">: </w:t>
      </w:r>
      <w:proofErr w:type="spellStart"/>
      <w:r>
        <w:rPr>
          <w:rFonts w:ascii="Courier New" w:hAnsi="Courier New"/>
          <w:color w:val="212121"/>
        </w:rPr>
        <w:t>process.env.NEXT_PUBLIC_STRAVA_CLIENT_ID</w:t>
      </w:r>
      <w:proofErr w:type="spellEnd"/>
      <w:r>
        <w:rPr>
          <w:rFonts w:ascii="Courier New" w:hAnsi="Courier New"/>
          <w:color w:val="212121"/>
        </w:rPr>
        <w:t xml:space="preserve"> || '',</w:t>
      </w:r>
      <w:r>
        <w:rPr>
          <w:rFonts w:ascii="Courier New" w:hAnsi="Courier New"/>
          <w:color w:val="212121"/>
        </w:rPr>
        <w:br/>
        <w:t xml:space="preserve">        </w:t>
      </w:r>
      <w:proofErr w:type="spellStart"/>
      <w:r>
        <w:rPr>
          <w:rFonts w:ascii="Courier New" w:hAnsi="Courier New"/>
          <w:color w:val="212121"/>
        </w:rPr>
        <w:t>client_secret</w:t>
      </w:r>
      <w:proofErr w:type="spellEnd"/>
      <w:r>
        <w:rPr>
          <w:rFonts w:ascii="Courier New" w:hAnsi="Courier New"/>
          <w:color w:val="212121"/>
        </w:rPr>
        <w:t xml:space="preserve">: </w:t>
      </w:r>
      <w:proofErr w:type="spellStart"/>
      <w:r>
        <w:rPr>
          <w:rFonts w:ascii="Courier New" w:hAnsi="Courier New"/>
          <w:color w:val="212121"/>
        </w:rPr>
        <w:t>process.env.STRAVA_CLIENT_SECRET</w:t>
      </w:r>
      <w:proofErr w:type="spellEnd"/>
      <w:r>
        <w:rPr>
          <w:rFonts w:ascii="Courier New" w:hAnsi="Courier New"/>
          <w:color w:val="212121"/>
        </w:rPr>
        <w:t xml:space="preserve"> || '',</w:t>
      </w:r>
      <w:r>
        <w:rPr>
          <w:rFonts w:ascii="Courier New" w:hAnsi="Courier New"/>
          <w:color w:val="212121"/>
        </w:rPr>
        <w:br/>
        <w:t xml:space="preserve">        code: code || '',</w:t>
      </w:r>
      <w:r>
        <w:rPr>
          <w:rFonts w:ascii="Courier New" w:hAnsi="Courier New"/>
          <w:color w:val="212121"/>
        </w:rPr>
        <w:br/>
        <w:t xml:space="preserve">        </w:t>
      </w:r>
      <w:proofErr w:type="spellStart"/>
      <w:r>
        <w:rPr>
          <w:rFonts w:ascii="Courier New" w:hAnsi="Courier New"/>
          <w:color w:val="212121"/>
        </w:rPr>
        <w:t>grant_type</w:t>
      </w:r>
      <w:proofErr w:type="spellEnd"/>
      <w:r>
        <w:rPr>
          <w:rFonts w:ascii="Courier New" w:hAnsi="Courier New"/>
          <w:color w:val="212121"/>
        </w:rPr>
        <w:t>: '</w:t>
      </w:r>
      <w:proofErr w:type="spellStart"/>
      <w:r>
        <w:rPr>
          <w:rFonts w:ascii="Courier New" w:hAnsi="Courier New"/>
          <w:color w:val="212121"/>
        </w:rPr>
        <w:t>authorization_code</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toString</w:t>
      </w:r>
      <w:proofErr w:type="spellEnd"/>
      <w:r>
        <w:rPr>
          <w:rFonts w:ascii="Courier New" w:hAnsi="Courier New"/>
          <w:color w:val="212121"/>
        </w:rPr>
        <w:t>(),</w:t>
      </w:r>
      <w:r>
        <w:rPr>
          <w:rFonts w:ascii="Courier New" w:hAnsi="Courier New"/>
          <w:color w:val="212121"/>
        </w:rPr>
        <w:br/>
        <w:t xml:space="preserve">    });</w:t>
      </w:r>
      <w:r>
        <w:rPr>
          <w:rFonts w:ascii="Courier New" w:hAnsi="Courier New"/>
          <w:color w:val="212121"/>
        </w:rPr>
        <w:br/>
      </w:r>
      <w:r>
        <w:rPr>
          <w:rFonts w:ascii="Courier New" w:hAnsi="Courier New"/>
          <w:color w:val="212121"/>
        </w:rPr>
        <w:br/>
        <w:t xml:space="preserve">    if (!</w:t>
      </w:r>
      <w:proofErr w:type="spellStart"/>
      <w:r>
        <w:rPr>
          <w:rFonts w:ascii="Courier New" w:hAnsi="Courier New"/>
          <w:color w:val="212121"/>
        </w:rPr>
        <w:t>tokenResponse.ok</w:t>
      </w:r>
      <w:proofErr w:type="spellEnd"/>
      <w:r>
        <w:rPr>
          <w:rFonts w:ascii="Courier New" w:hAnsi="Courier New"/>
          <w:color w:val="212121"/>
        </w:rPr>
        <w:t>) {</w:t>
      </w:r>
      <w:r>
        <w:rPr>
          <w:rFonts w:ascii="Courier New" w:hAnsi="Courier New"/>
          <w:color w:val="212121"/>
        </w:rPr>
        <w:br/>
        <w:t xml:space="preserve">      throw new Error('Failed to exchange code for token');</w:t>
      </w:r>
      <w:r>
        <w:rPr>
          <w:rFonts w:ascii="Courier New" w:hAnsi="Courier New"/>
          <w:color w:val="212121"/>
        </w:rPr>
        <w:br/>
        <w:t xml:space="preserve">    }</w:t>
      </w:r>
      <w:r>
        <w:rPr>
          <w:rFonts w:ascii="Courier New" w:hAnsi="Courier New"/>
          <w:color w:val="212121"/>
        </w:rPr>
        <w:br/>
      </w:r>
      <w:r>
        <w:rPr>
          <w:rFonts w:ascii="Courier New" w:hAnsi="Courier New"/>
          <w:color w:val="212121"/>
        </w:rPr>
        <w:br/>
        <w:t xml:space="preserve">    const </w:t>
      </w:r>
      <w:proofErr w:type="spellStart"/>
      <w:r>
        <w:rPr>
          <w:rFonts w:ascii="Courier New" w:hAnsi="Courier New"/>
          <w:color w:val="212121"/>
        </w:rPr>
        <w:t>tokenData</w:t>
      </w:r>
      <w:proofErr w:type="spellEnd"/>
      <w:r>
        <w:rPr>
          <w:rFonts w:ascii="Courier New" w:hAnsi="Courier New"/>
          <w:color w:val="212121"/>
        </w:rPr>
        <w:t xml:space="preserve"> = await </w:t>
      </w:r>
      <w:proofErr w:type="spellStart"/>
      <w:r>
        <w:rPr>
          <w:rFonts w:ascii="Courier New" w:hAnsi="Courier New"/>
          <w:color w:val="212121"/>
        </w:rPr>
        <w:t>tokenResponse.json</w:t>
      </w:r>
      <w:proofErr w:type="spellEnd"/>
      <w:r>
        <w:rPr>
          <w:rFonts w:ascii="Courier New" w:hAnsi="Courier New"/>
          <w:color w:val="212121"/>
        </w:rPr>
        <w:t>();</w:t>
      </w:r>
      <w:r>
        <w:rPr>
          <w:rFonts w:ascii="Courier New" w:hAnsi="Courier New"/>
          <w:color w:val="212121"/>
        </w:rPr>
        <w:br/>
        <w:t xml:space="preserve">    const { </w:t>
      </w:r>
      <w:proofErr w:type="spellStart"/>
      <w:r>
        <w:rPr>
          <w:rFonts w:ascii="Courier New" w:hAnsi="Courier New"/>
          <w:color w:val="212121"/>
        </w:rPr>
        <w:t>access_token</w:t>
      </w:r>
      <w:proofErr w:type="spellEnd"/>
      <w:r>
        <w:rPr>
          <w:rFonts w:ascii="Courier New" w:hAnsi="Courier New"/>
          <w:color w:val="212121"/>
        </w:rPr>
        <w:t xml:space="preserve">, </w:t>
      </w:r>
      <w:proofErr w:type="spellStart"/>
      <w:r>
        <w:rPr>
          <w:rFonts w:ascii="Courier New" w:hAnsi="Courier New"/>
          <w:color w:val="212121"/>
        </w:rPr>
        <w:t>refresh_token</w:t>
      </w:r>
      <w:proofErr w:type="spellEnd"/>
      <w:r>
        <w:rPr>
          <w:rFonts w:ascii="Courier New" w:hAnsi="Courier New"/>
          <w:color w:val="212121"/>
        </w:rPr>
        <w:t xml:space="preserve">, </w:t>
      </w:r>
      <w:proofErr w:type="spellStart"/>
      <w:r>
        <w:rPr>
          <w:rFonts w:ascii="Courier New" w:hAnsi="Courier New"/>
          <w:color w:val="212121"/>
        </w:rPr>
        <w:t>expires_at</w:t>
      </w:r>
      <w:proofErr w:type="spellEnd"/>
      <w:r>
        <w:rPr>
          <w:rFonts w:ascii="Courier New" w:hAnsi="Courier New"/>
          <w:color w:val="212121"/>
        </w:rPr>
        <w:t xml:space="preserve">, athlete } = </w:t>
      </w:r>
      <w:proofErr w:type="spellStart"/>
      <w:r>
        <w:rPr>
          <w:rFonts w:ascii="Courier New" w:hAnsi="Courier New"/>
          <w:color w:val="212121"/>
        </w:rPr>
        <w:t>tokenData</w:t>
      </w:r>
      <w:proofErr w:type="spellEnd"/>
      <w:r>
        <w:rPr>
          <w:rFonts w:ascii="Courier New" w:hAnsi="Courier New"/>
          <w:color w:val="212121"/>
        </w:rPr>
        <w:t>;</w:t>
      </w:r>
      <w:r>
        <w:rPr>
          <w:rFonts w:ascii="Courier New" w:hAnsi="Courier New"/>
          <w:color w:val="212121"/>
        </w:rPr>
        <w:br/>
      </w:r>
      <w:r>
        <w:rPr>
          <w:rFonts w:ascii="Courier New" w:hAnsi="Courier New"/>
          <w:color w:val="212121"/>
        </w:rPr>
        <w:br/>
        <w:t xml:space="preserve">    // 4. Lưu token </w:t>
      </w:r>
      <w:proofErr w:type="spellStart"/>
      <w:r>
        <w:rPr>
          <w:rFonts w:ascii="Courier New" w:hAnsi="Courier New"/>
          <w:color w:val="212121"/>
        </w:rPr>
        <w:t>và</w:t>
      </w:r>
      <w:proofErr w:type="spellEnd"/>
      <w:r>
        <w:rPr>
          <w:rFonts w:ascii="Courier New" w:hAnsi="Courier New"/>
          <w:color w:val="212121"/>
        </w:rPr>
        <w:t xml:space="preserve"> user info </w:t>
      </w:r>
      <w:proofErr w:type="spellStart"/>
      <w:r>
        <w:rPr>
          <w:rFonts w:ascii="Courier New" w:hAnsi="Courier New"/>
          <w:color w:val="212121"/>
        </w:rPr>
        <w:t>vào</w:t>
      </w:r>
      <w:proofErr w:type="spellEnd"/>
      <w:r>
        <w:rPr>
          <w:rFonts w:ascii="Courier New" w:hAnsi="Courier New"/>
          <w:color w:val="212121"/>
        </w:rPr>
        <w:t xml:space="preserve"> </w:t>
      </w:r>
      <w:proofErr w:type="spellStart"/>
      <w:r>
        <w:rPr>
          <w:rFonts w:ascii="Courier New" w:hAnsi="Courier New"/>
          <w:color w:val="212121"/>
        </w:rPr>
        <w:t>Supabase</w:t>
      </w:r>
      <w:proofErr w:type="spellEnd"/>
      <w:r>
        <w:rPr>
          <w:rFonts w:ascii="Courier New" w:hAnsi="Courier New"/>
          <w:color w:val="212121"/>
        </w:rPr>
        <w:br/>
        <w:t xml:space="preserve">    const </w:t>
      </w:r>
      <w:proofErr w:type="spellStart"/>
      <w:r>
        <w:rPr>
          <w:rFonts w:ascii="Courier New" w:hAnsi="Courier New"/>
          <w:color w:val="212121"/>
        </w:rPr>
        <w:t>supabase</w:t>
      </w:r>
      <w:proofErr w:type="spellEnd"/>
      <w:r>
        <w:rPr>
          <w:rFonts w:ascii="Courier New" w:hAnsi="Courier New"/>
          <w:color w:val="212121"/>
        </w:rPr>
        <w:t xml:space="preserve"> = </w:t>
      </w:r>
      <w:proofErr w:type="spellStart"/>
      <w:r>
        <w:rPr>
          <w:rFonts w:ascii="Courier New" w:hAnsi="Courier New"/>
          <w:color w:val="212121"/>
        </w:rPr>
        <w:t>createClient</w:t>
      </w:r>
      <w:proofErr w:type="spellEnd"/>
      <w:r>
        <w:rPr>
          <w:rFonts w:ascii="Courier New" w:hAnsi="Courier New"/>
          <w:color w:val="212121"/>
        </w:rPr>
        <w:t>();</w:t>
      </w:r>
      <w:r>
        <w:rPr>
          <w:rFonts w:ascii="Courier New" w:hAnsi="Courier New"/>
          <w:color w:val="212121"/>
        </w:rPr>
        <w:br/>
        <w:t xml:space="preserve">    </w:t>
      </w:r>
      <w:r>
        <w:rPr>
          <w:rFonts w:ascii="Courier New" w:hAnsi="Courier New"/>
          <w:color w:val="212121"/>
        </w:rPr>
        <w:br/>
        <w:t xml:space="preserve">    // Insert/update user profile</w:t>
      </w:r>
      <w:r>
        <w:rPr>
          <w:rFonts w:ascii="Courier New" w:hAnsi="Courier New"/>
          <w:color w:val="212121"/>
        </w:rPr>
        <w:br/>
        <w:t xml:space="preserve">    const { data: profile, error: </w:t>
      </w:r>
      <w:proofErr w:type="spellStart"/>
      <w:r>
        <w:rPr>
          <w:rFonts w:ascii="Courier New" w:hAnsi="Courier New"/>
          <w:color w:val="212121"/>
        </w:rPr>
        <w:t>profileError</w:t>
      </w:r>
      <w:proofErr w:type="spellEnd"/>
      <w:r>
        <w:rPr>
          <w:rFonts w:ascii="Courier New" w:hAnsi="Courier New"/>
          <w:color w:val="212121"/>
        </w:rPr>
        <w:t xml:space="preserve"> } = await </w:t>
      </w:r>
      <w:proofErr w:type="spellStart"/>
      <w:r>
        <w:rPr>
          <w:rFonts w:ascii="Courier New" w:hAnsi="Courier New"/>
          <w:color w:val="212121"/>
        </w:rPr>
        <w:t>supabase</w:t>
      </w:r>
      <w:proofErr w:type="spellEnd"/>
      <w:r>
        <w:rPr>
          <w:rFonts w:ascii="Courier New" w:hAnsi="Courier New"/>
          <w:color w:val="212121"/>
        </w:rPr>
        <w:br/>
        <w:t xml:space="preserve">      .from('profiles')</w:t>
      </w:r>
      <w:r>
        <w:rPr>
          <w:rFonts w:ascii="Courier New" w:hAnsi="Courier New"/>
          <w:color w:val="212121"/>
        </w:rPr>
        <w:br/>
        <w:t xml:space="preserve">      .</w:t>
      </w:r>
      <w:proofErr w:type="spellStart"/>
      <w:r>
        <w:rPr>
          <w:rFonts w:ascii="Courier New" w:hAnsi="Courier New"/>
          <w:color w:val="212121"/>
        </w:rPr>
        <w:t>upsert</w:t>
      </w:r>
      <w:proofErr w:type="spellEnd"/>
      <w:r>
        <w:rPr>
          <w:rFonts w:ascii="Courier New" w:hAnsi="Courier New"/>
          <w:color w:val="212121"/>
        </w:rPr>
        <w:t>({</w:t>
      </w:r>
      <w:r>
        <w:rPr>
          <w:rFonts w:ascii="Courier New" w:hAnsi="Courier New"/>
          <w:color w:val="212121"/>
        </w:rPr>
        <w:br/>
        <w:t xml:space="preserve">        id: (await </w:t>
      </w:r>
      <w:proofErr w:type="spellStart"/>
      <w:r>
        <w:rPr>
          <w:rFonts w:ascii="Courier New" w:hAnsi="Courier New"/>
          <w:color w:val="212121"/>
        </w:rPr>
        <w:t>supabase.auth.getUser</w:t>
      </w:r>
      <w:proofErr w:type="spellEnd"/>
      <w:r>
        <w:rPr>
          <w:rFonts w:ascii="Courier New" w:hAnsi="Courier New"/>
          <w:color w:val="212121"/>
        </w:rPr>
        <w:t>()).data.user?.id,</w:t>
      </w:r>
      <w:r>
        <w:rPr>
          <w:rFonts w:ascii="Courier New" w:hAnsi="Courier New"/>
          <w:color w:val="212121"/>
        </w:rPr>
        <w:br/>
        <w:t xml:space="preserve">        </w:t>
      </w:r>
      <w:proofErr w:type="spellStart"/>
      <w:r>
        <w:rPr>
          <w:rFonts w:ascii="Courier New" w:hAnsi="Courier New"/>
          <w:color w:val="212121"/>
        </w:rPr>
        <w:t>full_name</w:t>
      </w:r>
      <w:proofErr w:type="spellEnd"/>
      <w:r>
        <w:rPr>
          <w:rFonts w:ascii="Courier New" w:hAnsi="Courier New"/>
          <w:color w:val="212121"/>
        </w:rPr>
        <w:t xml:space="preserve">: </w:t>
      </w:r>
      <w:proofErr w:type="spellStart"/>
      <w:r>
        <w:rPr>
          <w:rFonts w:ascii="Courier New" w:hAnsi="Courier New"/>
          <w:color w:val="212121"/>
        </w:rPr>
        <w:t>athlete.firstname</w:t>
      </w:r>
      <w:proofErr w:type="spellEnd"/>
      <w:r>
        <w:rPr>
          <w:rFonts w:ascii="Courier New" w:hAnsi="Courier New"/>
          <w:color w:val="212121"/>
        </w:rPr>
        <w:t xml:space="preserve"> + ' ' + </w:t>
      </w:r>
      <w:proofErr w:type="spellStart"/>
      <w:r>
        <w:rPr>
          <w:rFonts w:ascii="Courier New" w:hAnsi="Courier New"/>
          <w:color w:val="212121"/>
        </w:rPr>
        <w:t>athlete.lastname</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avatar_url</w:t>
      </w:r>
      <w:proofErr w:type="spellEnd"/>
      <w:r>
        <w:rPr>
          <w:rFonts w:ascii="Courier New" w:hAnsi="Courier New"/>
          <w:color w:val="212121"/>
        </w:rPr>
        <w:t xml:space="preserve">: </w:t>
      </w:r>
      <w:proofErr w:type="spellStart"/>
      <w:r>
        <w:rPr>
          <w:rFonts w:ascii="Courier New" w:hAnsi="Courier New"/>
          <w:color w:val="212121"/>
        </w:rPr>
        <w:t>athlete.profile</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strava_id</w:t>
      </w:r>
      <w:proofErr w:type="spellEnd"/>
      <w:r>
        <w:rPr>
          <w:rFonts w:ascii="Courier New" w:hAnsi="Courier New"/>
          <w:color w:val="212121"/>
        </w:rPr>
        <w:t>: athlete.id,</w:t>
      </w:r>
      <w:r>
        <w:rPr>
          <w:rFonts w:ascii="Courier New" w:hAnsi="Courier New"/>
          <w:color w:val="212121"/>
        </w:rPr>
        <w:br/>
      </w:r>
      <w:r>
        <w:rPr>
          <w:rFonts w:ascii="Courier New" w:hAnsi="Courier New"/>
          <w:color w:val="212121"/>
        </w:rPr>
        <w:lastRenderedPageBreak/>
        <w:t xml:space="preserve">        </w:t>
      </w:r>
      <w:proofErr w:type="spellStart"/>
      <w:r>
        <w:rPr>
          <w:rFonts w:ascii="Courier New" w:hAnsi="Courier New"/>
          <w:color w:val="212121"/>
        </w:rPr>
        <w:t>strava_connected</w:t>
      </w:r>
      <w:proofErr w:type="spellEnd"/>
      <w:r>
        <w:rPr>
          <w:rFonts w:ascii="Courier New" w:hAnsi="Courier New"/>
          <w:color w:val="212121"/>
        </w:rPr>
        <w:t>: true,</w:t>
      </w:r>
      <w:r>
        <w:rPr>
          <w:rFonts w:ascii="Courier New" w:hAnsi="Courier New"/>
          <w:color w:val="212121"/>
        </w:rPr>
        <w:br/>
        <w:t xml:space="preserve">      })</w:t>
      </w:r>
      <w:r>
        <w:rPr>
          <w:rFonts w:ascii="Courier New" w:hAnsi="Courier New"/>
          <w:color w:val="212121"/>
        </w:rPr>
        <w:br/>
        <w:t xml:space="preserve">      .select();</w:t>
      </w:r>
      <w:r>
        <w:rPr>
          <w:rFonts w:ascii="Courier New" w:hAnsi="Courier New"/>
          <w:color w:val="212121"/>
        </w:rPr>
        <w:br/>
      </w:r>
      <w:r>
        <w:rPr>
          <w:rFonts w:ascii="Courier New" w:hAnsi="Courier New"/>
          <w:color w:val="212121"/>
        </w:rPr>
        <w:br/>
        <w:t xml:space="preserve">    // Insert/update Strava tokens (encrypted)</w:t>
      </w:r>
      <w:r>
        <w:rPr>
          <w:rFonts w:ascii="Courier New" w:hAnsi="Courier New"/>
          <w:color w:val="212121"/>
        </w:rPr>
        <w:br/>
        <w:t xml:space="preserve">    const { error: </w:t>
      </w:r>
      <w:proofErr w:type="spellStart"/>
      <w:r>
        <w:rPr>
          <w:rFonts w:ascii="Courier New" w:hAnsi="Courier New"/>
          <w:color w:val="212121"/>
        </w:rPr>
        <w:t>tokenError</w:t>
      </w:r>
      <w:proofErr w:type="spellEnd"/>
      <w:r>
        <w:rPr>
          <w:rFonts w:ascii="Courier New" w:hAnsi="Courier New"/>
          <w:color w:val="212121"/>
        </w:rPr>
        <w:t xml:space="preserve"> } = await </w:t>
      </w:r>
      <w:proofErr w:type="spellStart"/>
      <w:r>
        <w:rPr>
          <w:rFonts w:ascii="Courier New" w:hAnsi="Courier New"/>
          <w:color w:val="212121"/>
        </w:rPr>
        <w:t>supabase</w:t>
      </w:r>
      <w:proofErr w:type="spellEnd"/>
      <w:r>
        <w:rPr>
          <w:rFonts w:ascii="Courier New" w:hAnsi="Courier New"/>
          <w:color w:val="212121"/>
        </w:rPr>
        <w:br/>
        <w:t xml:space="preserve">      .from('</w:t>
      </w:r>
      <w:proofErr w:type="spellStart"/>
      <w:r>
        <w:rPr>
          <w:rFonts w:ascii="Courier New" w:hAnsi="Courier New"/>
          <w:color w:val="212121"/>
        </w:rPr>
        <w:t>strava_tokens</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upsert</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user_id</w:t>
      </w:r>
      <w:proofErr w:type="spellEnd"/>
      <w:r>
        <w:rPr>
          <w:rFonts w:ascii="Courier New" w:hAnsi="Courier New"/>
          <w:color w:val="212121"/>
        </w:rPr>
        <w:t xml:space="preserve">: (await </w:t>
      </w:r>
      <w:proofErr w:type="spellStart"/>
      <w:r>
        <w:rPr>
          <w:rFonts w:ascii="Courier New" w:hAnsi="Courier New"/>
          <w:color w:val="212121"/>
        </w:rPr>
        <w:t>supabase.auth.getUser</w:t>
      </w:r>
      <w:proofErr w:type="spellEnd"/>
      <w:r>
        <w:rPr>
          <w:rFonts w:ascii="Courier New" w:hAnsi="Courier New"/>
          <w:color w:val="212121"/>
        </w:rPr>
        <w:t>()).data.user?.id,</w:t>
      </w:r>
      <w:r>
        <w:rPr>
          <w:rFonts w:ascii="Courier New" w:hAnsi="Courier New"/>
          <w:color w:val="212121"/>
        </w:rPr>
        <w:br/>
        <w:t xml:space="preserve">        </w:t>
      </w:r>
      <w:proofErr w:type="spellStart"/>
      <w:r>
        <w:rPr>
          <w:rFonts w:ascii="Courier New" w:hAnsi="Courier New"/>
          <w:color w:val="212121"/>
        </w:rPr>
        <w:t>access_token</w:t>
      </w:r>
      <w:proofErr w:type="spellEnd"/>
      <w:r>
        <w:rPr>
          <w:rFonts w:ascii="Courier New" w:hAnsi="Courier New"/>
          <w:color w:val="212121"/>
        </w:rPr>
        <w:t>, // Should be encrypted in production</w:t>
      </w:r>
      <w:r>
        <w:rPr>
          <w:rFonts w:ascii="Courier New" w:hAnsi="Courier New"/>
          <w:color w:val="212121"/>
        </w:rPr>
        <w:br/>
        <w:t xml:space="preserve">        </w:t>
      </w:r>
      <w:proofErr w:type="spellStart"/>
      <w:r>
        <w:rPr>
          <w:rFonts w:ascii="Courier New" w:hAnsi="Courier New"/>
          <w:color w:val="212121"/>
        </w:rPr>
        <w:t>refresh_token</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expires_at</w:t>
      </w:r>
      <w:proofErr w:type="spellEnd"/>
      <w:r>
        <w:rPr>
          <w:rFonts w:ascii="Courier New" w:hAnsi="Courier New"/>
          <w:color w:val="212121"/>
        </w:rPr>
        <w:t>: new Date(</w:t>
      </w:r>
      <w:proofErr w:type="spellStart"/>
      <w:r>
        <w:rPr>
          <w:rFonts w:ascii="Courier New" w:hAnsi="Courier New"/>
          <w:color w:val="212121"/>
        </w:rPr>
        <w:t>expires_at</w:t>
      </w:r>
      <w:proofErr w:type="spellEnd"/>
      <w:r>
        <w:rPr>
          <w:rFonts w:ascii="Courier New" w:hAnsi="Courier New"/>
          <w:color w:val="212121"/>
        </w:rPr>
        <w:t xml:space="preserve"> * 1000),</w:t>
      </w:r>
      <w:r>
        <w:rPr>
          <w:rFonts w:ascii="Courier New" w:hAnsi="Courier New"/>
          <w:color w:val="212121"/>
        </w:rPr>
        <w:br/>
        <w:t xml:space="preserve">        scope: '</w:t>
      </w:r>
      <w:proofErr w:type="spellStart"/>
      <w:r>
        <w:rPr>
          <w:rFonts w:ascii="Courier New" w:hAnsi="Courier New"/>
          <w:color w:val="212121"/>
        </w:rPr>
        <w:t>read,activity:read_all</w:t>
      </w:r>
      <w:proofErr w:type="spellEnd"/>
      <w:r>
        <w:rPr>
          <w:rFonts w:ascii="Courier New" w:hAnsi="Courier New"/>
          <w:color w:val="212121"/>
        </w:rPr>
        <w:t>',</w:t>
      </w:r>
      <w:r>
        <w:rPr>
          <w:rFonts w:ascii="Courier New" w:hAnsi="Courier New"/>
          <w:color w:val="212121"/>
        </w:rPr>
        <w:br/>
        <w:t xml:space="preserve">      })</w:t>
      </w:r>
      <w:r>
        <w:rPr>
          <w:rFonts w:ascii="Courier New" w:hAnsi="Courier New"/>
          <w:color w:val="212121"/>
        </w:rPr>
        <w:br/>
        <w:t xml:space="preserve">      .select();</w:t>
      </w:r>
      <w:r>
        <w:rPr>
          <w:rFonts w:ascii="Courier New" w:hAnsi="Courier New"/>
          <w:color w:val="212121"/>
        </w:rPr>
        <w:br/>
      </w:r>
      <w:r>
        <w:rPr>
          <w:rFonts w:ascii="Courier New" w:hAnsi="Courier New"/>
          <w:color w:val="212121"/>
        </w:rPr>
        <w:br/>
        <w:t xml:space="preserve">    if (</w:t>
      </w:r>
      <w:proofErr w:type="spellStart"/>
      <w:r>
        <w:rPr>
          <w:rFonts w:ascii="Courier New" w:hAnsi="Courier New"/>
          <w:color w:val="212121"/>
        </w:rPr>
        <w:t>profileError</w:t>
      </w:r>
      <w:proofErr w:type="spellEnd"/>
      <w:r>
        <w:rPr>
          <w:rFonts w:ascii="Courier New" w:hAnsi="Courier New"/>
          <w:color w:val="212121"/>
        </w:rPr>
        <w:t xml:space="preserve"> || </w:t>
      </w:r>
      <w:proofErr w:type="spellStart"/>
      <w:r>
        <w:rPr>
          <w:rFonts w:ascii="Courier New" w:hAnsi="Courier New"/>
          <w:color w:val="212121"/>
        </w:rPr>
        <w:t>tokenError</w:t>
      </w:r>
      <w:proofErr w:type="spellEnd"/>
      <w:r>
        <w:rPr>
          <w:rFonts w:ascii="Courier New" w:hAnsi="Courier New"/>
          <w:color w:val="212121"/>
        </w:rPr>
        <w:t>) {</w:t>
      </w:r>
      <w:r>
        <w:rPr>
          <w:rFonts w:ascii="Courier New" w:hAnsi="Courier New"/>
          <w:color w:val="212121"/>
        </w:rPr>
        <w:br/>
        <w:t xml:space="preserve">      throw new Error('Failed to save user data');</w:t>
      </w:r>
      <w:r>
        <w:rPr>
          <w:rFonts w:ascii="Courier New" w:hAnsi="Courier New"/>
          <w:color w:val="212121"/>
        </w:rPr>
        <w:br/>
        <w:t xml:space="preserve">    }</w:t>
      </w:r>
      <w:r>
        <w:rPr>
          <w:rFonts w:ascii="Courier New" w:hAnsi="Courier New"/>
          <w:color w:val="212121"/>
        </w:rPr>
        <w:br/>
      </w:r>
      <w:r>
        <w:rPr>
          <w:rFonts w:ascii="Courier New" w:hAnsi="Courier New"/>
          <w:color w:val="212121"/>
        </w:rPr>
        <w:br/>
        <w:t xml:space="preserve">    // 5. Redirect </w:t>
      </w:r>
      <w:proofErr w:type="spellStart"/>
      <w:r>
        <w:rPr>
          <w:rFonts w:ascii="Courier New" w:hAnsi="Courier New"/>
          <w:color w:val="212121"/>
        </w:rPr>
        <w:t>về</w:t>
      </w:r>
      <w:proofErr w:type="spellEnd"/>
      <w:r>
        <w:rPr>
          <w:rFonts w:ascii="Courier New" w:hAnsi="Courier New"/>
          <w:color w:val="212121"/>
        </w:rPr>
        <w:t xml:space="preserve"> dashboard</w:t>
      </w:r>
      <w:r>
        <w:rPr>
          <w:rFonts w:ascii="Courier New" w:hAnsi="Courier New"/>
          <w:color w:val="212121"/>
        </w:rPr>
        <w:br/>
        <w:t xml:space="preserve">    const response = NextResponse.redirect(`${process.env.NEXT_PUBLIC_APP_URL}/dashboard`);</w:t>
      </w:r>
      <w:r>
        <w:rPr>
          <w:rFonts w:ascii="Courier New" w:hAnsi="Courier New"/>
          <w:color w:val="212121"/>
        </w:rPr>
        <w:br/>
        <w:t xml:space="preserve">    </w:t>
      </w:r>
      <w:proofErr w:type="spellStart"/>
      <w:r>
        <w:rPr>
          <w:rFonts w:ascii="Courier New" w:hAnsi="Courier New"/>
          <w:color w:val="212121"/>
        </w:rPr>
        <w:t>response.cookies.delete</w:t>
      </w:r>
      <w:proofErr w:type="spellEnd"/>
      <w:r>
        <w:rPr>
          <w:rFonts w:ascii="Courier New" w:hAnsi="Courier New"/>
          <w:color w:val="212121"/>
        </w:rPr>
        <w:t>('</w:t>
      </w:r>
      <w:proofErr w:type="spellStart"/>
      <w:r>
        <w:rPr>
          <w:rFonts w:ascii="Courier New" w:hAnsi="Courier New"/>
          <w:color w:val="212121"/>
        </w:rPr>
        <w:t>oauth_state</w:t>
      </w:r>
      <w:proofErr w:type="spellEnd"/>
      <w:r>
        <w:rPr>
          <w:rFonts w:ascii="Courier New" w:hAnsi="Courier New"/>
          <w:color w:val="212121"/>
        </w:rPr>
        <w:t>'); // Clear state cookie</w:t>
      </w:r>
      <w:r>
        <w:rPr>
          <w:rFonts w:ascii="Courier New" w:hAnsi="Courier New"/>
          <w:color w:val="212121"/>
        </w:rPr>
        <w:br/>
        <w:t xml:space="preserve">    return response;</w:t>
      </w:r>
      <w:r>
        <w:rPr>
          <w:rFonts w:ascii="Courier New" w:hAnsi="Courier New"/>
          <w:color w:val="212121"/>
        </w:rPr>
        <w:br/>
      </w:r>
      <w:r>
        <w:rPr>
          <w:rFonts w:ascii="Courier New" w:hAnsi="Courier New"/>
          <w:color w:val="212121"/>
        </w:rPr>
        <w:br/>
        <w:t xml:space="preserve">  } catch (error) {</w:t>
      </w:r>
      <w:r>
        <w:rPr>
          <w:rFonts w:ascii="Courier New" w:hAnsi="Courier New"/>
          <w:color w:val="212121"/>
        </w:rPr>
        <w:br/>
        <w:t xml:space="preserve">    </w:t>
      </w:r>
      <w:proofErr w:type="spellStart"/>
      <w:r>
        <w:rPr>
          <w:rFonts w:ascii="Courier New" w:hAnsi="Courier New"/>
          <w:color w:val="212121"/>
        </w:rPr>
        <w:t>console.error</w:t>
      </w:r>
      <w:proofErr w:type="spellEnd"/>
      <w:r>
        <w:rPr>
          <w:rFonts w:ascii="Courier New" w:hAnsi="Courier New"/>
          <w:color w:val="212121"/>
        </w:rPr>
        <w:t>('OAuth callback error:', error);</w:t>
      </w:r>
      <w:r>
        <w:rPr>
          <w:rFonts w:ascii="Courier New" w:hAnsi="Courier New"/>
          <w:color w:val="212121"/>
        </w:rPr>
        <w:br/>
        <w:t xml:space="preserve">    return NextResponse.redirect(`${process.env.NEXT_PUBLIC_APP_URL}/login?error=server_error`);</w:t>
      </w:r>
      <w:r>
        <w:rPr>
          <w:rFonts w:ascii="Courier New" w:hAnsi="Courier New"/>
          <w:color w:val="212121"/>
        </w:rPr>
        <w:br/>
        <w:t xml:space="preserve">  }</w:t>
      </w:r>
      <w:r>
        <w:rPr>
          <w:rFonts w:ascii="Courier New" w:hAnsi="Courier New"/>
          <w:color w:val="212121"/>
        </w:rPr>
        <w:br/>
        <w:t>}</w:t>
      </w:r>
    </w:p>
    <w:p w14:paraId="018B2F80" w14:textId="77777777" w:rsidR="00AB6095" w:rsidRDefault="00AB6095" w:rsidP="00AB6095">
      <w:pPr>
        <w:spacing w:after="6" w:line="360" w:lineRule="auto"/>
      </w:pPr>
      <w:proofErr w:type="spellStart"/>
      <w:r>
        <w:rPr>
          <w:rFonts w:ascii="Times New Roman" w:hAnsi="Times New Roman"/>
          <w:sz w:val="26"/>
        </w:rPr>
        <w:t>Giải</w:t>
      </w:r>
      <w:proofErr w:type="spellEnd"/>
      <w:r>
        <w:rPr>
          <w:rFonts w:ascii="Times New Roman" w:hAnsi="Times New Roman"/>
          <w:sz w:val="26"/>
        </w:rPr>
        <w:t xml:space="preserve"> </w:t>
      </w:r>
      <w:proofErr w:type="spellStart"/>
      <w:r>
        <w:rPr>
          <w:rFonts w:ascii="Times New Roman" w:hAnsi="Times New Roman"/>
          <w:sz w:val="26"/>
        </w:rPr>
        <w:t>thích</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w:t>
      </w:r>
      <w:r>
        <w:rPr>
          <w:rFonts w:ascii="Times New Roman" w:hAnsi="Times New Roman"/>
          <w:sz w:val="26"/>
        </w:rPr>
        <w:br/>
        <w:t xml:space="preserve">• GET handler: Strava callback </w:t>
      </w:r>
      <w:proofErr w:type="spellStart"/>
      <w:r>
        <w:rPr>
          <w:rFonts w:ascii="Times New Roman" w:hAnsi="Times New Roman"/>
          <w:sz w:val="26"/>
        </w:rPr>
        <w:t>là</w:t>
      </w:r>
      <w:proofErr w:type="spellEnd"/>
      <w:r>
        <w:rPr>
          <w:rFonts w:ascii="Times New Roman" w:hAnsi="Times New Roman"/>
          <w:sz w:val="26"/>
        </w:rPr>
        <w:t xml:space="preserve"> GET request </w:t>
      </w:r>
      <w:proofErr w:type="spellStart"/>
      <w:r>
        <w:rPr>
          <w:rFonts w:ascii="Times New Roman" w:hAnsi="Times New Roman"/>
          <w:sz w:val="26"/>
        </w:rPr>
        <w:t>tới</w:t>
      </w:r>
      <w:proofErr w:type="spellEnd"/>
      <w:r>
        <w:rPr>
          <w:rFonts w:ascii="Times New Roman" w:hAnsi="Times New Roman"/>
          <w:sz w:val="26"/>
        </w:rPr>
        <w:t xml:space="preserve"> URL </w:t>
      </w:r>
      <w:proofErr w:type="spellStart"/>
      <w:r>
        <w:rPr>
          <w:rFonts w:ascii="Times New Roman" w:hAnsi="Times New Roman"/>
          <w:sz w:val="26"/>
        </w:rPr>
        <w:t>này</w:t>
      </w:r>
      <w:proofErr w:type="spellEnd"/>
      <w:r>
        <w:rPr>
          <w:rFonts w:ascii="Times New Roman" w:hAnsi="Times New Roman"/>
          <w:sz w:val="26"/>
        </w:rPr>
        <w:br/>
        <w:t xml:space="preserve">• </w:t>
      </w:r>
      <w:proofErr w:type="spellStart"/>
      <w:r>
        <w:rPr>
          <w:rFonts w:ascii="Times New Roman" w:hAnsi="Times New Roman"/>
          <w:sz w:val="26"/>
        </w:rPr>
        <w:t>searchParams.get</w:t>
      </w:r>
      <w:proofErr w:type="spellEnd"/>
      <w:r>
        <w:rPr>
          <w:rFonts w:ascii="Times New Roman" w:hAnsi="Times New Roman"/>
          <w:sz w:val="26"/>
        </w:rPr>
        <w:t xml:space="preserve">(): </w:t>
      </w:r>
      <w:proofErr w:type="spellStart"/>
      <w:r>
        <w:rPr>
          <w:rFonts w:ascii="Times New Roman" w:hAnsi="Times New Roman"/>
          <w:sz w:val="26"/>
        </w:rPr>
        <w:t>Lấy</w:t>
      </w:r>
      <w:proofErr w:type="spellEnd"/>
      <w:r>
        <w:rPr>
          <w:rFonts w:ascii="Times New Roman" w:hAnsi="Times New Roman"/>
          <w:sz w:val="26"/>
        </w:rPr>
        <w:t xml:space="preserve"> query parameters (code, state, error)</w:t>
      </w:r>
      <w:r>
        <w:rPr>
          <w:rFonts w:ascii="Times New Roman" w:hAnsi="Times New Roman"/>
          <w:sz w:val="26"/>
        </w:rPr>
        <w:br/>
        <w:t xml:space="preserve">• error check: </w:t>
      </w:r>
      <w:proofErr w:type="spellStart"/>
      <w:r>
        <w:rPr>
          <w:rFonts w:ascii="Times New Roman" w:hAnsi="Times New Roman"/>
          <w:sz w:val="26"/>
        </w:rPr>
        <w:t>Nếu</w:t>
      </w:r>
      <w:proofErr w:type="spellEnd"/>
      <w:r>
        <w:rPr>
          <w:rFonts w:ascii="Times New Roman" w:hAnsi="Times New Roman"/>
          <w:sz w:val="26"/>
        </w:rPr>
        <w:t xml:space="preserve"> user </w:t>
      </w:r>
      <w:proofErr w:type="spellStart"/>
      <w:r>
        <w:rPr>
          <w:rFonts w:ascii="Times New Roman" w:hAnsi="Times New Roman"/>
          <w:sz w:val="26"/>
        </w:rPr>
        <w:t>từ</w:t>
      </w:r>
      <w:proofErr w:type="spellEnd"/>
      <w:r>
        <w:rPr>
          <w:rFonts w:ascii="Times New Roman" w:hAnsi="Times New Roman"/>
          <w:sz w:val="26"/>
        </w:rPr>
        <w:t xml:space="preserve"> </w:t>
      </w:r>
      <w:proofErr w:type="spellStart"/>
      <w:r>
        <w:rPr>
          <w:rFonts w:ascii="Times New Roman" w:hAnsi="Times New Roman"/>
          <w:sz w:val="26"/>
        </w:rPr>
        <w:t>chối</w:t>
      </w:r>
      <w:proofErr w:type="spellEnd"/>
      <w:r>
        <w:rPr>
          <w:rFonts w:ascii="Times New Roman" w:hAnsi="Times New Roman"/>
          <w:sz w:val="26"/>
        </w:rPr>
        <w:t xml:space="preserve"> authorize, Strava </w:t>
      </w:r>
      <w:proofErr w:type="spellStart"/>
      <w:r>
        <w:rPr>
          <w:rFonts w:ascii="Times New Roman" w:hAnsi="Times New Roman"/>
          <w:sz w:val="26"/>
        </w:rPr>
        <w:t>trả</w:t>
      </w:r>
      <w:proofErr w:type="spellEnd"/>
      <w:r>
        <w:rPr>
          <w:rFonts w:ascii="Times New Roman" w:hAnsi="Times New Roman"/>
          <w:sz w:val="26"/>
        </w:rPr>
        <w:t xml:space="preserve"> error</w:t>
      </w:r>
      <w:r>
        <w:rPr>
          <w:rFonts w:ascii="Times New Roman" w:hAnsi="Times New Roman"/>
          <w:sz w:val="26"/>
        </w:rPr>
        <w:br/>
        <w:t xml:space="preserve">• state verification: </w:t>
      </w:r>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tra</w:t>
      </w:r>
      <w:proofErr w:type="spellEnd"/>
      <w:r>
        <w:rPr>
          <w:rFonts w:ascii="Times New Roman" w:hAnsi="Times New Roman"/>
          <w:sz w:val="26"/>
        </w:rPr>
        <w:t xml:space="preserve"> state parameter match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chống</w:t>
      </w:r>
      <w:proofErr w:type="spellEnd"/>
      <w:r>
        <w:rPr>
          <w:rFonts w:ascii="Times New Roman" w:hAnsi="Times New Roman"/>
          <w:sz w:val="26"/>
        </w:rPr>
        <w:t xml:space="preserve"> CSRF</w:t>
      </w:r>
      <w:r>
        <w:rPr>
          <w:rFonts w:ascii="Times New Roman" w:hAnsi="Times New Roman"/>
          <w:sz w:val="26"/>
        </w:rPr>
        <w:br/>
        <w:t xml:space="preserve">• fetch token endpoint: POST </w:t>
      </w:r>
      <w:proofErr w:type="spellStart"/>
      <w:r>
        <w:rPr>
          <w:rFonts w:ascii="Times New Roman" w:hAnsi="Times New Roman"/>
          <w:sz w:val="26"/>
        </w:rPr>
        <w:t>tới</w:t>
      </w:r>
      <w:proofErr w:type="spellEnd"/>
      <w:r>
        <w:rPr>
          <w:rFonts w:ascii="Times New Roman" w:hAnsi="Times New Roman"/>
          <w:sz w:val="26"/>
        </w:rPr>
        <w:t xml:space="preserve"> Strava API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đổi</w:t>
      </w:r>
      <w:proofErr w:type="spellEnd"/>
      <w:r>
        <w:rPr>
          <w:rFonts w:ascii="Times New Roman" w:hAnsi="Times New Roman"/>
          <w:sz w:val="26"/>
        </w:rPr>
        <w:t xml:space="preserve"> code </w:t>
      </w:r>
      <w:proofErr w:type="spellStart"/>
      <w:r>
        <w:rPr>
          <w:rFonts w:ascii="Times New Roman" w:hAnsi="Times New Roman"/>
          <w:sz w:val="26"/>
        </w:rPr>
        <w:t>lấy</w:t>
      </w:r>
      <w:proofErr w:type="spellEnd"/>
      <w:r>
        <w:rPr>
          <w:rFonts w:ascii="Times New Roman" w:hAnsi="Times New Roman"/>
          <w:sz w:val="26"/>
        </w:rPr>
        <w:t xml:space="preserve"> token</w:t>
      </w:r>
      <w:r>
        <w:rPr>
          <w:rFonts w:ascii="Times New Roman" w:hAnsi="Times New Roman"/>
          <w:sz w:val="26"/>
        </w:rPr>
        <w:br/>
      </w:r>
      <w:r>
        <w:rPr>
          <w:rFonts w:ascii="Times New Roman" w:hAnsi="Times New Roman"/>
          <w:sz w:val="26"/>
        </w:rPr>
        <w:lastRenderedPageBreak/>
        <w:t xml:space="preserve">• </w:t>
      </w:r>
      <w:proofErr w:type="spellStart"/>
      <w:r>
        <w:rPr>
          <w:rFonts w:ascii="Times New Roman" w:hAnsi="Times New Roman"/>
          <w:sz w:val="26"/>
        </w:rPr>
        <w:t>tokenData</w:t>
      </w:r>
      <w:proofErr w:type="spellEnd"/>
      <w:r>
        <w:rPr>
          <w:rFonts w:ascii="Times New Roman" w:hAnsi="Times New Roman"/>
          <w:sz w:val="26"/>
        </w:rPr>
        <w:t xml:space="preserve"> extraction: Parse JSON response, </w:t>
      </w:r>
      <w:proofErr w:type="spellStart"/>
      <w:r>
        <w:rPr>
          <w:rFonts w:ascii="Times New Roman" w:hAnsi="Times New Roman"/>
          <w:sz w:val="26"/>
        </w:rPr>
        <w:t>lấy</w:t>
      </w:r>
      <w:proofErr w:type="spellEnd"/>
      <w:r>
        <w:rPr>
          <w:rFonts w:ascii="Times New Roman" w:hAnsi="Times New Roman"/>
          <w:sz w:val="26"/>
        </w:rPr>
        <w:t xml:space="preserve"> </w:t>
      </w:r>
      <w:proofErr w:type="spellStart"/>
      <w:r>
        <w:rPr>
          <w:rFonts w:ascii="Times New Roman" w:hAnsi="Times New Roman"/>
          <w:sz w:val="26"/>
        </w:rPr>
        <w:t>access_token</w:t>
      </w:r>
      <w:proofErr w:type="spellEnd"/>
      <w:r>
        <w:rPr>
          <w:rFonts w:ascii="Times New Roman" w:hAnsi="Times New Roman"/>
          <w:sz w:val="26"/>
        </w:rPr>
        <w:t xml:space="preserve">, </w:t>
      </w:r>
      <w:proofErr w:type="spellStart"/>
      <w:r>
        <w:rPr>
          <w:rFonts w:ascii="Times New Roman" w:hAnsi="Times New Roman"/>
          <w:sz w:val="26"/>
        </w:rPr>
        <w:t>refresh_token</w:t>
      </w:r>
      <w:proofErr w:type="spellEnd"/>
      <w:r>
        <w:rPr>
          <w:rFonts w:ascii="Times New Roman" w:hAnsi="Times New Roman"/>
          <w:sz w:val="26"/>
        </w:rPr>
        <w:br/>
        <w:t xml:space="preserve">• </w:t>
      </w:r>
      <w:proofErr w:type="spellStart"/>
      <w:r>
        <w:rPr>
          <w:rFonts w:ascii="Times New Roman" w:hAnsi="Times New Roman"/>
          <w:sz w:val="26"/>
        </w:rPr>
        <w:t>supabase.auth.getUser</w:t>
      </w:r>
      <w:proofErr w:type="spellEnd"/>
      <w:r>
        <w:rPr>
          <w:rFonts w:ascii="Times New Roman" w:hAnsi="Times New Roman"/>
          <w:sz w:val="26"/>
        </w:rPr>
        <w:t xml:space="preserve">(): </w:t>
      </w:r>
      <w:proofErr w:type="spellStart"/>
      <w:r>
        <w:rPr>
          <w:rFonts w:ascii="Times New Roman" w:hAnsi="Times New Roman"/>
          <w:sz w:val="26"/>
        </w:rPr>
        <w:t>Lấy</w:t>
      </w:r>
      <w:proofErr w:type="spellEnd"/>
      <w:r>
        <w:rPr>
          <w:rFonts w:ascii="Times New Roman" w:hAnsi="Times New Roman"/>
          <w:sz w:val="26"/>
        </w:rPr>
        <w:t xml:space="preserve"> user ID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tại</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session</w:t>
      </w:r>
      <w:r>
        <w:rPr>
          <w:rFonts w:ascii="Times New Roman" w:hAnsi="Times New Roman"/>
          <w:sz w:val="26"/>
        </w:rPr>
        <w:br/>
        <w:t xml:space="preserve">• </w:t>
      </w:r>
      <w:proofErr w:type="spellStart"/>
      <w:r>
        <w:rPr>
          <w:rFonts w:ascii="Times New Roman" w:hAnsi="Times New Roman"/>
          <w:sz w:val="26"/>
        </w:rPr>
        <w:t>upsert</w:t>
      </w:r>
      <w:proofErr w:type="spellEnd"/>
      <w:r>
        <w:rPr>
          <w:rFonts w:ascii="Times New Roman" w:hAnsi="Times New Roman"/>
          <w:sz w:val="26"/>
        </w:rPr>
        <w:t xml:space="preserve">: Insert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chưa</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update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rồi</w:t>
      </w:r>
      <w:proofErr w:type="spellEnd"/>
      <w:r>
        <w:rPr>
          <w:rFonts w:ascii="Times New Roman" w:hAnsi="Times New Roman"/>
          <w:sz w:val="26"/>
        </w:rPr>
        <w:br/>
        <w:t xml:space="preserve">• </w:t>
      </w:r>
      <w:proofErr w:type="spellStart"/>
      <w:r>
        <w:rPr>
          <w:rFonts w:ascii="Times New Roman" w:hAnsi="Times New Roman"/>
          <w:sz w:val="26"/>
        </w:rPr>
        <w:t>NextResponse.redirect</w:t>
      </w:r>
      <w:proofErr w:type="spellEnd"/>
      <w:r>
        <w:rPr>
          <w:rFonts w:ascii="Times New Roman" w:hAnsi="Times New Roman"/>
          <w:sz w:val="26"/>
        </w:rPr>
        <w:t xml:space="preserve">: Redirect browser </w:t>
      </w:r>
      <w:proofErr w:type="spellStart"/>
      <w:r>
        <w:rPr>
          <w:rFonts w:ascii="Times New Roman" w:hAnsi="Times New Roman"/>
          <w:sz w:val="26"/>
        </w:rPr>
        <w:t>tới</w:t>
      </w:r>
      <w:proofErr w:type="spellEnd"/>
      <w:r>
        <w:rPr>
          <w:rFonts w:ascii="Times New Roman" w:hAnsi="Times New Roman"/>
          <w:sz w:val="26"/>
        </w:rPr>
        <w:t xml:space="preserve"> dashboard</w:t>
      </w:r>
    </w:p>
    <w:p w14:paraId="53A9F187" w14:textId="77777777" w:rsidR="00AB6095" w:rsidRDefault="00AB6095" w:rsidP="00AB6095">
      <w:pPr>
        <w:spacing w:before="6" w:after="6" w:line="360" w:lineRule="auto"/>
      </w:pPr>
      <w:r>
        <w:rPr>
          <w:rFonts w:ascii="Times New Roman" w:hAnsi="Times New Roman"/>
          <w:b/>
          <w:color w:val="003366"/>
          <w:sz w:val="26"/>
        </w:rPr>
        <w:t xml:space="preserve">B) API Route </w:t>
      </w:r>
      <w:proofErr w:type="spellStart"/>
      <w:r>
        <w:rPr>
          <w:rFonts w:ascii="Times New Roman" w:hAnsi="Times New Roman"/>
          <w:b/>
          <w:color w:val="003366"/>
          <w:sz w:val="26"/>
        </w:rPr>
        <w:t>đồng</w:t>
      </w:r>
      <w:proofErr w:type="spellEnd"/>
      <w:r>
        <w:rPr>
          <w:rFonts w:ascii="Times New Roman" w:hAnsi="Times New Roman"/>
          <w:b/>
          <w:color w:val="003366"/>
          <w:sz w:val="26"/>
        </w:rPr>
        <w:t xml:space="preserve"> </w:t>
      </w:r>
      <w:proofErr w:type="spellStart"/>
      <w:r>
        <w:rPr>
          <w:rFonts w:ascii="Times New Roman" w:hAnsi="Times New Roman"/>
          <w:b/>
          <w:color w:val="003366"/>
          <w:sz w:val="26"/>
        </w:rPr>
        <w:t>bộ</w:t>
      </w:r>
      <w:proofErr w:type="spellEnd"/>
      <w:r>
        <w:rPr>
          <w:rFonts w:ascii="Times New Roman" w:hAnsi="Times New Roman"/>
          <w:b/>
          <w:color w:val="003366"/>
          <w:sz w:val="26"/>
        </w:rPr>
        <w:t xml:space="preserve"> </w:t>
      </w:r>
      <w:proofErr w:type="spellStart"/>
      <w:r>
        <w:rPr>
          <w:rFonts w:ascii="Times New Roman" w:hAnsi="Times New Roman"/>
          <w:b/>
          <w:color w:val="003366"/>
          <w:sz w:val="26"/>
        </w:rPr>
        <w:t>dữ</w:t>
      </w:r>
      <w:proofErr w:type="spellEnd"/>
      <w:r>
        <w:rPr>
          <w:rFonts w:ascii="Times New Roman" w:hAnsi="Times New Roman"/>
          <w:b/>
          <w:color w:val="003366"/>
          <w:sz w:val="26"/>
        </w:rPr>
        <w:t xml:space="preserve"> </w:t>
      </w:r>
      <w:proofErr w:type="spellStart"/>
      <w:r>
        <w:rPr>
          <w:rFonts w:ascii="Times New Roman" w:hAnsi="Times New Roman"/>
          <w:b/>
          <w:color w:val="003366"/>
          <w:sz w:val="26"/>
        </w:rPr>
        <w:t>liệu</w:t>
      </w:r>
      <w:proofErr w:type="spellEnd"/>
      <w:r>
        <w:rPr>
          <w:rFonts w:ascii="Times New Roman" w:hAnsi="Times New Roman"/>
          <w:b/>
          <w:color w:val="003366"/>
          <w:sz w:val="26"/>
        </w:rPr>
        <w:t xml:space="preserve"> </w:t>
      </w:r>
      <w:proofErr w:type="spellStart"/>
      <w:r>
        <w:rPr>
          <w:rFonts w:ascii="Times New Roman" w:hAnsi="Times New Roman"/>
          <w:b/>
          <w:color w:val="003366"/>
          <w:sz w:val="26"/>
        </w:rPr>
        <w:t>từ</w:t>
      </w:r>
      <w:proofErr w:type="spellEnd"/>
      <w:r>
        <w:rPr>
          <w:rFonts w:ascii="Times New Roman" w:hAnsi="Times New Roman"/>
          <w:b/>
          <w:color w:val="003366"/>
          <w:sz w:val="26"/>
        </w:rPr>
        <w:t xml:space="preserve"> Strava</w:t>
      </w:r>
    </w:p>
    <w:p w14:paraId="39A3B271" w14:textId="77777777" w:rsidR="00AB6095" w:rsidRDefault="00AB6095" w:rsidP="00AB6095">
      <w:pPr>
        <w:spacing w:after="6" w:line="360" w:lineRule="auto"/>
      </w:pPr>
      <w:r>
        <w:rPr>
          <w:rFonts w:ascii="Times New Roman" w:hAnsi="Times New Roman"/>
          <w:sz w:val="26"/>
        </w:rPr>
        <w:t>File: app/</w:t>
      </w:r>
      <w:proofErr w:type="spellStart"/>
      <w:r>
        <w:rPr>
          <w:rFonts w:ascii="Times New Roman" w:hAnsi="Times New Roman"/>
          <w:sz w:val="26"/>
        </w:rPr>
        <w:t>api</w:t>
      </w:r>
      <w:proofErr w:type="spellEnd"/>
      <w:r>
        <w:rPr>
          <w:rFonts w:ascii="Times New Roman" w:hAnsi="Times New Roman"/>
          <w:sz w:val="26"/>
        </w:rPr>
        <w:t>/activities/sync/</w:t>
      </w:r>
      <w:proofErr w:type="spellStart"/>
      <w:r>
        <w:rPr>
          <w:rFonts w:ascii="Times New Roman" w:hAnsi="Times New Roman"/>
          <w:sz w:val="26"/>
        </w:rPr>
        <w:t>route.ts</w:t>
      </w:r>
      <w:proofErr w:type="spellEnd"/>
      <w:r>
        <w:rPr>
          <w:rFonts w:ascii="Times New Roman" w:hAnsi="Times New Roman"/>
          <w:sz w:val="26"/>
        </w:rPr>
        <w:t xml:space="preserve"> - Fetch activities </w:t>
      </w:r>
      <w:proofErr w:type="spellStart"/>
      <w:r>
        <w:rPr>
          <w:rFonts w:ascii="Times New Roman" w:hAnsi="Times New Roman"/>
          <w:sz w:val="26"/>
        </w:rPr>
        <w:t>từ</w:t>
      </w:r>
      <w:proofErr w:type="spellEnd"/>
      <w:r>
        <w:rPr>
          <w:rFonts w:ascii="Times New Roman" w:hAnsi="Times New Roman"/>
          <w:sz w:val="26"/>
        </w:rPr>
        <w:t xml:space="preserve"> Strava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database:</w:t>
      </w:r>
    </w:p>
    <w:p w14:paraId="58017BA8" w14:textId="77777777" w:rsidR="00AB6095" w:rsidRDefault="00AB6095" w:rsidP="00AB6095">
      <w:pPr>
        <w:spacing w:before="3" w:after="3" w:line="288" w:lineRule="auto"/>
        <w:ind w:left="720" w:right="720"/>
      </w:pPr>
      <w:r>
        <w:rPr>
          <w:rFonts w:ascii="Courier New" w:hAnsi="Courier New"/>
          <w:color w:val="212121"/>
        </w:rPr>
        <w:t xml:space="preserve">import </w:t>
      </w:r>
      <w:proofErr w:type="gramStart"/>
      <w:r>
        <w:rPr>
          <w:rFonts w:ascii="Courier New" w:hAnsi="Courier New"/>
          <w:color w:val="212121"/>
        </w:rPr>
        <w:t xml:space="preserve">{ </w:t>
      </w:r>
      <w:proofErr w:type="spellStart"/>
      <w:r>
        <w:rPr>
          <w:rFonts w:ascii="Courier New" w:hAnsi="Courier New"/>
          <w:color w:val="212121"/>
        </w:rPr>
        <w:t>NextResponse</w:t>
      </w:r>
      <w:proofErr w:type="spellEnd"/>
      <w:proofErr w:type="gramEnd"/>
      <w:r>
        <w:rPr>
          <w:rFonts w:ascii="Courier New" w:hAnsi="Courier New"/>
          <w:color w:val="212121"/>
        </w:rPr>
        <w:t xml:space="preserve"> } from 'next/server';</w:t>
      </w:r>
      <w:r>
        <w:rPr>
          <w:rFonts w:ascii="Courier New" w:hAnsi="Courier New"/>
          <w:color w:val="212121"/>
        </w:rPr>
        <w:br/>
        <w:t xml:space="preserve">import </w:t>
      </w:r>
      <w:proofErr w:type="gramStart"/>
      <w:r>
        <w:rPr>
          <w:rFonts w:ascii="Courier New" w:hAnsi="Courier New"/>
          <w:color w:val="212121"/>
        </w:rPr>
        <w:t xml:space="preserve">{ </w:t>
      </w:r>
      <w:proofErr w:type="spellStart"/>
      <w:r>
        <w:rPr>
          <w:rFonts w:ascii="Courier New" w:hAnsi="Courier New"/>
          <w:color w:val="212121"/>
        </w:rPr>
        <w:t>createClient</w:t>
      </w:r>
      <w:proofErr w:type="spellEnd"/>
      <w:proofErr w:type="gramEnd"/>
      <w:r>
        <w:rPr>
          <w:rFonts w:ascii="Courier New" w:hAnsi="Courier New"/>
          <w:color w:val="212121"/>
        </w:rPr>
        <w:t xml:space="preserve"> } from '@/app/utils/</w:t>
      </w:r>
      <w:proofErr w:type="spellStart"/>
      <w:r>
        <w:rPr>
          <w:rFonts w:ascii="Courier New" w:hAnsi="Courier New"/>
          <w:color w:val="212121"/>
        </w:rPr>
        <w:t>supabase</w:t>
      </w:r>
      <w:proofErr w:type="spellEnd"/>
      <w:r>
        <w:rPr>
          <w:rFonts w:ascii="Courier New" w:hAnsi="Courier New"/>
          <w:color w:val="212121"/>
        </w:rPr>
        <w:t>/server';</w:t>
      </w:r>
      <w:r>
        <w:rPr>
          <w:rFonts w:ascii="Courier New" w:hAnsi="Courier New"/>
          <w:color w:val="212121"/>
        </w:rPr>
        <w:br/>
      </w:r>
      <w:r>
        <w:rPr>
          <w:rFonts w:ascii="Courier New" w:hAnsi="Courier New"/>
          <w:color w:val="212121"/>
        </w:rPr>
        <w:br/>
        <w:t xml:space="preserve">export async function </w:t>
      </w:r>
      <w:proofErr w:type="gramStart"/>
      <w:r>
        <w:rPr>
          <w:rFonts w:ascii="Courier New" w:hAnsi="Courier New"/>
          <w:color w:val="212121"/>
        </w:rPr>
        <w:t>POST(</w:t>
      </w:r>
      <w:proofErr w:type="gramEnd"/>
      <w:r>
        <w:rPr>
          <w:rFonts w:ascii="Courier New" w:hAnsi="Courier New"/>
          <w:color w:val="212121"/>
        </w:rPr>
        <w:t>request: Request) {</w:t>
      </w:r>
      <w:r>
        <w:rPr>
          <w:rFonts w:ascii="Courier New" w:hAnsi="Courier New"/>
          <w:color w:val="212121"/>
        </w:rPr>
        <w:br/>
        <w:t xml:space="preserve">  try {</w:t>
      </w:r>
      <w:r>
        <w:rPr>
          <w:rFonts w:ascii="Courier New" w:hAnsi="Courier New"/>
          <w:color w:val="212121"/>
        </w:rPr>
        <w:br/>
        <w:t xml:space="preserve">    const </w:t>
      </w:r>
      <w:proofErr w:type="spellStart"/>
      <w:r>
        <w:rPr>
          <w:rFonts w:ascii="Courier New" w:hAnsi="Courier New"/>
          <w:color w:val="212121"/>
        </w:rPr>
        <w:t>supabase</w:t>
      </w:r>
      <w:proofErr w:type="spellEnd"/>
      <w:r>
        <w:rPr>
          <w:rFonts w:ascii="Courier New" w:hAnsi="Courier New"/>
          <w:color w:val="212121"/>
        </w:rPr>
        <w:t xml:space="preserve"> = </w:t>
      </w:r>
      <w:proofErr w:type="spellStart"/>
      <w:proofErr w:type="gramStart"/>
      <w:r>
        <w:rPr>
          <w:rFonts w:ascii="Courier New" w:hAnsi="Courier New"/>
          <w:color w:val="212121"/>
        </w:rPr>
        <w:t>createClient</w:t>
      </w:r>
      <w:proofErr w:type="spellEnd"/>
      <w:r>
        <w:rPr>
          <w:rFonts w:ascii="Courier New" w:hAnsi="Courier New"/>
          <w:color w:val="212121"/>
        </w:rPr>
        <w:t>(</w:t>
      </w:r>
      <w:proofErr w:type="gramEnd"/>
      <w:r>
        <w:rPr>
          <w:rFonts w:ascii="Courier New" w:hAnsi="Courier New"/>
          <w:color w:val="212121"/>
        </w:rPr>
        <w:t>);</w:t>
      </w:r>
      <w:r>
        <w:rPr>
          <w:rFonts w:ascii="Courier New" w:hAnsi="Courier New"/>
          <w:color w:val="212121"/>
        </w:rPr>
        <w:br/>
        <w:t xml:space="preserve">    </w:t>
      </w:r>
      <w:r>
        <w:rPr>
          <w:rFonts w:ascii="Courier New" w:hAnsi="Courier New"/>
          <w:color w:val="212121"/>
        </w:rPr>
        <w:br/>
        <w:t xml:space="preserve">    // 1. Get current user</w:t>
      </w:r>
      <w:r>
        <w:rPr>
          <w:rFonts w:ascii="Courier New" w:hAnsi="Courier New"/>
          <w:color w:val="212121"/>
        </w:rPr>
        <w:br/>
        <w:t xml:space="preserve">    const </w:t>
      </w:r>
      <w:proofErr w:type="gramStart"/>
      <w:r>
        <w:rPr>
          <w:rFonts w:ascii="Courier New" w:hAnsi="Courier New"/>
          <w:color w:val="212121"/>
        </w:rPr>
        <w:t>{ data</w:t>
      </w:r>
      <w:proofErr w:type="gramEnd"/>
      <w:r>
        <w:rPr>
          <w:rFonts w:ascii="Courier New" w:hAnsi="Courier New"/>
          <w:color w:val="212121"/>
        </w:rPr>
        <w:t xml:space="preserve">: </w:t>
      </w:r>
      <w:proofErr w:type="gramStart"/>
      <w:r>
        <w:rPr>
          <w:rFonts w:ascii="Courier New" w:hAnsi="Courier New"/>
          <w:color w:val="212121"/>
        </w:rPr>
        <w:t>{ user</w:t>
      </w:r>
      <w:proofErr w:type="gramEnd"/>
      <w:r>
        <w:rPr>
          <w:rFonts w:ascii="Courier New" w:hAnsi="Courier New"/>
          <w:color w:val="212121"/>
        </w:rPr>
        <w:t xml:space="preserve"> }, error: </w:t>
      </w:r>
      <w:proofErr w:type="spellStart"/>
      <w:proofErr w:type="gramStart"/>
      <w:r>
        <w:rPr>
          <w:rFonts w:ascii="Courier New" w:hAnsi="Courier New"/>
          <w:color w:val="212121"/>
        </w:rPr>
        <w:t>userError</w:t>
      </w:r>
      <w:proofErr w:type="spellEnd"/>
      <w:r>
        <w:rPr>
          <w:rFonts w:ascii="Courier New" w:hAnsi="Courier New"/>
          <w:color w:val="212121"/>
        </w:rPr>
        <w:t xml:space="preserve"> }</w:t>
      </w:r>
      <w:proofErr w:type="gramEnd"/>
      <w:r>
        <w:rPr>
          <w:rFonts w:ascii="Courier New" w:hAnsi="Courier New"/>
          <w:color w:val="212121"/>
        </w:rPr>
        <w:t xml:space="preserve"> = await </w:t>
      </w:r>
      <w:proofErr w:type="spellStart"/>
      <w:proofErr w:type="gramStart"/>
      <w:r>
        <w:rPr>
          <w:rFonts w:ascii="Courier New" w:hAnsi="Courier New"/>
          <w:color w:val="212121"/>
        </w:rPr>
        <w:t>supabase.auth</w:t>
      </w:r>
      <w:proofErr w:type="gramEnd"/>
      <w:r>
        <w:rPr>
          <w:rFonts w:ascii="Courier New" w:hAnsi="Courier New"/>
          <w:color w:val="212121"/>
        </w:rPr>
        <w:t>.</w:t>
      </w:r>
      <w:proofErr w:type="gramStart"/>
      <w:r>
        <w:rPr>
          <w:rFonts w:ascii="Courier New" w:hAnsi="Courier New"/>
          <w:color w:val="212121"/>
        </w:rPr>
        <w:t>getUser</w:t>
      </w:r>
      <w:proofErr w:type="spellEnd"/>
      <w:r>
        <w:rPr>
          <w:rFonts w:ascii="Courier New" w:hAnsi="Courier New"/>
          <w:color w:val="212121"/>
        </w:rPr>
        <w:t>(</w:t>
      </w:r>
      <w:proofErr w:type="gramEnd"/>
      <w:r>
        <w:rPr>
          <w:rFonts w:ascii="Courier New" w:hAnsi="Courier New"/>
          <w:color w:val="212121"/>
        </w:rPr>
        <w:t>);</w:t>
      </w:r>
      <w:r>
        <w:rPr>
          <w:rFonts w:ascii="Courier New" w:hAnsi="Courier New"/>
          <w:color w:val="212121"/>
        </w:rPr>
        <w:br/>
        <w:t xml:space="preserve">    if (</w:t>
      </w:r>
      <w:proofErr w:type="spellStart"/>
      <w:r>
        <w:rPr>
          <w:rFonts w:ascii="Courier New" w:hAnsi="Courier New"/>
          <w:color w:val="212121"/>
        </w:rPr>
        <w:t>userError</w:t>
      </w:r>
      <w:proofErr w:type="spellEnd"/>
      <w:r>
        <w:rPr>
          <w:rFonts w:ascii="Courier New" w:hAnsi="Courier New"/>
          <w:color w:val="212121"/>
        </w:rPr>
        <w:t xml:space="preserve"> |</w:t>
      </w:r>
      <w:proofErr w:type="gramStart"/>
      <w:r>
        <w:rPr>
          <w:rFonts w:ascii="Courier New" w:hAnsi="Courier New"/>
          <w:color w:val="212121"/>
        </w:rPr>
        <w:t>| !user</w:t>
      </w:r>
      <w:proofErr w:type="gramEnd"/>
      <w:r>
        <w:rPr>
          <w:rFonts w:ascii="Courier New" w:hAnsi="Courier New"/>
          <w:color w:val="212121"/>
        </w:rPr>
        <w:t>) {</w:t>
      </w:r>
      <w:r>
        <w:rPr>
          <w:rFonts w:ascii="Courier New" w:hAnsi="Courier New"/>
          <w:color w:val="212121"/>
        </w:rPr>
        <w:br/>
        <w:t xml:space="preserve">      return </w:t>
      </w:r>
      <w:proofErr w:type="spellStart"/>
      <w:r>
        <w:rPr>
          <w:rFonts w:ascii="Courier New" w:hAnsi="Courier New"/>
          <w:color w:val="212121"/>
        </w:rPr>
        <w:t>NextResponse.json</w:t>
      </w:r>
      <w:proofErr w:type="spellEnd"/>
      <w:proofErr w:type="gramStart"/>
      <w:r>
        <w:rPr>
          <w:rFonts w:ascii="Courier New" w:hAnsi="Courier New"/>
          <w:color w:val="212121"/>
        </w:rPr>
        <w:t>({ error</w:t>
      </w:r>
      <w:proofErr w:type="gramEnd"/>
      <w:r>
        <w:rPr>
          <w:rFonts w:ascii="Courier New" w:hAnsi="Courier New"/>
          <w:color w:val="212121"/>
        </w:rPr>
        <w:t>: 'Unauthorized</w:t>
      </w:r>
      <w:proofErr w:type="gramStart"/>
      <w:r>
        <w:rPr>
          <w:rFonts w:ascii="Courier New" w:hAnsi="Courier New"/>
          <w:color w:val="212121"/>
        </w:rPr>
        <w:t>' }</w:t>
      </w:r>
      <w:proofErr w:type="gramEnd"/>
      <w:r>
        <w:rPr>
          <w:rFonts w:ascii="Courier New" w:hAnsi="Courier New"/>
          <w:color w:val="212121"/>
        </w:rPr>
        <w:t xml:space="preserve">, </w:t>
      </w:r>
      <w:proofErr w:type="gramStart"/>
      <w:r>
        <w:rPr>
          <w:rFonts w:ascii="Courier New" w:hAnsi="Courier New"/>
          <w:color w:val="212121"/>
        </w:rPr>
        <w:t>{ status</w:t>
      </w:r>
      <w:proofErr w:type="gramEnd"/>
      <w:r>
        <w:rPr>
          <w:rFonts w:ascii="Courier New" w:hAnsi="Courier New"/>
          <w:color w:val="212121"/>
        </w:rPr>
        <w:t>: 401 });</w:t>
      </w:r>
      <w:r>
        <w:rPr>
          <w:rFonts w:ascii="Courier New" w:hAnsi="Courier New"/>
          <w:color w:val="212121"/>
        </w:rPr>
        <w:br/>
        <w:t xml:space="preserve">  </w:t>
      </w:r>
      <w:proofErr w:type="gramStart"/>
      <w:r>
        <w:rPr>
          <w:rFonts w:ascii="Courier New" w:hAnsi="Courier New"/>
          <w:color w:val="212121"/>
        </w:rPr>
        <w:t xml:space="preserve">  }</w:t>
      </w:r>
      <w:proofErr w:type="gramEnd"/>
      <w:r>
        <w:rPr>
          <w:rFonts w:ascii="Courier New" w:hAnsi="Courier New"/>
          <w:color w:val="212121"/>
        </w:rPr>
        <w:br/>
      </w:r>
      <w:r>
        <w:rPr>
          <w:rFonts w:ascii="Courier New" w:hAnsi="Courier New"/>
          <w:color w:val="212121"/>
        </w:rPr>
        <w:br/>
        <w:t xml:space="preserve">    // 2. Get Strava tokens</w:t>
      </w:r>
      <w:r>
        <w:rPr>
          <w:rFonts w:ascii="Courier New" w:hAnsi="Courier New"/>
          <w:color w:val="212121"/>
        </w:rPr>
        <w:br/>
        <w:t xml:space="preserve">    const </w:t>
      </w:r>
      <w:proofErr w:type="gramStart"/>
      <w:r>
        <w:rPr>
          <w:rFonts w:ascii="Courier New" w:hAnsi="Courier New"/>
          <w:color w:val="212121"/>
        </w:rPr>
        <w:t>{ data</w:t>
      </w:r>
      <w:proofErr w:type="gramEnd"/>
      <w:r>
        <w:rPr>
          <w:rFonts w:ascii="Courier New" w:hAnsi="Courier New"/>
          <w:color w:val="212121"/>
        </w:rPr>
        <w:t xml:space="preserve">: tokens, error: </w:t>
      </w:r>
      <w:proofErr w:type="spellStart"/>
      <w:proofErr w:type="gramStart"/>
      <w:r>
        <w:rPr>
          <w:rFonts w:ascii="Courier New" w:hAnsi="Courier New"/>
          <w:color w:val="212121"/>
        </w:rPr>
        <w:t>tokenError</w:t>
      </w:r>
      <w:proofErr w:type="spellEnd"/>
      <w:r>
        <w:rPr>
          <w:rFonts w:ascii="Courier New" w:hAnsi="Courier New"/>
          <w:color w:val="212121"/>
        </w:rPr>
        <w:t xml:space="preserve"> }</w:t>
      </w:r>
      <w:proofErr w:type="gramEnd"/>
      <w:r>
        <w:rPr>
          <w:rFonts w:ascii="Courier New" w:hAnsi="Courier New"/>
          <w:color w:val="212121"/>
        </w:rPr>
        <w:t xml:space="preserve"> = await </w:t>
      </w:r>
      <w:proofErr w:type="spellStart"/>
      <w:r>
        <w:rPr>
          <w:rFonts w:ascii="Courier New" w:hAnsi="Courier New"/>
          <w:color w:val="212121"/>
        </w:rPr>
        <w:t>supabase</w:t>
      </w:r>
      <w:proofErr w:type="spellEnd"/>
      <w:r>
        <w:rPr>
          <w:rFonts w:ascii="Courier New" w:hAnsi="Courier New"/>
          <w:color w:val="212121"/>
        </w:rPr>
        <w:br/>
        <w:t xml:space="preserve">    </w:t>
      </w:r>
      <w:proofErr w:type="gramStart"/>
      <w:r>
        <w:rPr>
          <w:rFonts w:ascii="Courier New" w:hAnsi="Courier New"/>
          <w:color w:val="212121"/>
        </w:rPr>
        <w:t xml:space="preserve">  .from</w:t>
      </w:r>
      <w:proofErr w:type="gramEnd"/>
      <w:r>
        <w:rPr>
          <w:rFonts w:ascii="Courier New" w:hAnsi="Courier New"/>
          <w:color w:val="212121"/>
        </w:rPr>
        <w:t>('</w:t>
      </w:r>
      <w:proofErr w:type="spellStart"/>
      <w:r>
        <w:rPr>
          <w:rFonts w:ascii="Courier New" w:hAnsi="Courier New"/>
          <w:color w:val="212121"/>
        </w:rPr>
        <w:t>strava_tokens</w:t>
      </w:r>
      <w:proofErr w:type="spellEnd"/>
      <w:r>
        <w:rPr>
          <w:rFonts w:ascii="Courier New" w:hAnsi="Courier New"/>
          <w:color w:val="212121"/>
        </w:rPr>
        <w:t>')</w:t>
      </w:r>
      <w:r>
        <w:rPr>
          <w:rFonts w:ascii="Courier New" w:hAnsi="Courier New"/>
          <w:color w:val="212121"/>
        </w:rPr>
        <w:br/>
        <w:t xml:space="preserve">    </w:t>
      </w:r>
      <w:proofErr w:type="gramStart"/>
      <w:r>
        <w:rPr>
          <w:rFonts w:ascii="Courier New" w:hAnsi="Courier New"/>
          <w:color w:val="212121"/>
        </w:rPr>
        <w:t xml:space="preserve">  .select</w:t>
      </w:r>
      <w:proofErr w:type="gramEnd"/>
      <w:r>
        <w:rPr>
          <w:rFonts w:ascii="Courier New" w:hAnsi="Courier New"/>
          <w:color w:val="212121"/>
        </w:rPr>
        <w:t>('*')</w:t>
      </w:r>
      <w:r>
        <w:rPr>
          <w:rFonts w:ascii="Courier New" w:hAnsi="Courier New"/>
          <w:color w:val="212121"/>
        </w:rPr>
        <w:br/>
        <w:t xml:space="preserve">    </w:t>
      </w:r>
      <w:proofErr w:type="gramStart"/>
      <w:r>
        <w:rPr>
          <w:rFonts w:ascii="Courier New" w:hAnsi="Courier New"/>
          <w:color w:val="212121"/>
        </w:rPr>
        <w:t xml:space="preserve">  .eq</w:t>
      </w:r>
      <w:proofErr w:type="gramEnd"/>
      <w:r>
        <w:rPr>
          <w:rFonts w:ascii="Courier New" w:hAnsi="Courier New"/>
          <w:color w:val="212121"/>
        </w:rPr>
        <w:t>('</w:t>
      </w:r>
      <w:proofErr w:type="spellStart"/>
      <w:r>
        <w:rPr>
          <w:rFonts w:ascii="Courier New" w:hAnsi="Courier New"/>
          <w:color w:val="212121"/>
        </w:rPr>
        <w:t>user_id</w:t>
      </w:r>
      <w:proofErr w:type="spellEnd"/>
      <w:r>
        <w:rPr>
          <w:rFonts w:ascii="Courier New" w:hAnsi="Courier New"/>
          <w:color w:val="212121"/>
        </w:rPr>
        <w:t>', user.id)</w:t>
      </w:r>
      <w:r>
        <w:rPr>
          <w:rFonts w:ascii="Courier New" w:hAnsi="Courier New"/>
          <w:color w:val="212121"/>
        </w:rPr>
        <w:br/>
        <w:t xml:space="preserve">    </w:t>
      </w:r>
      <w:proofErr w:type="gramStart"/>
      <w:r>
        <w:rPr>
          <w:rFonts w:ascii="Courier New" w:hAnsi="Courier New"/>
          <w:color w:val="212121"/>
        </w:rPr>
        <w:t xml:space="preserve">  .single</w:t>
      </w:r>
      <w:proofErr w:type="gramEnd"/>
      <w:r>
        <w:rPr>
          <w:rFonts w:ascii="Courier New" w:hAnsi="Courier New"/>
          <w:color w:val="212121"/>
        </w:rPr>
        <w:t>();</w:t>
      </w:r>
      <w:r>
        <w:rPr>
          <w:rFonts w:ascii="Courier New" w:hAnsi="Courier New"/>
          <w:color w:val="212121"/>
        </w:rPr>
        <w:br/>
      </w:r>
      <w:r>
        <w:rPr>
          <w:rFonts w:ascii="Courier New" w:hAnsi="Courier New"/>
          <w:color w:val="212121"/>
        </w:rPr>
        <w:br/>
        <w:t xml:space="preserve">    if (</w:t>
      </w:r>
      <w:proofErr w:type="spellStart"/>
      <w:r>
        <w:rPr>
          <w:rFonts w:ascii="Courier New" w:hAnsi="Courier New"/>
          <w:color w:val="212121"/>
        </w:rPr>
        <w:t>tokenError</w:t>
      </w:r>
      <w:proofErr w:type="spellEnd"/>
      <w:r>
        <w:rPr>
          <w:rFonts w:ascii="Courier New" w:hAnsi="Courier New"/>
          <w:color w:val="212121"/>
        </w:rPr>
        <w:t xml:space="preserve"> |</w:t>
      </w:r>
      <w:proofErr w:type="gramStart"/>
      <w:r>
        <w:rPr>
          <w:rFonts w:ascii="Courier New" w:hAnsi="Courier New"/>
          <w:color w:val="212121"/>
        </w:rPr>
        <w:t>| !tokens?.</w:t>
      </w:r>
      <w:proofErr w:type="spellStart"/>
      <w:r>
        <w:rPr>
          <w:rFonts w:ascii="Courier New" w:hAnsi="Courier New"/>
          <w:color w:val="212121"/>
        </w:rPr>
        <w:t>access</w:t>
      </w:r>
      <w:proofErr w:type="gramEnd"/>
      <w:r>
        <w:rPr>
          <w:rFonts w:ascii="Courier New" w:hAnsi="Courier New"/>
          <w:color w:val="212121"/>
        </w:rPr>
        <w:t>_token</w:t>
      </w:r>
      <w:proofErr w:type="spellEnd"/>
      <w:r>
        <w:rPr>
          <w:rFonts w:ascii="Courier New" w:hAnsi="Courier New"/>
          <w:color w:val="212121"/>
        </w:rPr>
        <w:t>) {</w:t>
      </w:r>
      <w:r>
        <w:rPr>
          <w:rFonts w:ascii="Courier New" w:hAnsi="Courier New"/>
          <w:color w:val="212121"/>
        </w:rPr>
        <w:br/>
        <w:t xml:space="preserve">      return </w:t>
      </w:r>
      <w:proofErr w:type="spellStart"/>
      <w:r>
        <w:rPr>
          <w:rFonts w:ascii="Courier New" w:hAnsi="Courier New"/>
          <w:color w:val="212121"/>
        </w:rPr>
        <w:t>NextResponse.json</w:t>
      </w:r>
      <w:proofErr w:type="spellEnd"/>
      <w:proofErr w:type="gramStart"/>
      <w:r>
        <w:rPr>
          <w:rFonts w:ascii="Courier New" w:hAnsi="Courier New"/>
          <w:color w:val="212121"/>
        </w:rPr>
        <w:t>({ error</w:t>
      </w:r>
      <w:proofErr w:type="gramEnd"/>
      <w:r>
        <w:rPr>
          <w:rFonts w:ascii="Courier New" w:hAnsi="Courier New"/>
          <w:color w:val="212121"/>
        </w:rPr>
        <w:t>: 'No Strava token found</w:t>
      </w:r>
      <w:proofErr w:type="gramStart"/>
      <w:r>
        <w:rPr>
          <w:rFonts w:ascii="Courier New" w:hAnsi="Courier New"/>
          <w:color w:val="212121"/>
        </w:rPr>
        <w:t>' }</w:t>
      </w:r>
      <w:proofErr w:type="gramEnd"/>
      <w:r>
        <w:rPr>
          <w:rFonts w:ascii="Courier New" w:hAnsi="Courier New"/>
          <w:color w:val="212121"/>
        </w:rPr>
        <w:t xml:space="preserve">, </w:t>
      </w:r>
      <w:proofErr w:type="gramStart"/>
      <w:r>
        <w:rPr>
          <w:rFonts w:ascii="Courier New" w:hAnsi="Courier New"/>
          <w:color w:val="212121"/>
        </w:rPr>
        <w:t>{ status</w:t>
      </w:r>
      <w:proofErr w:type="gramEnd"/>
      <w:r>
        <w:rPr>
          <w:rFonts w:ascii="Courier New" w:hAnsi="Courier New"/>
          <w:color w:val="212121"/>
        </w:rPr>
        <w:t>: 400 });</w:t>
      </w:r>
      <w:r>
        <w:rPr>
          <w:rFonts w:ascii="Courier New" w:hAnsi="Courier New"/>
          <w:color w:val="212121"/>
        </w:rPr>
        <w:br/>
        <w:t xml:space="preserve">  </w:t>
      </w:r>
      <w:proofErr w:type="gramStart"/>
      <w:r>
        <w:rPr>
          <w:rFonts w:ascii="Courier New" w:hAnsi="Courier New"/>
          <w:color w:val="212121"/>
        </w:rPr>
        <w:t xml:space="preserve">  }</w:t>
      </w:r>
      <w:proofErr w:type="gramEnd"/>
      <w:r>
        <w:rPr>
          <w:rFonts w:ascii="Courier New" w:hAnsi="Courier New"/>
          <w:color w:val="212121"/>
        </w:rPr>
        <w:br/>
      </w:r>
      <w:r>
        <w:rPr>
          <w:rFonts w:ascii="Courier New" w:hAnsi="Courier New"/>
          <w:color w:val="212121"/>
        </w:rPr>
        <w:br/>
        <w:t xml:space="preserve">    // 3. Check if token expired, refresh if needed</w:t>
      </w:r>
      <w:r>
        <w:rPr>
          <w:rFonts w:ascii="Courier New" w:hAnsi="Courier New"/>
          <w:color w:val="212121"/>
        </w:rPr>
        <w:br/>
        <w:t xml:space="preserve">    let </w:t>
      </w:r>
      <w:proofErr w:type="spellStart"/>
      <w:r>
        <w:rPr>
          <w:rFonts w:ascii="Courier New" w:hAnsi="Courier New"/>
          <w:color w:val="212121"/>
        </w:rPr>
        <w:t>accessToken</w:t>
      </w:r>
      <w:proofErr w:type="spellEnd"/>
      <w:r>
        <w:rPr>
          <w:rFonts w:ascii="Courier New" w:hAnsi="Courier New"/>
          <w:color w:val="212121"/>
        </w:rPr>
        <w:t xml:space="preserve"> = </w:t>
      </w:r>
      <w:proofErr w:type="spellStart"/>
      <w:r>
        <w:rPr>
          <w:rFonts w:ascii="Courier New" w:hAnsi="Courier New"/>
          <w:color w:val="212121"/>
        </w:rPr>
        <w:t>tokens.access_token</w:t>
      </w:r>
      <w:proofErr w:type="spellEnd"/>
      <w:r>
        <w:rPr>
          <w:rFonts w:ascii="Courier New" w:hAnsi="Courier New"/>
          <w:color w:val="212121"/>
        </w:rPr>
        <w:t>;</w:t>
      </w:r>
      <w:r>
        <w:rPr>
          <w:rFonts w:ascii="Courier New" w:hAnsi="Courier New"/>
          <w:color w:val="212121"/>
        </w:rPr>
        <w:br/>
        <w:t xml:space="preserve">    const now = </w:t>
      </w:r>
      <w:proofErr w:type="spellStart"/>
      <w:r>
        <w:rPr>
          <w:rFonts w:ascii="Courier New" w:hAnsi="Courier New"/>
          <w:color w:val="212121"/>
        </w:rPr>
        <w:t>Date.now</w:t>
      </w:r>
      <w:proofErr w:type="spellEnd"/>
      <w:r>
        <w:rPr>
          <w:rFonts w:ascii="Courier New" w:hAnsi="Courier New"/>
          <w:color w:val="212121"/>
        </w:rPr>
        <w:t>() / 1000;</w:t>
      </w:r>
      <w:r>
        <w:rPr>
          <w:rFonts w:ascii="Courier New" w:hAnsi="Courier New"/>
          <w:color w:val="212121"/>
        </w:rPr>
        <w:br/>
        <w:t xml:space="preserve">    </w:t>
      </w:r>
      <w:r>
        <w:rPr>
          <w:rFonts w:ascii="Courier New" w:hAnsi="Courier New"/>
          <w:color w:val="212121"/>
        </w:rPr>
        <w:br/>
        <w:t xml:space="preserve">    if (</w:t>
      </w:r>
      <w:proofErr w:type="spellStart"/>
      <w:r>
        <w:rPr>
          <w:rFonts w:ascii="Courier New" w:hAnsi="Courier New"/>
          <w:color w:val="212121"/>
        </w:rPr>
        <w:t>tokens.expires_at</w:t>
      </w:r>
      <w:proofErr w:type="spellEnd"/>
      <w:r>
        <w:rPr>
          <w:rFonts w:ascii="Courier New" w:hAnsi="Courier New"/>
          <w:color w:val="212121"/>
        </w:rPr>
        <w:t xml:space="preserve"> &amp;&amp; new Date(</w:t>
      </w:r>
      <w:proofErr w:type="spellStart"/>
      <w:r>
        <w:rPr>
          <w:rFonts w:ascii="Courier New" w:hAnsi="Courier New"/>
          <w:color w:val="212121"/>
        </w:rPr>
        <w:t>tokens.expires_at</w:t>
      </w:r>
      <w:proofErr w:type="spellEnd"/>
      <w:r>
        <w:rPr>
          <w:rFonts w:ascii="Courier New" w:hAnsi="Courier New"/>
          <w:color w:val="212121"/>
        </w:rPr>
        <w:t>).</w:t>
      </w:r>
      <w:proofErr w:type="spellStart"/>
      <w:r>
        <w:rPr>
          <w:rFonts w:ascii="Courier New" w:hAnsi="Courier New"/>
          <w:color w:val="212121"/>
        </w:rPr>
        <w:t>getTime</w:t>
      </w:r>
      <w:proofErr w:type="spellEnd"/>
      <w:r>
        <w:rPr>
          <w:rFonts w:ascii="Courier New" w:hAnsi="Courier New"/>
          <w:color w:val="212121"/>
        </w:rPr>
        <w:t>() / 1000 &lt; now) {</w:t>
      </w:r>
      <w:r>
        <w:rPr>
          <w:rFonts w:ascii="Courier New" w:hAnsi="Courier New"/>
          <w:color w:val="212121"/>
        </w:rPr>
        <w:br/>
        <w:t xml:space="preserve">      const </w:t>
      </w:r>
      <w:proofErr w:type="spellStart"/>
      <w:r>
        <w:rPr>
          <w:rFonts w:ascii="Courier New" w:hAnsi="Courier New"/>
          <w:color w:val="212121"/>
        </w:rPr>
        <w:t>refreshResponse</w:t>
      </w:r>
      <w:proofErr w:type="spellEnd"/>
      <w:r>
        <w:rPr>
          <w:rFonts w:ascii="Courier New" w:hAnsi="Courier New"/>
          <w:color w:val="212121"/>
        </w:rPr>
        <w:t xml:space="preserve"> = await fetch('https://www.strava.com/oauth/token', {</w:t>
      </w:r>
      <w:r>
        <w:rPr>
          <w:rFonts w:ascii="Courier New" w:hAnsi="Courier New"/>
          <w:color w:val="212121"/>
        </w:rPr>
        <w:br/>
      </w:r>
      <w:r>
        <w:rPr>
          <w:rFonts w:ascii="Courier New" w:hAnsi="Courier New"/>
          <w:color w:val="212121"/>
        </w:rPr>
        <w:lastRenderedPageBreak/>
        <w:t xml:space="preserve">        method: 'POST',</w:t>
      </w:r>
      <w:r>
        <w:rPr>
          <w:rFonts w:ascii="Courier New" w:hAnsi="Courier New"/>
          <w:color w:val="212121"/>
        </w:rPr>
        <w:br/>
        <w:t xml:space="preserve">        body: new </w:t>
      </w:r>
      <w:proofErr w:type="spellStart"/>
      <w:r>
        <w:rPr>
          <w:rFonts w:ascii="Courier New" w:hAnsi="Courier New"/>
          <w:color w:val="212121"/>
        </w:rPr>
        <w:t>URLSearchParams</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client_id</w:t>
      </w:r>
      <w:proofErr w:type="spellEnd"/>
      <w:r>
        <w:rPr>
          <w:rFonts w:ascii="Courier New" w:hAnsi="Courier New"/>
          <w:color w:val="212121"/>
        </w:rPr>
        <w:t xml:space="preserve">: </w:t>
      </w:r>
      <w:proofErr w:type="spellStart"/>
      <w:r>
        <w:rPr>
          <w:rFonts w:ascii="Courier New" w:hAnsi="Courier New"/>
          <w:color w:val="212121"/>
        </w:rPr>
        <w:t>process.env.NEXT_PUBLIC_STRAVA_CLIENT_ID</w:t>
      </w:r>
      <w:proofErr w:type="spellEnd"/>
      <w:r>
        <w:rPr>
          <w:rFonts w:ascii="Courier New" w:hAnsi="Courier New"/>
          <w:color w:val="212121"/>
        </w:rPr>
        <w:t xml:space="preserve"> || '',</w:t>
      </w:r>
      <w:r>
        <w:rPr>
          <w:rFonts w:ascii="Courier New" w:hAnsi="Courier New"/>
          <w:color w:val="212121"/>
        </w:rPr>
        <w:br/>
        <w:t xml:space="preserve">          </w:t>
      </w:r>
      <w:proofErr w:type="spellStart"/>
      <w:r>
        <w:rPr>
          <w:rFonts w:ascii="Courier New" w:hAnsi="Courier New"/>
          <w:color w:val="212121"/>
        </w:rPr>
        <w:t>client_secret</w:t>
      </w:r>
      <w:proofErr w:type="spellEnd"/>
      <w:r>
        <w:rPr>
          <w:rFonts w:ascii="Courier New" w:hAnsi="Courier New"/>
          <w:color w:val="212121"/>
        </w:rPr>
        <w:t xml:space="preserve">: </w:t>
      </w:r>
      <w:proofErr w:type="spellStart"/>
      <w:r>
        <w:rPr>
          <w:rFonts w:ascii="Courier New" w:hAnsi="Courier New"/>
          <w:color w:val="212121"/>
        </w:rPr>
        <w:t>process.env.STRAVA_CLIENT_SECRET</w:t>
      </w:r>
      <w:proofErr w:type="spellEnd"/>
      <w:r>
        <w:rPr>
          <w:rFonts w:ascii="Courier New" w:hAnsi="Courier New"/>
          <w:color w:val="212121"/>
        </w:rPr>
        <w:t xml:space="preserve"> || '',</w:t>
      </w:r>
      <w:r>
        <w:rPr>
          <w:rFonts w:ascii="Courier New" w:hAnsi="Courier New"/>
          <w:color w:val="212121"/>
        </w:rPr>
        <w:br/>
        <w:t xml:space="preserve">          </w:t>
      </w:r>
      <w:proofErr w:type="spellStart"/>
      <w:r>
        <w:rPr>
          <w:rFonts w:ascii="Courier New" w:hAnsi="Courier New"/>
          <w:color w:val="212121"/>
        </w:rPr>
        <w:t>refresh_token</w:t>
      </w:r>
      <w:proofErr w:type="spellEnd"/>
      <w:r>
        <w:rPr>
          <w:rFonts w:ascii="Courier New" w:hAnsi="Courier New"/>
          <w:color w:val="212121"/>
        </w:rPr>
        <w:t xml:space="preserve">: </w:t>
      </w:r>
      <w:proofErr w:type="spellStart"/>
      <w:r>
        <w:rPr>
          <w:rFonts w:ascii="Courier New" w:hAnsi="Courier New"/>
          <w:color w:val="212121"/>
        </w:rPr>
        <w:t>tokens.refresh_token</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grant_type</w:t>
      </w:r>
      <w:proofErr w:type="spellEnd"/>
      <w:r>
        <w:rPr>
          <w:rFonts w:ascii="Courier New" w:hAnsi="Courier New"/>
          <w:color w:val="212121"/>
        </w:rPr>
        <w:t>: '</w:t>
      </w:r>
      <w:proofErr w:type="spellStart"/>
      <w:r>
        <w:rPr>
          <w:rFonts w:ascii="Courier New" w:hAnsi="Courier New"/>
          <w:color w:val="212121"/>
        </w:rPr>
        <w:t>refresh_token</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toString</w:t>
      </w:r>
      <w:proofErr w:type="spellEnd"/>
      <w:r>
        <w:rPr>
          <w:rFonts w:ascii="Courier New" w:hAnsi="Courier New"/>
          <w:color w:val="212121"/>
        </w:rPr>
        <w:t>(),</w:t>
      </w:r>
      <w:r>
        <w:rPr>
          <w:rFonts w:ascii="Courier New" w:hAnsi="Courier New"/>
          <w:color w:val="212121"/>
        </w:rPr>
        <w:br/>
        <w:t xml:space="preserve">      });</w:t>
      </w:r>
      <w:r>
        <w:rPr>
          <w:rFonts w:ascii="Courier New" w:hAnsi="Courier New"/>
          <w:color w:val="212121"/>
        </w:rPr>
        <w:br/>
      </w:r>
      <w:r>
        <w:rPr>
          <w:rFonts w:ascii="Courier New" w:hAnsi="Courier New"/>
          <w:color w:val="212121"/>
        </w:rPr>
        <w:br/>
        <w:t xml:space="preserve">      const </w:t>
      </w:r>
      <w:proofErr w:type="spellStart"/>
      <w:r>
        <w:rPr>
          <w:rFonts w:ascii="Courier New" w:hAnsi="Courier New"/>
          <w:color w:val="212121"/>
        </w:rPr>
        <w:t>newTokenData</w:t>
      </w:r>
      <w:proofErr w:type="spellEnd"/>
      <w:r>
        <w:rPr>
          <w:rFonts w:ascii="Courier New" w:hAnsi="Courier New"/>
          <w:color w:val="212121"/>
        </w:rPr>
        <w:t xml:space="preserve"> = await </w:t>
      </w:r>
      <w:proofErr w:type="spellStart"/>
      <w:r>
        <w:rPr>
          <w:rFonts w:ascii="Courier New" w:hAnsi="Courier New"/>
          <w:color w:val="212121"/>
        </w:rPr>
        <w:t>refreshResponse.json</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accessToken</w:t>
      </w:r>
      <w:proofErr w:type="spellEnd"/>
      <w:r>
        <w:rPr>
          <w:rFonts w:ascii="Courier New" w:hAnsi="Courier New"/>
          <w:color w:val="212121"/>
        </w:rPr>
        <w:t xml:space="preserve"> = </w:t>
      </w:r>
      <w:proofErr w:type="spellStart"/>
      <w:r>
        <w:rPr>
          <w:rFonts w:ascii="Courier New" w:hAnsi="Courier New"/>
          <w:color w:val="212121"/>
        </w:rPr>
        <w:t>newTokenData.access_token</w:t>
      </w:r>
      <w:proofErr w:type="spellEnd"/>
      <w:r>
        <w:rPr>
          <w:rFonts w:ascii="Courier New" w:hAnsi="Courier New"/>
          <w:color w:val="212121"/>
        </w:rPr>
        <w:t>;</w:t>
      </w:r>
      <w:r>
        <w:rPr>
          <w:rFonts w:ascii="Courier New" w:hAnsi="Courier New"/>
          <w:color w:val="212121"/>
        </w:rPr>
        <w:br/>
      </w:r>
      <w:r>
        <w:rPr>
          <w:rFonts w:ascii="Courier New" w:hAnsi="Courier New"/>
          <w:color w:val="212121"/>
        </w:rPr>
        <w:br/>
        <w:t xml:space="preserve">      // Update tokens in DB</w:t>
      </w:r>
      <w:r>
        <w:rPr>
          <w:rFonts w:ascii="Courier New" w:hAnsi="Courier New"/>
          <w:color w:val="212121"/>
        </w:rPr>
        <w:br/>
        <w:t xml:space="preserve">      await </w:t>
      </w:r>
      <w:proofErr w:type="spellStart"/>
      <w:r>
        <w:rPr>
          <w:rFonts w:ascii="Courier New" w:hAnsi="Courier New"/>
          <w:color w:val="212121"/>
        </w:rPr>
        <w:t>supabase</w:t>
      </w:r>
      <w:proofErr w:type="spellEnd"/>
      <w:r>
        <w:rPr>
          <w:rFonts w:ascii="Courier New" w:hAnsi="Courier New"/>
          <w:color w:val="212121"/>
        </w:rPr>
        <w:br/>
        <w:t xml:space="preserve">        .from('</w:t>
      </w:r>
      <w:proofErr w:type="spellStart"/>
      <w:r>
        <w:rPr>
          <w:rFonts w:ascii="Courier New" w:hAnsi="Courier New"/>
          <w:color w:val="212121"/>
        </w:rPr>
        <w:t>strava_tokens</w:t>
      </w:r>
      <w:proofErr w:type="spellEnd"/>
      <w:r>
        <w:rPr>
          <w:rFonts w:ascii="Courier New" w:hAnsi="Courier New"/>
          <w:color w:val="212121"/>
        </w:rPr>
        <w:t>')</w:t>
      </w:r>
      <w:r>
        <w:rPr>
          <w:rFonts w:ascii="Courier New" w:hAnsi="Courier New"/>
          <w:color w:val="212121"/>
        </w:rPr>
        <w:br/>
        <w:t xml:space="preserve">        .update({</w:t>
      </w:r>
      <w:r>
        <w:rPr>
          <w:rFonts w:ascii="Courier New" w:hAnsi="Courier New"/>
          <w:color w:val="212121"/>
        </w:rPr>
        <w:br/>
        <w:t xml:space="preserve">          </w:t>
      </w:r>
      <w:proofErr w:type="spellStart"/>
      <w:r>
        <w:rPr>
          <w:rFonts w:ascii="Courier New" w:hAnsi="Courier New"/>
          <w:color w:val="212121"/>
        </w:rPr>
        <w:t>access_token</w:t>
      </w:r>
      <w:proofErr w:type="spellEnd"/>
      <w:r>
        <w:rPr>
          <w:rFonts w:ascii="Courier New" w:hAnsi="Courier New"/>
          <w:color w:val="212121"/>
        </w:rPr>
        <w:t xml:space="preserve">: </w:t>
      </w:r>
      <w:proofErr w:type="spellStart"/>
      <w:r>
        <w:rPr>
          <w:rFonts w:ascii="Courier New" w:hAnsi="Courier New"/>
          <w:color w:val="212121"/>
        </w:rPr>
        <w:t>newTokenData.access_token</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refresh_token</w:t>
      </w:r>
      <w:proofErr w:type="spellEnd"/>
      <w:r>
        <w:rPr>
          <w:rFonts w:ascii="Courier New" w:hAnsi="Courier New"/>
          <w:color w:val="212121"/>
        </w:rPr>
        <w:t xml:space="preserve">: </w:t>
      </w:r>
      <w:proofErr w:type="spellStart"/>
      <w:r>
        <w:rPr>
          <w:rFonts w:ascii="Courier New" w:hAnsi="Courier New"/>
          <w:color w:val="212121"/>
        </w:rPr>
        <w:t>newTokenData.refresh_token</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expires_at</w:t>
      </w:r>
      <w:proofErr w:type="spellEnd"/>
      <w:r>
        <w:rPr>
          <w:rFonts w:ascii="Courier New" w:hAnsi="Courier New"/>
          <w:color w:val="212121"/>
        </w:rPr>
        <w:t>: new Date(</w:t>
      </w:r>
      <w:proofErr w:type="spellStart"/>
      <w:r>
        <w:rPr>
          <w:rFonts w:ascii="Courier New" w:hAnsi="Courier New"/>
          <w:color w:val="212121"/>
        </w:rPr>
        <w:t>newTokenData.expires_at</w:t>
      </w:r>
      <w:proofErr w:type="spellEnd"/>
      <w:r>
        <w:rPr>
          <w:rFonts w:ascii="Courier New" w:hAnsi="Courier New"/>
          <w:color w:val="212121"/>
        </w:rPr>
        <w:t xml:space="preserve"> * 1000),</w:t>
      </w:r>
      <w:r>
        <w:rPr>
          <w:rFonts w:ascii="Courier New" w:hAnsi="Courier New"/>
          <w:color w:val="212121"/>
        </w:rPr>
        <w:br/>
        <w:t xml:space="preserve">        })</w:t>
      </w:r>
      <w:r>
        <w:rPr>
          <w:rFonts w:ascii="Courier New" w:hAnsi="Courier New"/>
          <w:color w:val="212121"/>
        </w:rPr>
        <w:br/>
        <w:t xml:space="preserve">        .eq('</w:t>
      </w:r>
      <w:proofErr w:type="spellStart"/>
      <w:r>
        <w:rPr>
          <w:rFonts w:ascii="Courier New" w:hAnsi="Courier New"/>
          <w:color w:val="212121"/>
        </w:rPr>
        <w:t>user_id</w:t>
      </w:r>
      <w:proofErr w:type="spellEnd"/>
      <w:r>
        <w:rPr>
          <w:rFonts w:ascii="Courier New" w:hAnsi="Courier New"/>
          <w:color w:val="212121"/>
        </w:rPr>
        <w:t>', user.id);</w:t>
      </w:r>
      <w:r>
        <w:rPr>
          <w:rFonts w:ascii="Courier New" w:hAnsi="Courier New"/>
          <w:color w:val="212121"/>
        </w:rPr>
        <w:br/>
        <w:t xml:space="preserve">    }</w:t>
      </w:r>
      <w:r>
        <w:rPr>
          <w:rFonts w:ascii="Courier New" w:hAnsi="Courier New"/>
          <w:color w:val="212121"/>
        </w:rPr>
        <w:br/>
      </w:r>
      <w:r>
        <w:rPr>
          <w:rFonts w:ascii="Courier New" w:hAnsi="Courier New"/>
          <w:color w:val="212121"/>
        </w:rPr>
        <w:br/>
        <w:t xml:space="preserve">    // 4. Fetch activities from Strava API</w:t>
      </w:r>
      <w:r>
        <w:rPr>
          <w:rFonts w:ascii="Courier New" w:hAnsi="Courier New"/>
          <w:color w:val="212121"/>
        </w:rPr>
        <w:br/>
        <w:t xml:space="preserve">    const </w:t>
      </w:r>
      <w:proofErr w:type="spellStart"/>
      <w:r>
        <w:rPr>
          <w:rFonts w:ascii="Courier New" w:hAnsi="Courier New"/>
          <w:color w:val="212121"/>
        </w:rPr>
        <w:t>activitiesResponse</w:t>
      </w:r>
      <w:proofErr w:type="spellEnd"/>
      <w:r>
        <w:rPr>
          <w:rFonts w:ascii="Courier New" w:hAnsi="Courier New"/>
          <w:color w:val="212121"/>
        </w:rPr>
        <w:t xml:space="preserve"> = await </w:t>
      </w:r>
      <w:proofErr w:type="gramStart"/>
      <w:r>
        <w:rPr>
          <w:rFonts w:ascii="Courier New" w:hAnsi="Courier New"/>
          <w:color w:val="212121"/>
        </w:rPr>
        <w:t>fetch(</w:t>
      </w:r>
      <w:proofErr w:type="gramEnd"/>
      <w:r>
        <w:rPr>
          <w:rFonts w:ascii="Courier New" w:hAnsi="Courier New"/>
          <w:color w:val="212121"/>
        </w:rPr>
        <w:br/>
        <w:t xml:space="preserve">      'https://www.strava.com/api/v3/athlete/activities?page=1&amp;per_page=200',</w:t>
      </w:r>
      <w:r>
        <w:rPr>
          <w:rFonts w:ascii="Courier New" w:hAnsi="Courier New"/>
          <w:color w:val="212121"/>
        </w:rPr>
        <w:br/>
        <w:t xml:space="preserve">   </w:t>
      </w:r>
      <w:proofErr w:type="gramStart"/>
      <w:r>
        <w:rPr>
          <w:rFonts w:ascii="Courier New" w:hAnsi="Courier New"/>
          <w:color w:val="212121"/>
        </w:rPr>
        <w:t xml:space="preserve">   {</w:t>
      </w:r>
      <w:proofErr w:type="gramEnd"/>
      <w:r>
        <w:rPr>
          <w:rFonts w:ascii="Courier New" w:hAnsi="Courier New"/>
          <w:color w:val="212121"/>
        </w:rPr>
        <w:br/>
        <w:t xml:space="preserve">        headers: </w:t>
      </w:r>
      <w:proofErr w:type="gramStart"/>
      <w:r>
        <w:rPr>
          <w:rFonts w:ascii="Courier New" w:hAnsi="Courier New"/>
          <w:color w:val="212121"/>
        </w:rPr>
        <w:t>{ Authorization</w:t>
      </w:r>
      <w:proofErr w:type="gramEnd"/>
      <w:r>
        <w:rPr>
          <w:rFonts w:ascii="Courier New" w:hAnsi="Courier New"/>
          <w:color w:val="212121"/>
        </w:rPr>
        <w:t>: `Bearer ${</w:t>
      </w:r>
      <w:proofErr w:type="spellStart"/>
      <w:r>
        <w:rPr>
          <w:rFonts w:ascii="Courier New" w:hAnsi="Courier New"/>
          <w:color w:val="212121"/>
        </w:rPr>
        <w:t>accessToken</w:t>
      </w:r>
      <w:proofErr w:type="spellEnd"/>
      <w:r>
        <w:rPr>
          <w:rFonts w:ascii="Courier New" w:hAnsi="Courier New"/>
          <w:color w:val="212121"/>
        </w:rPr>
        <w:t>}` },</w:t>
      </w:r>
      <w:r>
        <w:rPr>
          <w:rFonts w:ascii="Courier New" w:hAnsi="Courier New"/>
          <w:color w:val="212121"/>
        </w:rPr>
        <w:br/>
        <w:t xml:space="preserve">    </w:t>
      </w:r>
      <w:proofErr w:type="gramStart"/>
      <w:r>
        <w:rPr>
          <w:rFonts w:ascii="Courier New" w:hAnsi="Courier New"/>
          <w:color w:val="212121"/>
        </w:rPr>
        <w:t xml:space="preserve">  }</w:t>
      </w:r>
      <w:proofErr w:type="gramEnd"/>
      <w:r>
        <w:rPr>
          <w:rFonts w:ascii="Courier New" w:hAnsi="Courier New"/>
          <w:color w:val="212121"/>
        </w:rPr>
        <w:br/>
        <w:t xml:space="preserve">    );</w:t>
      </w:r>
      <w:r>
        <w:rPr>
          <w:rFonts w:ascii="Courier New" w:hAnsi="Courier New"/>
          <w:color w:val="212121"/>
        </w:rPr>
        <w:br/>
      </w:r>
      <w:r>
        <w:rPr>
          <w:rFonts w:ascii="Courier New" w:hAnsi="Courier New"/>
          <w:color w:val="212121"/>
        </w:rPr>
        <w:br/>
        <w:t xml:space="preserve">    if </w:t>
      </w:r>
      <w:proofErr w:type="gramStart"/>
      <w:r>
        <w:rPr>
          <w:rFonts w:ascii="Courier New" w:hAnsi="Courier New"/>
          <w:color w:val="212121"/>
        </w:rPr>
        <w:t>(!</w:t>
      </w:r>
      <w:proofErr w:type="spellStart"/>
      <w:r>
        <w:rPr>
          <w:rFonts w:ascii="Courier New" w:hAnsi="Courier New"/>
          <w:color w:val="212121"/>
        </w:rPr>
        <w:t>activitiesResponse.ok</w:t>
      </w:r>
      <w:proofErr w:type="spellEnd"/>
      <w:proofErr w:type="gramEnd"/>
      <w:r>
        <w:rPr>
          <w:rFonts w:ascii="Courier New" w:hAnsi="Courier New"/>
          <w:color w:val="212121"/>
        </w:rPr>
        <w:t>) {</w:t>
      </w:r>
      <w:r>
        <w:rPr>
          <w:rFonts w:ascii="Courier New" w:hAnsi="Courier New"/>
          <w:color w:val="212121"/>
        </w:rPr>
        <w:br/>
        <w:t xml:space="preserve">      throw new </w:t>
      </w:r>
      <w:proofErr w:type="gramStart"/>
      <w:r>
        <w:rPr>
          <w:rFonts w:ascii="Courier New" w:hAnsi="Courier New"/>
          <w:color w:val="212121"/>
        </w:rPr>
        <w:t>Error(</w:t>
      </w:r>
      <w:proofErr w:type="gramEnd"/>
      <w:r>
        <w:rPr>
          <w:rFonts w:ascii="Courier New" w:hAnsi="Courier New"/>
          <w:color w:val="212121"/>
        </w:rPr>
        <w:t>'Failed to fetch activities from Strava');</w:t>
      </w:r>
      <w:r>
        <w:rPr>
          <w:rFonts w:ascii="Courier New" w:hAnsi="Courier New"/>
          <w:color w:val="212121"/>
        </w:rPr>
        <w:br/>
        <w:t xml:space="preserve">  </w:t>
      </w:r>
      <w:proofErr w:type="gramStart"/>
      <w:r>
        <w:rPr>
          <w:rFonts w:ascii="Courier New" w:hAnsi="Courier New"/>
          <w:color w:val="212121"/>
        </w:rPr>
        <w:t xml:space="preserve">  }</w:t>
      </w:r>
      <w:proofErr w:type="gramEnd"/>
      <w:r>
        <w:rPr>
          <w:rFonts w:ascii="Courier New" w:hAnsi="Courier New"/>
          <w:color w:val="212121"/>
        </w:rPr>
        <w:br/>
      </w:r>
      <w:r>
        <w:rPr>
          <w:rFonts w:ascii="Courier New" w:hAnsi="Courier New"/>
          <w:color w:val="212121"/>
        </w:rPr>
        <w:br/>
        <w:t xml:space="preserve">    const activities = await </w:t>
      </w:r>
      <w:proofErr w:type="spellStart"/>
      <w:r>
        <w:rPr>
          <w:rFonts w:ascii="Courier New" w:hAnsi="Courier New"/>
          <w:color w:val="212121"/>
        </w:rPr>
        <w:t>activitiesResponse.json</w:t>
      </w:r>
      <w:proofErr w:type="spellEnd"/>
      <w:r>
        <w:rPr>
          <w:rFonts w:ascii="Courier New" w:hAnsi="Courier New"/>
          <w:color w:val="212121"/>
        </w:rPr>
        <w:t>();</w:t>
      </w:r>
      <w:r>
        <w:rPr>
          <w:rFonts w:ascii="Courier New" w:hAnsi="Courier New"/>
          <w:color w:val="212121"/>
        </w:rPr>
        <w:br/>
      </w:r>
      <w:r>
        <w:rPr>
          <w:rFonts w:ascii="Courier New" w:hAnsi="Courier New"/>
          <w:color w:val="212121"/>
        </w:rPr>
        <w:br/>
        <w:t xml:space="preserve">    // 5. Process activities: insert/update in DB</w:t>
      </w:r>
      <w:r>
        <w:rPr>
          <w:rFonts w:ascii="Courier New" w:hAnsi="Courier New"/>
          <w:color w:val="212121"/>
        </w:rPr>
        <w:br/>
        <w:t xml:space="preserve">    const results = [];</w:t>
      </w:r>
      <w:r>
        <w:rPr>
          <w:rFonts w:ascii="Courier New" w:hAnsi="Courier New"/>
          <w:color w:val="212121"/>
        </w:rPr>
        <w:br/>
      </w:r>
      <w:r>
        <w:rPr>
          <w:rFonts w:ascii="Courier New" w:hAnsi="Courier New"/>
          <w:color w:val="212121"/>
        </w:rPr>
        <w:lastRenderedPageBreak/>
        <w:t xml:space="preserve">    for (const activity of activities) {</w:t>
      </w:r>
      <w:r>
        <w:rPr>
          <w:rFonts w:ascii="Courier New" w:hAnsi="Courier New"/>
          <w:color w:val="212121"/>
        </w:rPr>
        <w:br/>
        <w:t xml:space="preserve">      const { data, error } = await </w:t>
      </w:r>
      <w:proofErr w:type="spellStart"/>
      <w:r>
        <w:rPr>
          <w:rFonts w:ascii="Courier New" w:hAnsi="Courier New"/>
          <w:color w:val="212121"/>
        </w:rPr>
        <w:t>supabase</w:t>
      </w:r>
      <w:proofErr w:type="spellEnd"/>
      <w:r>
        <w:rPr>
          <w:rFonts w:ascii="Courier New" w:hAnsi="Courier New"/>
          <w:color w:val="212121"/>
        </w:rPr>
        <w:br/>
        <w:t xml:space="preserve">        .from('activities')</w:t>
      </w:r>
      <w:r>
        <w:rPr>
          <w:rFonts w:ascii="Courier New" w:hAnsi="Courier New"/>
          <w:color w:val="212121"/>
        </w:rPr>
        <w:br/>
        <w:t xml:space="preserve">        .</w:t>
      </w:r>
      <w:proofErr w:type="spellStart"/>
      <w:r>
        <w:rPr>
          <w:rFonts w:ascii="Courier New" w:hAnsi="Courier New"/>
          <w:color w:val="212121"/>
        </w:rPr>
        <w:t>upsert</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user_id</w:t>
      </w:r>
      <w:proofErr w:type="spellEnd"/>
      <w:r>
        <w:rPr>
          <w:rFonts w:ascii="Courier New" w:hAnsi="Courier New"/>
          <w:color w:val="212121"/>
        </w:rPr>
        <w:t>: user.id,</w:t>
      </w:r>
      <w:r>
        <w:rPr>
          <w:rFonts w:ascii="Courier New" w:hAnsi="Courier New"/>
          <w:color w:val="212121"/>
        </w:rPr>
        <w:br/>
        <w:t xml:space="preserve">          </w:t>
      </w:r>
      <w:proofErr w:type="spellStart"/>
      <w:r>
        <w:rPr>
          <w:rFonts w:ascii="Courier New" w:hAnsi="Courier New"/>
          <w:color w:val="212121"/>
        </w:rPr>
        <w:t>strava_activity_id</w:t>
      </w:r>
      <w:proofErr w:type="spellEnd"/>
      <w:r>
        <w:rPr>
          <w:rFonts w:ascii="Courier New" w:hAnsi="Courier New"/>
          <w:color w:val="212121"/>
        </w:rPr>
        <w:t>: activity.id,</w:t>
      </w:r>
      <w:r>
        <w:rPr>
          <w:rFonts w:ascii="Courier New" w:hAnsi="Courier New"/>
          <w:color w:val="212121"/>
        </w:rPr>
        <w:br/>
        <w:t xml:space="preserve">          name: activity.name,</w:t>
      </w:r>
      <w:r>
        <w:rPr>
          <w:rFonts w:ascii="Courier New" w:hAnsi="Courier New"/>
          <w:color w:val="212121"/>
        </w:rPr>
        <w:br/>
        <w:t xml:space="preserve">          distance: </w:t>
      </w:r>
      <w:proofErr w:type="spellStart"/>
      <w:r>
        <w:rPr>
          <w:rFonts w:ascii="Courier New" w:hAnsi="Courier New"/>
          <w:color w:val="212121"/>
        </w:rPr>
        <w:t>activity.distance</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moving_time</w:t>
      </w:r>
      <w:proofErr w:type="spellEnd"/>
      <w:r>
        <w:rPr>
          <w:rFonts w:ascii="Courier New" w:hAnsi="Courier New"/>
          <w:color w:val="212121"/>
        </w:rPr>
        <w:t xml:space="preserve">: </w:t>
      </w:r>
      <w:proofErr w:type="spellStart"/>
      <w:r>
        <w:rPr>
          <w:rFonts w:ascii="Courier New" w:hAnsi="Courier New"/>
          <w:color w:val="212121"/>
        </w:rPr>
        <w:t>activity.moving_time</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elapsed_time</w:t>
      </w:r>
      <w:proofErr w:type="spellEnd"/>
      <w:r>
        <w:rPr>
          <w:rFonts w:ascii="Courier New" w:hAnsi="Courier New"/>
          <w:color w:val="212121"/>
        </w:rPr>
        <w:t xml:space="preserve">: </w:t>
      </w:r>
      <w:proofErr w:type="spellStart"/>
      <w:r>
        <w:rPr>
          <w:rFonts w:ascii="Courier New" w:hAnsi="Courier New"/>
          <w:color w:val="212121"/>
        </w:rPr>
        <w:t>activity.elapsed_time</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total_elevation_gain</w:t>
      </w:r>
      <w:proofErr w:type="spellEnd"/>
      <w:r>
        <w:rPr>
          <w:rFonts w:ascii="Courier New" w:hAnsi="Courier New"/>
          <w:color w:val="212121"/>
        </w:rPr>
        <w:t xml:space="preserve">: </w:t>
      </w:r>
      <w:proofErr w:type="spellStart"/>
      <w:r>
        <w:rPr>
          <w:rFonts w:ascii="Courier New" w:hAnsi="Courier New"/>
          <w:color w:val="212121"/>
        </w:rPr>
        <w:t>activity.total_elevation_gain</w:t>
      </w:r>
      <w:proofErr w:type="spellEnd"/>
      <w:r>
        <w:rPr>
          <w:rFonts w:ascii="Courier New" w:hAnsi="Courier New"/>
          <w:color w:val="212121"/>
        </w:rPr>
        <w:t>,</w:t>
      </w:r>
      <w:r>
        <w:rPr>
          <w:rFonts w:ascii="Courier New" w:hAnsi="Courier New"/>
          <w:color w:val="212121"/>
        </w:rPr>
        <w:br/>
        <w:t xml:space="preserve">          type: </w:t>
      </w:r>
      <w:proofErr w:type="spellStart"/>
      <w:r>
        <w:rPr>
          <w:rFonts w:ascii="Courier New" w:hAnsi="Courier New"/>
          <w:color w:val="212121"/>
        </w:rPr>
        <w:t>activity.type</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start_date</w:t>
      </w:r>
      <w:proofErr w:type="spellEnd"/>
      <w:r>
        <w:rPr>
          <w:rFonts w:ascii="Courier New" w:hAnsi="Courier New"/>
          <w:color w:val="212121"/>
        </w:rPr>
        <w:t>: new Date(</w:t>
      </w:r>
      <w:proofErr w:type="spellStart"/>
      <w:r>
        <w:rPr>
          <w:rFonts w:ascii="Courier New" w:hAnsi="Courier New"/>
          <w:color w:val="212121"/>
        </w:rPr>
        <w:t>activity.start_date</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start_date_local</w:t>
      </w:r>
      <w:proofErr w:type="spellEnd"/>
      <w:r>
        <w:rPr>
          <w:rFonts w:ascii="Courier New" w:hAnsi="Courier New"/>
          <w:color w:val="212121"/>
        </w:rPr>
        <w:t xml:space="preserve">: </w:t>
      </w:r>
      <w:proofErr w:type="spellStart"/>
      <w:r>
        <w:rPr>
          <w:rFonts w:ascii="Courier New" w:hAnsi="Courier New"/>
          <w:color w:val="212121"/>
        </w:rPr>
        <w:t>activity.start_date_local</w:t>
      </w:r>
      <w:proofErr w:type="spellEnd"/>
      <w:r>
        <w:rPr>
          <w:rFonts w:ascii="Courier New" w:hAnsi="Courier New"/>
          <w:color w:val="212121"/>
        </w:rPr>
        <w:t>,</w:t>
      </w:r>
      <w:r>
        <w:rPr>
          <w:rFonts w:ascii="Courier New" w:hAnsi="Courier New"/>
          <w:color w:val="212121"/>
        </w:rPr>
        <w:br/>
        <w:t xml:space="preserve">          </w:t>
      </w:r>
      <w:proofErr w:type="spellStart"/>
      <w:r>
        <w:rPr>
          <w:rFonts w:ascii="Courier New" w:hAnsi="Courier New"/>
          <w:color w:val="212121"/>
        </w:rPr>
        <w:t>map_summary_polyline</w:t>
      </w:r>
      <w:proofErr w:type="spellEnd"/>
      <w:r>
        <w:rPr>
          <w:rFonts w:ascii="Courier New" w:hAnsi="Courier New"/>
          <w:color w:val="212121"/>
        </w:rPr>
        <w:t>: activity.map?.</w:t>
      </w:r>
      <w:proofErr w:type="spellStart"/>
      <w:r>
        <w:rPr>
          <w:rFonts w:ascii="Courier New" w:hAnsi="Courier New"/>
          <w:color w:val="212121"/>
        </w:rPr>
        <w:t>summary_polyline</w:t>
      </w:r>
      <w:proofErr w:type="spellEnd"/>
      <w:r>
        <w:rPr>
          <w:rFonts w:ascii="Courier New" w:hAnsi="Courier New"/>
          <w:color w:val="212121"/>
        </w:rPr>
        <w:t>,</w:t>
      </w:r>
      <w:r>
        <w:rPr>
          <w:rFonts w:ascii="Courier New" w:hAnsi="Courier New"/>
          <w:color w:val="212121"/>
        </w:rPr>
        <w:br/>
        <w:t xml:space="preserve">        }, {</w:t>
      </w:r>
      <w:r>
        <w:rPr>
          <w:rFonts w:ascii="Courier New" w:hAnsi="Courier New"/>
          <w:color w:val="212121"/>
        </w:rPr>
        <w:br/>
        <w:t xml:space="preserve">          </w:t>
      </w:r>
      <w:proofErr w:type="spellStart"/>
      <w:r>
        <w:rPr>
          <w:rFonts w:ascii="Courier New" w:hAnsi="Courier New"/>
          <w:color w:val="212121"/>
        </w:rPr>
        <w:t>onConflict</w:t>
      </w:r>
      <w:proofErr w:type="spellEnd"/>
      <w:r>
        <w:rPr>
          <w:rFonts w:ascii="Courier New" w:hAnsi="Courier New"/>
          <w:color w:val="212121"/>
        </w:rPr>
        <w:t>: '</w:t>
      </w:r>
      <w:proofErr w:type="spellStart"/>
      <w:r>
        <w:rPr>
          <w:rFonts w:ascii="Courier New" w:hAnsi="Courier New"/>
          <w:color w:val="212121"/>
        </w:rPr>
        <w:t>strava_activity_id</w:t>
      </w:r>
      <w:proofErr w:type="spellEnd"/>
      <w:r>
        <w:rPr>
          <w:rFonts w:ascii="Courier New" w:hAnsi="Courier New"/>
          <w:color w:val="212121"/>
        </w:rPr>
        <w:t>',</w:t>
      </w:r>
      <w:r>
        <w:rPr>
          <w:rFonts w:ascii="Courier New" w:hAnsi="Courier New"/>
          <w:color w:val="212121"/>
        </w:rPr>
        <w:br/>
        <w:t xml:space="preserve">        })</w:t>
      </w:r>
      <w:r>
        <w:rPr>
          <w:rFonts w:ascii="Courier New" w:hAnsi="Courier New"/>
          <w:color w:val="212121"/>
        </w:rPr>
        <w:br/>
        <w:t xml:space="preserve">        .select();</w:t>
      </w:r>
      <w:r>
        <w:rPr>
          <w:rFonts w:ascii="Courier New" w:hAnsi="Courier New"/>
          <w:color w:val="212121"/>
        </w:rPr>
        <w:br/>
      </w:r>
      <w:r>
        <w:rPr>
          <w:rFonts w:ascii="Courier New" w:hAnsi="Courier New"/>
          <w:color w:val="212121"/>
        </w:rPr>
        <w:br/>
        <w:t xml:space="preserve">      </w:t>
      </w:r>
      <w:proofErr w:type="spellStart"/>
      <w:r>
        <w:rPr>
          <w:rFonts w:ascii="Courier New" w:hAnsi="Courier New"/>
          <w:color w:val="212121"/>
        </w:rPr>
        <w:t>results.push</w:t>
      </w:r>
      <w:proofErr w:type="spellEnd"/>
      <w:r>
        <w:rPr>
          <w:rFonts w:ascii="Courier New" w:hAnsi="Courier New"/>
          <w:color w:val="212121"/>
        </w:rPr>
        <w:t xml:space="preserve">({ </w:t>
      </w:r>
      <w:proofErr w:type="spellStart"/>
      <w:r>
        <w:rPr>
          <w:rFonts w:ascii="Courier New" w:hAnsi="Courier New"/>
          <w:color w:val="212121"/>
        </w:rPr>
        <w:t>activity_id</w:t>
      </w:r>
      <w:proofErr w:type="spellEnd"/>
      <w:r>
        <w:rPr>
          <w:rFonts w:ascii="Courier New" w:hAnsi="Courier New"/>
          <w:color w:val="212121"/>
        </w:rPr>
        <w:t>: activity.id, success: !error });</w:t>
      </w:r>
      <w:r>
        <w:rPr>
          <w:rFonts w:ascii="Courier New" w:hAnsi="Courier New"/>
          <w:color w:val="212121"/>
        </w:rPr>
        <w:br/>
        <w:t xml:space="preserve">    }</w:t>
      </w:r>
      <w:r>
        <w:rPr>
          <w:rFonts w:ascii="Courier New" w:hAnsi="Courier New"/>
          <w:color w:val="212121"/>
        </w:rPr>
        <w:br/>
      </w:r>
      <w:r>
        <w:rPr>
          <w:rFonts w:ascii="Courier New" w:hAnsi="Courier New"/>
          <w:color w:val="212121"/>
        </w:rPr>
        <w:br/>
        <w:t xml:space="preserve">    // 6. Update </w:t>
      </w:r>
      <w:proofErr w:type="spellStart"/>
      <w:r>
        <w:rPr>
          <w:rFonts w:ascii="Courier New" w:hAnsi="Courier New"/>
          <w:color w:val="212121"/>
        </w:rPr>
        <w:t>last_synced</w:t>
      </w:r>
      <w:proofErr w:type="spellEnd"/>
      <w:r>
        <w:rPr>
          <w:rFonts w:ascii="Courier New" w:hAnsi="Courier New"/>
          <w:color w:val="212121"/>
        </w:rPr>
        <w:t xml:space="preserve"> timestamp</w:t>
      </w:r>
      <w:r>
        <w:rPr>
          <w:rFonts w:ascii="Courier New" w:hAnsi="Courier New"/>
          <w:color w:val="212121"/>
        </w:rPr>
        <w:br/>
        <w:t xml:space="preserve">    await </w:t>
      </w:r>
      <w:proofErr w:type="spellStart"/>
      <w:r>
        <w:rPr>
          <w:rFonts w:ascii="Courier New" w:hAnsi="Courier New"/>
          <w:color w:val="212121"/>
        </w:rPr>
        <w:t>supabase</w:t>
      </w:r>
      <w:proofErr w:type="spellEnd"/>
      <w:r>
        <w:rPr>
          <w:rFonts w:ascii="Courier New" w:hAnsi="Courier New"/>
          <w:color w:val="212121"/>
        </w:rPr>
        <w:br/>
        <w:t xml:space="preserve">      .from('</w:t>
      </w:r>
      <w:proofErr w:type="spellStart"/>
      <w:r>
        <w:rPr>
          <w:rFonts w:ascii="Courier New" w:hAnsi="Courier New"/>
          <w:color w:val="212121"/>
        </w:rPr>
        <w:t>strava_tokens</w:t>
      </w:r>
      <w:proofErr w:type="spellEnd"/>
      <w:r>
        <w:rPr>
          <w:rFonts w:ascii="Courier New" w:hAnsi="Courier New"/>
          <w:color w:val="212121"/>
        </w:rPr>
        <w:t>')</w:t>
      </w:r>
      <w:r>
        <w:rPr>
          <w:rFonts w:ascii="Courier New" w:hAnsi="Courier New"/>
          <w:color w:val="212121"/>
        </w:rPr>
        <w:br/>
        <w:t xml:space="preserve">      .update({ </w:t>
      </w:r>
      <w:proofErr w:type="spellStart"/>
      <w:r>
        <w:rPr>
          <w:rFonts w:ascii="Courier New" w:hAnsi="Courier New"/>
          <w:color w:val="212121"/>
        </w:rPr>
        <w:t>last_synced</w:t>
      </w:r>
      <w:proofErr w:type="spellEnd"/>
      <w:r>
        <w:rPr>
          <w:rFonts w:ascii="Courier New" w:hAnsi="Courier New"/>
          <w:color w:val="212121"/>
        </w:rPr>
        <w:t>: new Date() })</w:t>
      </w:r>
      <w:r>
        <w:rPr>
          <w:rFonts w:ascii="Courier New" w:hAnsi="Courier New"/>
          <w:color w:val="212121"/>
        </w:rPr>
        <w:br/>
        <w:t xml:space="preserve">      .eq('</w:t>
      </w:r>
      <w:proofErr w:type="spellStart"/>
      <w:r>
        <w:rPr>
          <w:rFonts w:ascii="Courier New" w:hAnsi="Courier New"/>
          <w:color w:val="212121"/>
        </w:rPr>
        <w:t>user_id</w:t>
      </w:r>
      <w:proofErr w:type="spellEnd"/>
      <w:r>
        <w:rPr>
          <w:rFonts w:ascii="Courier New" w:hAnsi="Courier New"/>
          <w:color w:val="212121"/>
        </w:rPr>
        <w:t>', user.id);</w:t>
      </w:r>
      <w:r>
        <w:rPr>
          <w:rFonts w:ascii="Courier New" w:hAnsi="Courier New"/>
          <w:color w:val="212121"/>
        </w:rPr>
        <w:br/>
      </w:r>
      <w:r>
        <w:rPr>
          <w:rFonts w:ascii="Courier New" w:hAnsi="Courier New"/>
          <w:color w:val="212121"/>
        </w:rPr>
        <w:br/>
        <w:t xml:space="preserve">    return </w:t>
      </w:r>
      <w:proofErr w:type="spellStart"/>
      <w:r>
        <w:rPr>
          <w:rFonts w:ascii="Courier New" w:hAnsi="Courier New"/>
          <w:color w:val="212121"/>
        </w:rPr>
        <w:t>NextResponse.json</w:t>
      </w:r>
      <w:proofErr w:type="spellEnd"/>
      <w:r>
        <w:rPr>
          <w:rFonts w:ascii="Courier New" w:hAnsi="Courier New"/>
          <w:color w:val="212121"/>
        </w:rPr>
        <w:t>({</w:t>
      </w:r>
      <w:r>
        <w:rPr>
          <w:rFonts w:ascii="Courier New" w:hAnsi="Courier New"/>
          <w:color w:val="212121"/>
        </w:rPr>
        <w:br/>
        <w:t xml:space="preserve">      message: 'Sync completed',</w:t>
      </w:r>
      <w:r>
        <w:rPr>
          <w:rFonts w:ascii="Courier New" w:hAnsi="Courier New"/>
          <w:color w:val="212121"/>
        </w:rPr>
        <w:br/>
        <w:t xml:space="preserve">      </w:t>
      </w:r>
      <w:proofErr w:type="spellStart"/>
      <w:r>
        <w:rPr>
          <w:rFonts w:ascii="Courier New" w:hAnsi="Courier New"/>
          <w:color w:val="212121"/>
        </w:rPr>
        <w:t>synced_count</w:t>
      </w:r>
      <w:proofErr w:type="spellEnd"/>
      <w:r>
        <w:rPr>
          <w:rFonts w:ascii="Courier New" w:hAnsi="Courier New"/>
          <w:color w:val="212121"/>
        </w:rPr>
        <w:t xml:space="preserve">: </w:t>
      </w:r>
      <w:proofErr w:type="spellStart"/>
      <w:r>
        <w:rPr>
          <w:rFonts w:ascii="Courier New" w:hAnsi="Courier New"/>
          <w:color w:val="212121"/>
        </w:rPr>
        <w:t>activities.length</w:t>
      </w:r>
      <w:proofErr w:type="spellEnd"/>
      <w:r>
        <w:rPr>
          <w:rFonts w:ascii="Courier New" w:hAnsi="Courier New"/>
          <w:color w:val="212121"/>
        </w:rPr>
        <w:t>,</w:t>
      </w:r>
      <w:r>
        <w:rPr>
          <w:rFonts w:ascii="Courier New" w:hAnsi="Courier New"/>
          <w:color w:val="212121"/>
        </w:rPr>
        <w:br/>
        <w:t xml:space="preserve">      results,</w:t>
      </w:r>
      <w:r>
        <w:rPr>
          <w:rFonts w:ascii="Courier New" w:hAnsi="Courier New"/>
          <w:color w:val="212121"/>
        </w:rPr>
        <w:br/>
        <w:t xml:space="preserve">    });</w:t>
      </w:r>
      <w:r>
        <w:rPr>
          <w:rFonts w:ascii="Courier New" w:hAnsi="Courier New"/>
          <w:color w:val="212121"/>
        </w:rPr>
        <w:br/>
      </w:r>
      <w:r>
        <w:rPr>
          <w:rFonts w:ascii="Courier New" w:hAnsi="Courier New"/>
          <w:color w:val="212121"/>
        </w:rPr>
        <w:br/>
        <w:t xml:space="preserve">  } catch (error) {</w:t>
      </w:r>
      <w:r>
        <w:rPr>
          <w:rFonts w:ascii="Courier New" w:hAnsi="Courier New"/>
          <w:color w:val="212121"/>
        </w:rPr>
        <w:br/>
        <w:t xml:space="preserve">    </w:t>
      </w:r>
      <w:proofErr w:type="spellStart"/>
      <w:r>
        <w:rPr>
          <w:rFonts w:ascii="Courier New" w:hAnsi="Courier New"/>
          <w:color w:val="212121"/>
        </w:rPr>
        <w:t>console.error</w:t>
      </w:r>
      <w:proofErr w:type="spellEnd"/>
      <w:r>
        <w:rPr>
          <w:rFonts w:ascii="Courier New" w:hAnsi="Courier New"/>
          <w:color w:val="212121"/>
        </w:rPr>
        <w:t>('Sync error:', error);</w:t>
      </w:r>
      <w:r>
        <w:rPr>
          <w:rFonts w:ascii="Courier New" w:hAnsi="Courier New"/>
          <w:color w:val="212121"/>
        </w:rPr>
        <w:br/>
        <w:t xml:space="preserve">    return </w:t>
      </w:r>
      <w:proofErr w:type="spellStart"/>
      <w:r>
        <w:rPr>
          <w:rFonts w:ascii="Courier New" w:hAnsi="Courier New"/>
          <w:color w:val="212121"/>
        </w:rPr>
        <w:t>NextResponse.json</w:t>
      </w:r>
      <w:proofErr w:type="spellEnd"/>
      <w:r>
        <w:rPr>
          <w:rFonts w:ascii="Courier New" w:hAnsi="Courier New"/>
          <w:color w:val="212121"/>
        </w:rPr>
        <w:t>(</w:t>
      </w:r>
      <w:r>
        <w:rPr>
          <w:rFonts w:ascii="Courier New" w:hAnsi="Courier New"/>
          <w:color w:val="212121"/>
        </w:rPr>
        <w:br/>
        <w:t xml:space="preserve">      { error: 'Sync failed' },</w:t>
      </w:r>
      <w:r>
        <w:rPr>
          <w:rFonts w:ascii="Courier New" w:hAnsi="Courier New"/>
          <w:color w:val="212121"/>
        </w:rPr>
        <w:br/>
        <w:t xml:space="preserve">      { status: 500 }</w:t>
      </w:r>
      <w:r>
        <w:rPr>
          <w:rFonts w:ascii="Courier New" w:hAnsi="Courier New"/>
          <w:color w:val="212121"/>
        </w:rPr>
        <w:br/>
        <w:t xml:space="preserve">    );</w:t>
      </w:r>
      <w:r>
        <w:rPr>
          <w:rFonts w:ascii="Courier New" w:hAnsi="Courier New"/>
          <w:color w:val="212121"/>
        </w:rPr>
        <w:br/>
      </w:r>
      <w:r>
        <w:rPr>
          <w:rFonts w:ascii="Courier New" w:hAnsi="Courier New"/>
          <w:color w:val="212121"/>
        </w:rPr>
        <w:lastRenderedPageBreak/>
        <w:t xml:space="preserve">  }</w:t>
      </w:r>
      <w:r>
        <w:rPr>
          <w:rFonts w:ascii="Courier New" w:hAnsi="Courier New"/>
          <w:color w:val="212121"/>
        </w:rPr>
        <w:br/>
        <w:t>}</w:t>
      </w:r>
    </w:p>
    <w:p w14:paraId="4BF1B75E" w14:textId="77777777" w:rsidR="00AB6095" w:rsidRDefault="00AB6095" w:rsidP="00AB6095">
      <w:pPr>
        <w:spacing w:after="6" w:line="360" w:lineRule="auto"/>
      </w:pPr>
      <w:proofErr w:type="spellStart"/>
      <w:r>
        <w:rPr>
          <w:rFonts w:ascii="Times New Roman" w:hAnsi="Times New Roman"/>
          <w:sz w:val="26"/>
        </w:rPr>
        <w:t>Giải</w:t>
      </w:r>
      <w:proofErr w:type="spellEnd"/>
      <w:r>
        <w:rPr>
          <w:rFonts w:ascii="Times New Roman" w:hAnsi="Times New Roman"/>
          <w:sz w:val="26"/>
        </w:rPr>
        <w:t xml:space="preserve"> </w:t>
      </w:r>
      <w:proofErr w:type="spellStart"/>
      <w:r>
        <w:rPr>
          <w:rFonts w:ascii="Times New Roman" w:hAnsi="Times New Roman"/>
          <w:sz w:val="26"/>
        </w:rPr>
        <w:t>thích</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w:t>
      </w:r>
      <w:r>
        <w:rPr>
          <w:rFonts w:ascii="Times New Roman" w:hAnsi="Times New Roman"/>
          <w:sz w:val="26"/>
        </w:rPr>
        <w:br/>
        <w:t xml:space="preserve">• </w:t>
      </w:r>
      <w:proofErr w:type="spellStart"/>
      <w:r>
        <w:rPr>
          <w:rFonts w:ascii="Times New Roman" w:hAnsi="Times New Roman"/>
          <w:sz w:val="26"/>
        </w:rPr>
        <w:t>supabase.auth.getUser</w:t>
      </w:r>
      <w:proofErr w:type="spellEnd"/>
      <w:r>
        <w:rPr>
          <w:rFonts w:ascii="Times New Roman" w:hAnsi="Times New Roman"/>
          <w:sz w:val="26"/>
        </w:rPr>
        <w:t xml:space="preserve">(): </w:t>
      </w:r>
      <w:proofErr w:type="spellStart"/>
      <w:r>
        <w:rPr>
          <w:rFonts w:ascii="Times New Roman" w:hAnsi="Times New Roman"/>
          <w:sz w:val="26"/>
        </w:rPr>
        <w:t>Lấy</w:t>
      </w:r>
      <w:proofErr w:type="spellEnd"/>
      <w:r>
        <w:rPr>
          <w:rFonts w:ascii="Times New Roman" w:hAnsi="Times New Roman"/>
          <w:sz w:val="26"/>
        </w:rPr>
        <w:t xml:space="preserve"> user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tại</w:t>
      </w:r>
      <w:proofErr w:type="spellEnd"/>
      <w:r>
        <w:rPr>
          <w:rFonts w:ascii="Times New Roman" w:hAnsi="Times New Roman"/>
          <w:sz w:val="26"/>
        </w:rPr>
        <w:t xml:space="preserve"> </w:t>
      </w:r>
      <w:proofErr w:type="spellStart"/>
      <w:r>
        <w:rPr>
          <w:rFonts w:ascii="Times New Roman" w:hAnsi="Times New Roman"/>
          <w:sz w:val="26"/>
        </w:rPr>
        <w:t>từ</w:t>
      </w:r>
      <w:proofErr w:type="spellEnd"/>
      <w:r>
        <w:rPr>
          <w:rFonts w:ascii="Times New Roman" w:hAnsi="Times New Roman"/>
          <w:sz w:val="26"/>
        </w:rPr>
        <w:t xml:space="preserve"> session</w:t>
      </w:r>
      <w:r>
        <w:rPr>
          <w:rFonts w:ascii="Times New Roman" w:hAnsi="Times New Roman"/>
          <w:sz w:val="26"/>
        </w:rPr>
        <w:br/>
        <w:t xml:space="preserve">• Token refresh logic: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access_token</w:t>
      </w:r>
      <w:proofErr w:type="spellEnd"/>
      <w:r>
        <w:rPr>
          <w:rFonts w:ascii="Times New Roman" w:hAnsi="Times New Roman"/>
          <w:sz w:val="26"/>
        </w:rPr>
        <w:t xml:space="preserve"> </w:t>
      </w:r>
      <w:proofErr w:type="spellStart"/>
      <w:r>
        <w:rPr>
          <w:rFonts w:ascii="Times New Roman" w:hAnsi="Times New Roman"/>
          <w:sz w:val="26"/>
        </w:rPr>
        <w:t>hết</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refresh_token</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lấy</w:t>
      </w:r>
      <w:proofErr w:type="spellEnd"/>
      <w:r>
        <w:rPr>
          <w:rFonts w:ascii="Times New Roman" w:hAnsi="Times New Roman"/>
          <w:sz w:val="26"/>
        </w:rPr>
        <w:t xml:space="preserve"> token </w:t>
      </w:r>
      <w:proofErr w:type="spellStart"/>
      <w:r>
        <w:rPr>
          <w:rFonts w:ascii="Times New Roman" w:hAnsi="Times New Roman"/>
          <w:sz w:val="26"/>
        </w:rPr>
        <w:t>mới</w:t>
      </w:r>
      <w:proofErr w:type="spellEnd"/>
      <w:r>
        <w:rPr>
          <w:rFonts w:ascii="Times New Roman" w:hAnsi="Times New Roman"/>
          <w:sz w:val="26"/>
        </w:rPr>
        <w:br/>
        <w:t>• Strava API call: GET /</w:t>
      </w:r>
      <w:proofErr w:type="spellStart"/>
      <w:r>
        <w:rPr>
          <w:rFonts w:ascii="Times New Roman" w:hAnsi="Times New Roman"/>
          <w:sz w:val="26"/>
        </w:rPr>
        <w:t>api</w:t>
      </w:r>
      <w:proofErr w:type="spellEnd"/>
      <w:r>
        <w:rPr>
          <w:rFonts w:ascii="Times New Roman" w:hAnsi="Times New Roman"/>
          <w:sz w:val="26"/>
        </w:rPr>
        <w:t xml:space="preserve">/v3/athlete/activities </w:t>
      </w:r>
      <w:proofErr w:type="spellStart"/>
      <w:r>
        <w:rPr>
          <w:rFonts w:ascii="Times New Roman" w:hAnsi="Times New Roman"/>
          <w:sz w:val="26"/>
        </w:rPr>
        <w:t>với</w:t>
      </w:r>
      <w:proofErr w:type="spellEnd"/>
      <w:r>
        <w:rPr>
          <w:rFonts w:ascii="Times New Roman" w:hAnsi="Times New Roman"/>
          <w:sz w:val="26"/>
        </w:rPr>
        <w:t xml:space="preserve"> Authorization header</w:t>
      </w:r>
      <w:r>
        <w:rPr>
          <w:rFonts w:ascii="Times New Roman" w:hAnsi="Times New Roman"/>
          <w:sz w:val="26"/>
        </w:rPr>
        <w:br/>
        <w:t xml:space="preserve">• Loop through activities: </w:t>
      </w:r>
      <w:proofErr w:type="spellStart"/>
      <w:r>
        <w:rPr>
          <w:rFonts w:ascii="Times New Roman" w:hAnsi="Times New Roman"/>
          <w:sz w:val="26"/>
        </w:rPr>
        <w:t>Mỗi</w:t>
      </w:r>
      <w:proofErr w:type="spellEnd"/>
      <w:r>
        <w:rPr>
          <w:rFonts w:ascii="Times New Roman" w:hAnsi="Times New Roman"/>
          <w:sz w:val="26"/>
        </w:rPr>
        <w:t xml:space="preserve"> activity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upsert</w:t>
      </w:r>
      <w:proofErr w:type="spellEnd"/>
      <w:r>
        <w:rPr>
          <w:rFonts w:ascii="Times New Roman" w:hAnsi="Times New Roman"/>
          <w:sz w:val="26"/>
        </w:rPr>
        <w:t xml:space="preserve"> (insert/update)</w:t>
      </w:r>
      <w:r>
        <w:rPr>
          <w:rFonts w:ascii="Times New Roman" w:hAnsi="Times New Roman"/>
          <w:sz w:val="26"/>
        </w:rPr>
        <w:br/>
        <w:t xml:space="preserve">• </w:t>
      </w:r>
      <w:proofErr w:type="spellStart"/>
      <w:r>
        <w:rPr>
          <w:rFonts w:ascii="Times New Roman" w:hAnsi="Times New Roman"/>
          <w:sz w:val="26"/>
        </w:rPr>
        <w:t>onConflict</w:t>
      </w:r>
      <w:proofErr w:type="spellEnd"/>
      <w:r>
        <w:rPr>
          <w:rFonts w:ascii="Times New Roman" w:hAnsi="Times New Roman"/>
          <w:sz w:val="26"/>
        </w:rPr>
        <w:t xml:space="preserve">: </w:t>
      </w:r>
      <w:proofErr w:type="spellStart"/>
      <w:r>
        <w:rPr>
          <w:rFonts w:ascii="Times New Roman" w:hAnsi="Times New Roman"/>
          <w:sz w:val="26"/>
        </w:rPr>
        <w:t>Xử</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primary key </w:t>
      </w:r>
      <w:proofErr w:type="spellStart"/>
      <w:r>
        <w:rPr>
          <w:rFonts w:ascii="Times New Roman" w:hAnsi="Times New Roman"/>
          <w:sz w:val="26"/>
        </w:rPr>
        <w:t>trùng</w:t>
      </w:r>
      <w:proofErr w:type="spellEnd"/>
      <w:r>
        <w:rPr>
          <w:rFonts w:ascii="Times New Roman" w:hAnsi="Times New Roman"/>
          <w:sz w:val="26"/>
        </w:rPr>
        <w:t xml:space="preserve"> (activity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tồn</w:t>
      </w:r>
      <w:proofErr w:type="spellEnd"/>
      <w:r>
        <w:rPr>
          <w:rFonts w:ascii="Times New Roman" w:hAnsi="Times New Roman"/>
          <w:sz w:val="26"/>
        </w:rPr>
        <w:t xml:space="preserve"> </w:t>
      </w:r>
      <w:proofErr w:type="spellStart"/>
      <w:r>
        <w:rPr>
          <w:rFonts w:ascii="Times New Roman" w:hAnsi="Times New Roman"/>
          <w:sz w:val="26"/>
        </w:rPr>
        <w:t>tại</w:t>
      </w:r>
      <w:proofErr w:type="spellEnd"/>
      <w:r>
        <w:rPr>
          <w:rFonts w:ascii="Times New Roman" w:hAnsi="Times New Roman"/>
          <w:sz w:val="26"/>
        </w:rPr>
        <w:t>)</w:t>
      </w:r>
      <w:r>
        <w:rPr>
          <w:rFonts w:ascii="Times New Roman" w:hAnsi="Times New Roman"/>
          <w:sz w:val="26"/>
        </w:rPr>
        <w:br/>
        <w:t xml:space="preserve">• </w:t>
      </w:r>
      <w:proofErr w:type="spellStart"/>
      <w:r>
        <w:rPr>
          <w:rFonts w:ascii="Times New Roman" w:hAnsi="Times New Roman"/>
          <w:sz w:val="26"/>
        </w:rPr>
        <w:t>map_summary_polyline</w:t>
      </w:r>
      <w:proofErr w:type="spellEnd"/>
      <w:r>
        <w:rPr>
          <w:rFonts w:ascii="Times New Roman" w:hAnsi="Times New Roman"/>
          <w:sz w:val="26"/>
        </w:rPr>
        <w:t xml:space="preserve">: </w:t>
      </w:r>
      <w:proofErr w:type="spellStart"/>
      <w:r>
        <w:rPr>
          <w:rFonts w:ascii="Times New Roman" w:hAnsi="Times New Roman"/>
          <w:sz w:val="26"/>
        </w:rPr>
        <w:t>Lấy</w:t>
      </w:r>
      <w:proofErr w:type="spellEnd"/>
      <w:r>
        <w:rPr>
          <w:rFonts w:ascii="Times New Roman" w:hAnsi="Times New Roman"/>
          <w:sz w:val="26"/>
        </w:rPr>
        <w:t xml:space="preserve"> polyline </w:t>
      </w:r>
      <w:proofErr w:type="spellStart"/>
      <w:r>
        <w:rPr>
          <w:rFonts w:ascii="Times New Roman" w:hAnsi="Times New Roman"/>
          <w:sz w:val="26"/>
        </w:rPr>
        <w:t>từ</w:t>
      </w:r>
      <w:proofErr w:type="spellEnd"/>
      <w:r>
        <w:rPr>
          <w:rFonts w:ascii="Times New Roman" w:hAnsi="Times New Roman"/>
          <w:sz w:val="26"/>
        </w:rPr>
        <w:t xml:space="preserve"> </w:t>
      </w:r>
      <w:proofErr w:type="spellStart"/>
      <w:r>
        <w:rPr>
          <w:rFonts w:ascii="Times New Roman" w:hAnsi="Times New Roman"/>
          <w:sz w:val="26"/>
        </w:rPr>
        <w:t>activity.map</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vẽ</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 xml:space="preserve"> </w:t>
      </w:r>
      <w:proofErr w:type="spellStart"/>
      <w:r>
        <w:rPr>
          <w:rFonts w:ascii="Times New Roman" w:hAnsi="Times New Roman"/>
          <w:sz w:val="26"/>
        </w:rPr>
        <w:t>đồ</w:t>
      </w:r>
      <w:proofErr w:type="spellEnd"/>
      <w:r>
        <w:rPr>
          <w:rFonts w:ascii="Times New Roman" w:hAnsi="Times New Roman"/>
          <w:sz w:val="26"/>
        </w:rPr>
        <w:t>)</w:t>
      </w:r>
    </w:p>
    <w:p w14:paraId="13147B1A" w14:textId="77777777" w:rsidR="00AB6095" w:rsidRDefault="00AB6095" w:rsidP="00AB6095">
      <w:pPr>
        <w:spacing w:before="6" w:after="6" w:line="360" w:lineRule="auto"/>
      </w:pPr>
      <w:r>
        <w:rPr>
          <w:rFonts w:ascii="Times New Roman" w:hAnsi="Times New Roman"/>
          <w:b/>
          <w:color w:val="003366"/>
          <w:sz w:val="26"/>
        </w:rPr>
        <w:t xml:space="preserve">C) Middleware </w:t>
      </w:r>
      <w:proofErr w:type="spellStart"/>
      <w:r>
        <w:rPr>
          <w:rFonts w:ascii="Times New Roman" w:hAnsi="Times New Roman"/>
          <w:b/>
          <w:color w:val="003366"/>
          <w:sz w:val="26"/>
        </w:rPr>
        <w:t>bảo</w:t>
      </w:r>
      <w:proofErr w:type="spellEnd"/>
      <w:r>
        <w:rPr>
          <w:rFonts w:ascii="Times New Roman" w:hAnsi="Times New Roman"/>
          <w:b/>
          <w:color w:val="003366"/>
          <w:sz w:val="26"/>
        </w:rPr>
        <w:t xml:space="preserve"> </w:t>
      </w:r>
      <w:proofErr w:type="spellStart"/>
      <w:r>
        <w:rPr>
          <w:rFonts w:ascii="Times New Roman" w:hAnsi="Times New Roman"/>
          <w:b/>
          <w:color w:val="003366"/>
          <w:sz w:val="26"/>
        </w:rPr>
        <w:t>mật</w:t>
      </w:r>
      <w:proofErr w:type="spellEnd"/>
      <w:r>
        <w:rPr>
          <w:rFonts w:ascii="Times New Roman" w:hAnsi="Times New Roman"/>
          <w:b/>
          <w:color w:val="003366"/>
          <w:sz w:val="26"/>
        </w:rPr>
        <w:t xml:space="preserve"> </w:t>
      </w:r>
      <w:proofErr w:type="spellStart"/>
      <w:r>
        <w:rPr>
          <w:rFonts w:ascii="Times New Roman" w:hAnsi="Times New Roman"/>
          <w:b/>
          <w:color w:val="003366"/>
          <w:sz w:val="26"/>
        </w:rPr>
        <w:t>trang</w:t>
      </w:r>
      <w:proofErr w:type="spellEnd"/>
    </w:p>
    <w:p w14:paraId="13C341C8" w14:textId="77777777" w:rsidR="00AB6095" w:rsidRDefault="00AB6095" w:rsidP="00AB6095">
      <w:pPr>
        <w:spacing w:after="6" w:line="360" w:lineRule="auto"/>
      </w:pPr>
      <w:r>
        <w:rPr>
          <w:rFonts w:ascii="Times New Roman" w:hAnsi="Times New Roman"/>
          <w:sz w:val="26"/>
        </w:rPr>
        <w:t xml:space="preserve">File: </w:t>
      </w:r>
      <w:proofErr w:type="spellStart"/>
      <w:r>
        <w:rPr>
          <w:rFonts w:ascii="Times New Roman" w:hAnsi="Times New Roman"/>
          <w:sz w:val="26"/>
        </w:rPr>
        <w:t>middleware.ts</w:t>
      </w:r>
      <w:proofErr w:type="spellEnd"/>
      <w:r>
        <w:rPr>
          <w:rFonts w:ascii="Times New Roman" w:hAnsi="Times New Roman"/>
          <w:sz w:val="26"/>
        </w:rPr>
        <w:t xml:space="preserve"> - Verify JWT token </w:t>
      </w:r>
      <w:proofErr w:type="spellStart"/>
      <w:r>
        <w:rPr>
          <w:rFonts w:ascii="Times New Roman" w:hAnsi="Times New Roman"/>
          <w:sz w:val="26"/>
        </w:rPr>
        <w:t>và</w:t>
      </w:r>
      <w:proofErr w:type="spellEnd"/>
      <w:r>
        <w:rPr>
          <w:rFonts w:ascii="Times New Roman" w:hAnsi="Times New Roman"/>
          <w:sz w:val="26"/>
        </w:rPr>
        <w:t xml:space="preserve"> redirect user </w:t>
      </w:r>
      <w:proofErr w:type="spellStart"/>
      <w:r>
        <w:rPr>
          <w:rFonts w:ascii="Times New Roman" w:hAnsi="Times New Roman"/>
          <w:sz w:val="26"/>
        </w:rPr>
        <w:t>chưa</w:t>
      </w:r>
      <w:proofErr w:type="spellEnd"/>
      <w:r>
        <w:rPr>
          <w:rFonts w:ascii="Times New Roman" w:hAnsi="Times New Roman"/>
          <w:sz w:val="26"/>
        </w:rPr>
        <w:t xml:space="preserve"> auth:</w:t>
      </w:r>
    </w:p>
    <w:p w14:paraId="44BF4503" w14:textId="77777777" w:rsidR="00AB6095" w:rsidRDefault="00AB6095" w:rsidP="00AB6095">
      <w:pPr>
        <w:spacing w:before="3" w:after="3" w:line="288" w:lineRule="auto"/>
        <w:ind w:left="720" w:right="720"/>
      </w:pPr>
      <w:r>
        <w:rPr>
          <w:rFonts w:ascii="Courier New" w:hAnsi="Courier New"/>
          <w:color w:val="212121"/>
        </w:rPr>
        <w:t xml:space="preserve">import { </w:t>
      </w:r>
      <w:proofErr w:type="spellStart"/>
      <w:r>
        <w:rPr>
          <w:rFonts w:ascii="Courier New" w:hAnsi="Courier New"/>
          <w:color w:val="212121"/>
        </w:rPr>
        <w:t>NextRequest</w:t>
      </w:r>
      <w:proofErr w:type="spellEnd"/>
      <w:r>
        <w:rPr>
          <w:rFonts w:ascii="Courier New" w:hAnsi="Courier New"/>
          <w:color w:val="212121"/>
        </w:rPr>
        <w:t xml:space="preserve">, </w:t>
      </w:r>
      <w:proofErr w:type="spellStart"/>
      <w:r>
        <w:rPr>
          <w:rFonts w:ascii="Courier New" w:hAnsi="Courier New"/>
          <w:color w:val="212121"/>
        </w:rPr>
        <w:t>NextResponse</w:t>
      </w:r>
      <w:proofErr w:type="spellEnd"/>
      <w:r>
        <w:rPr>
          <w:rFonts w:ascii="Courier New" w:hAnsi="Courier New"/>
          <w:color w:val="212121"/>
        </w:rPr>
        <w:t xml:space="preserve"> } from 'next/server';</w:t>
      </w:r>
      <w:r>
        <w:rPr>
          <w:rFonts w:ascii="Courier New" w:hAnsi="Courier New"/>
          <w:color w:val="212121"/>
        </w:rPr>
        <w:br/>
        <w:t xml:space="preserve">import { </w:t>
      </w:r>
      <w:proofErr w:type="spellStart"/>
      <w:r>
        <w:rPr>
          <w:rFonts w:ascii="Courier New" w:hAnsi="Courier New"/>
          <w:color w:val="212121"/>
        </w:rPr>
        <w:t>jwtVerify</w:t>
      </w:r>
      <w:proofErr w:type="spellEnd"/>
      <w:r>
        <w:rPr>
          <w:rFonts w:ascii="Courier New" w:hAnsi="Courier New"/>
          <w:color w:val="212121"/>
        </w:rPr>
        <w:t xml:space="preserve"> } from '</w:t>
      </w:r>
      <w:proofErr w:type="spellStart"/>
      <w:r>
        <w:rPr>
          <w:rFonts w:ascii="Courier New" w:hAnsi="Courier New"/>
          <w:color w:val="212121"/>
        </w:rPr>
        <w:t>jose</w:t>
      </w:r>
      <w:proofErr w:type="spellEnd"/>
      <w:r>
        <w:rPr>
          <w:rFonts w:ascii="Courier New" w:hAnsi="Courier New"/>
          <w:color w:val="212121"/>
        </w:rPr>
        <w:t>';</w:t>
      </w:r>
      <w:r>
        <w:rPr>
          <w:rFonts w:ascii="Courier New" w:hAnsi="Courier New"/>
          <w:color w:val="212121"/>
        </w:rPr>
        <w:br/>
      </w:r>
      <w:r>
        <w:rPr>
          <w:rFonts w:ascii="Courier New" w:hAnsi="Courier New"/>
          <w:color w:val="212121"/>
        </w:rPr>
        <w:br/>
        <w:t xml:space="preserve">const JWT_SECRET = new </w:t>
      </w:r>
      <w:proofErr w:type="spellStart"/>
      <w:r>
        <w:rPr>
          <w:rFonts w:ascii="Courier New" w:hAnsi="Courier New"/>
          <w:color w:val="212121"/>
        </w:rPr>
        <w:t>TextEncoder</w:t>
      </w:r>
      <w:proofErr w:type="spellEnd"/>
      <w:r>
        <w:rPr>
          <w:rFonts w:ascii="Courier New" w:hAnsi="Courier New"/>
          <w:color w:val="212121"/>
        </w:rPr>
        <w:t>().encode(</w:t>
      </w:r>
      <w:r>
        <w:rPr>
          <w:rFonts w:ascii="Courier New" w:hAnsi="Courier New"/>
          <w:color w:val="212121"/>
        </w:rPr>
        <w:br/>
        <w:t xml:space="preserve">  </w:t>
      </w:r>
      <w:proofErr w:type="spellStart"/>
      <w:r>
        <w:rPr>
          <w:rFonts w:ascii="Courier New" w:hAnsi="Courier New"/>
          <w:color w:val="212121"/>
        </w:rPr>
        <w:t>process.env.JWT_SECRET</w:t>
      </w:r>
      <w:proofErr w:type="spellEnd"/>
      <w:r>
        <w:rPr>
          <w:rFonts w:ascii="Courier New" w:hAnsi="Courier New"/>
          <w:color w:val="212121"/>
        </w:rPr>
        <w:t xml:space="preserve"> || 'your-secret-key'</w:t>
      </w:r>
      <w:r>
        <w:rPr>
          <w:rFonts w:ascii="Courier New" w:hAnsi="Courier New"/>
          <w:color w:val="212121"/>
        </w:rPr>
        <w:br/>
        <w:t>);</w:t>
      </w:r>
      <w:r>
        <w:rPr>
          <w:rFonts w:ascii="Courier New" w:hAnsi="Courier New"/>
          <w:color w:val="212121"/>
        </w:rPr>
        <w:br/>
      </w:r>
      <w:r>
        <w:rPr>
          <w:rFonts w:ascii="Courier New" w:hAnsi="Courier New"/>
          <w:color w:val="212121"/>
        </w:rPr>
        <w:br/>
        <w:t>// Protected routes (required auth)</w:t>
      </w:r>
      <w:r>
        <w:rPr>
          <w:rFonts w:ascii="Courier New" w:hAnsi="Courier New"/>
          <w:color w:val="212121"/>
        </w:rPr>
        <w:br/>
        <w:t xml:space="preserve">const </w:t>
      </w:r>
      <w:proofErr w:type="spellStart"/>
      <w:r>
        <w:rPr>
          <w:rFonts w:ascii="Courier New" w:hAnsi="Courier New"/>
          <w:color w:val="212121"/>
        </w:rPr>
        <w:t>protectedRoutes</w:t>
      </w:r>
      <w:proofErr w:type="spellEnd"/>
      <w:r>
        <w:rPr>
          <w:rFonts w:ascii="Courier New" w:hAnsi="Courier New"/>
          <w:color w:val="212121"/>
        </w:rPr>
        <w:t xml:space="preserve"> = ['/dashboard', '/profile', '/settings', '/activities'];</w:t>
      </w:r>
      <w:r>
        <w:rPr>
          <w:rFonts w:ascii="Courier New" w:hAnsi="Courier New"/>
          <w:color w:val="212121"/>
        </w:rPr>
        <w:br/>
      </w:r>
      <w:r>
        <w:rPr>
          <w:rFonts w:ascii="Courier New" w:hAnsi="Courier New"/>
          <w:color w:val="212121"/>
        </w:rPr>
        <w:br/>
        <w:t xml:space="preserve">export async function middleware(request: </w:t>
      </w:r>
      <w:proofErr w:type="spellStart"/>
      <w:r>
        <w:rPr>
          <w:rFonts w:ascii="Courier New" w:hAnsi="Courier New"/>
          <w:color w:val="212121"/>
        </w:rPr>
        <w:t>NextRequest</w:t>
      </w:r>
      <w:proofErr w:type="spellEnd"/>
      <w:r>
        <w:rPr>
          <w:rFonts w:ascii="Courier New" w:hAnsi="Courier New"/>
          <w:color w:val="212121"/>
        </w:rPr>
        <w:t>) {</w:t>
      </w:r>
      <w:r>
        <w:rPr>
          <w:rFonts w:ascii="Courier New" w:hAnsi="Courier New"/>
          <w:color w:val="212121"/>
        </w:rPr>
        <w:br/>
        <w:t xml:space="preserve">  const pathname = </w:t>
      </w:r>
      <w:proofErr w:type="spellStart"/>
      <w:r>
        <w:rPr>
          <w:rFonts w:ascii="Courier New" w:hAnsi="Courier New"/>
          <w:color w:val="212121"/>
        </w:rPr>
        <w:t>request.nextUrl.pathname</w:t>
      </w:r>
      <w:proofErr w:type="spellEnd"/>
      <w:r>
        <w:rPr>
          <w:rFonts w:ascii="Courier New" w:hAnsi="Courier New"/>
          <w:color w:val="212121"/>
        </w:rPr>
        <w:t>;</w:t>
      </w:r>
      <w:r>
        <w:rPr>
          <w:rFonts w:ascii="Courier New" w:hAnsi="Courier New"/>
          <w:color w:val="212121"/>
        </w:rPr>
        <w:br/>
        <w:t xml:space="preserve">  </w:t>
      </w:r>
      <w:r>
        <w:rPr>
          <w:rFonts w:ascii="Courier New" w:hAnsi="Courier New"/>
          <w:color w:val="212121"/>
        </w:rPr>
        <w:br/>
        <w:t xml:space="preserve">  // 1. Check if route is protected</w:t>
      </w:r>
      <w:r>
        <w:rPr>
          <w:rFonts w:ascii="Courier New" w:hAnsi="Courier New"/>
          <w:color w:val="212121"/>
        </w:rPr>
        <w:br/>
        <w:t xml:space="preserve">  const </w:t>
      </w:r>
      <w:proofErr w:type="spellStart"/>
      <w:r>
        <w:rPr>
          <w:rFonts w:ascii="Courier New" w:hAnsi="Courier New"/>
          <w:color w:val="212121"/>
        </w:rPr>
        <w:t>isProtected</w:t>
      </w:r>
      <w:proofErr w:type="spellEnd"/>
      <w:r>
        <w:rPr>
          <w:rFonts w:ascii="Courier New" w:hAnsi="Courier New"/>
          <w:color w:val="212121"/>
        </w:rPr>
        <w:t xml:space="preserve"> = </w:t>
      </w:r>
      <w:proofErr w:type="spellStart"/>
      <w:r>
        <w:rPr>
          <w:rFonts w:ascii="Courier New" w:hAnsi="Courier New"/>
          <w:color w:val="212121"/>
        </w:rPr>
        <w:t>protectedRoutes.some</w:t>
      </w:r>
      <w:proofErr w:type="spellEnd"/>
      <w:r>
        <w:rPr>
          <w:rFonts w:ascii="Courier New" w:hAnsi="Courier New"/>
          <w:color w:val="212121"/>
        </w:rPr>
        <w:t xml:space="preserve">(route =&gt; </w:t>
      </w:r>
      <w:r>
        <w:rPr>
          <w:rFonts w:ascii="Courier New" w:hAnsi="Courier New"/>
          <w:color w:val="212121"/>
        </w:rPr>
        <w:br/>
        <w:t xml:space="preserve">    </w:t>
      </w:r>
      <w:proofErr w:type="spellStart"/>
      <w:proofErr w:type="gramStart"/>
      <w:r>
        <w:rPr>
          <w:rFonts w:ascii="Courier New" w:hAnsi="Courier New"/>
          <w:color w:val="212121"/>
        </w:rPr>
        <w:t>pathname.startsWith</w:t>
      </w:r>
      <w:proofErr w:type="spellEnd"/>
      <w:proofErr w:type="gramEnd"/>
      <w:r>
        <w:rPr>
          <w:rFonts w:ascii="Courier New" w:hAnsi="Courier New"/>
          <w:color w:val="212121"/>
        </w:rPr>
        <w:t>(route)</w:t>
      </w:r>
      <w:r>
        <w:rPr>
          <w:rFonts w:ascii="Courier New" w:hAnsi="Courier New"/>
          <w:color w:val="212121"/>
        </w:rPr>
        <w:br/>
        <w:t xml:space="preserve">  );</w:t>
      </w:r>
      <w:r>
        <w:rPr>
          <w:rFonts w:ascii="Courier New" w:hAnsi="Courier New"/>
          <w:color w:val="212121"/>
        </w:rPr>
        <w:br/>
      </w:r>
      <w:r>
        <w:rPr>
          <w:rFonts w:ascii="Courier New" w:hAnsi="Courier New"/>
          <w:color w:val="212121"/>
        </w:rPr>
        <w:br/>
        <w:t xml:space="preserve">  if </w:t>
      </w:r>
      <w:proofErr w:type="gramStart"/>
      <w:r>
        <w:rPr>
          <w:rFonts w:ascii="Courier New" w:hAnsi="Courier New"/>
          <w:color w:val="212121"/>
        </w:rPr>
        <w:t>(!</w:t>
      </w:r>
      <w:proofErr w:type="spellStart"/>
      <w:r>
        <w:rPr>
          <w:rFonts w:ascii="Courier New" w:hAnsi="Courier New"/>
          <w:color w:val="212121"/>
        </w:rPr>
        <w:t>isProtected</w:t>
      </w:r>
      <w:proofErr w:type="spellEnd"/>
      <w:proofErr w:type="gramEnd"/>
      <w:r>
        <w:rPr>
          <w:rFonts w:ascii="Courier New" w:hAnsi="Courier New"/>
          <w:color w:val="212121"/>
        </w:rPr>
        <w:t>) {</w:t>
      </w:r>
      <w:r>
        <w:rPr>
          <w:rFonts w:ascii="Courier New" w:hAnsi="Courier New"/>
          <w:color w:val="212121"/>
        </w:rPr>
        <w:br/>
        <w:t xml:space="preserve">    return </w:t>
      </w:r>
      <w:proofErr w:type="spellStart"/>
      <w:r>
        <w:rPr>
          <w:rFonts w:ascii="Courier New" w:hAnsi="Courier New"/>
          <w:color w:val="212121"/>
        </w:rPr>
        <w:t>NextResponse.next</w:t>
      </w:r>
      <w:proofErr w:type="spellEnd"/>
      <w:r>
        <w:rPr>
          <w:rFonts w:ascii="Courier New" w:hAnsi="Courier New"/>
          <w:color w:val="212121"/>
        </w:rPr>
        <w:t>();</w:t>
      </w:r>
      <w:r>
        <w:rPr>
          <w:rFonts w:ascii="Courier New" w:hAnsi="Courier New"/>
          <w:color w:val="212121"/>
        </w:rPr>
        <w:br/>
        <w:t xml:space="preserve">  }</w:t>
      </w:r>
      <w:r>
        <w:rPr>
          <w:rFonts w:ascii="Courier New" w:hAnsi="Courier New"/>
          <w:color w:val="212121"/>
        </w:rPr>
        <w:br/>
      </w:r>
      <w:r>
        <w:rPr>
          <w:rFonts w:ascii="Courier New" w:hAnsi="Courier New"/>
          <w:color w:val="212121"/>
        </w:rPr>
        <w:br/>
        <w:t xml:space="preserve">  // 2. Get JWT token from cookie</w:t>
      </w:r>
      <w:r>
        <w:rPr>
          <w:rFonts w:ascii="Courier New" w:hAnsi="Courier New"/>
          <w:color w:val="212121"/>
        </w:rPr>
        <w:br/>
        <w:t xml:space="preserve">  const token = </w:t>
      </w:r>
      <w:proofErr w:type="spellStart"/>
      <w:r>
        <w:rPr>
          <w:rFonts w:ascii="Courier New" w:hAnsi="Courier New"/>
          <w:color w:val="212121"/>
        </w:rPr>
        <w:t>request.cookies.get</w:t>
      </w:r>
      <w:proofErr w:type="spellEnd"/>
      <w:r>
        <w:rPr>
          <w:rFonts w:ascii="Courier New" w:hAnsi="Courier New"/>
          <w:color w:val="212121"/>
        </w:rPr>
        <w:t>('</w:t>
      </w:r>
      <w:proofErr w:type="spellStart"/>
      <w:r>
        <w:rPr>
          <w:rFonts w:ascii="Courier New" w:hAnsi="Courier New"/>
          <w:color w:val="212121"/>
        </w:rPr>
        <w:t>auth_token</w:t>
      </w:r>
      <w:proofErr w:type="spellEnd"/>
      <w:r>
        <w:rPr>
          <w:rFonts w:ascii="Courier New" w:hAnsi="Courier New"/>
          <w:color w:val="212121"/>
        </w:rPr>
        <w:t>')?.value;</w:t>
      </w:r>
      <w:r>
        <w:rPr>
          <w:rFonts w:ascii="Courier New" w:hAnsi="Courier New"/>
          <w:color w:val="212121"/>
        </w:rPr>
        <w:br/>
      </w:r>
      <w:r>
        <w:rPr>
          <w:rFonts w:ascii="Courier New" w:hAnsi="Courier New"/>
          <w:color w:val="212121"/>
        </w:rPr>
        <w:br/>
        <w:t xml:space="preserve">  if </w:t>
      </w:r>
      <w:proofErr w:type="gramStart"/>
      <w:r>
        <w:rPr>
          <w:rFonts w:ascii="Courier New" w:hAnsi="Courier New"/>
          <w:color w:val="212121"/>
        </w:rPr>
        <w:t>(!token</w:t>
      </w:r>
      <w:proofErr w:type="gramEnd"/>
      <w:r>
        <w:rPr>
          <w:rFonts w:ascii="Courier New" w:hAnsi="Courier New"/>
          <w:color w:val="212121"/>
        </w:rPr>
        <w:t>) {</w:t>
      </w:r>
      <w:r>
        <w:rPr>
          <w:rFonts w:ascii="Courier New" w:hAnsi="Courier New"/>
          <w:color w:val="212121"/>
        </w:rPr>
        <w:br/>
        <w:t xml:space="preserve">    // No token, redirect to login</w:t>
      </w:r>
      <w:r>
        <w:rPr>
          <w:rFonts w:ascii="Courier New" w:hAnsi="Courier New"/>
          <w:color w:val="212121"/>
        </w:rPr>
        <w:br/>
        <w:t xml:space="preserve">    return </w:t>
      </w:r>
      <w:proofErr w:type="spellStart"/>
      <w:r>
        <w:rPr>
          <w:rFonts w:ascii="Courier New" w:hAnsi="Courier New"/>
          <w:color w:val="212121"/>
        </w:rPr>
        <w:t>NextResponse.redirect</w:t>
      </w:r>
      <w:proofErr w:type="spellEnd"/>
      <w:r>
        <w:rPr>
          <w:rFonts w:ascii="Courier New" w:hAnsi="Courier New"/>
          <w:color w:val="212121"/>
        </w:rPr>
        <w:t xml:space="preserve">(new </w:t>
      </w:r>
      <w:proofErr w:type="gramStart"/>
      <w:r>
        <w:rPr>
          <w:rFonts w:ascii="Courier New" w:hAnsi="Courier New"/>
          <w:color w:val="212121"/>
        </w:rPr>
        <w:t>URL(</w:t>
      </w:r>
      <w:proofErr w:type="gramEnd"/>
      <w:r>
        <w:rPr>
          <w:rFonts w:ascii="Courier New" w:hAnsi="Courier New"/>
          <w:color w:val="212121"/>
        </w:rPr>
        <w:t xml:space="preserve">'/login', </w:t>
      </w:r>
      <w:r>
        <w:rPr>
          <w:rFonts w:ascii="Courier New" w:hAnsi="Courier New"/>
          <w:color w:val="212121"/>
        </w:rPr>
        <w:lastRenderedPageBreak/>
        <w:t>request.url));</w:t>
      </w:r>
      <w:r>
        <w:rPr>
          <w:rFonts w:ascii="Courier New" w:hAnsi="Courier New"/>
          <w:color w:val="212121"/>
        </w:rPr>
        <w:br/>
        <w:t xml:space="preserve">  }</w:t>
      </w:r>
      <w:r>
        <w:rPr>
          <w:rFonts w:ascii="Courier New" w:hAnsi="Courier New"/>
          <w:color w:val="212121"/>
        </w:rPr>
        <w:br/>
      </w:r>
      <w:r>
        <w:rPr>
          <w:rFonts w:ascii="Courier New" w:hAnsi="Courier New"/>
          <w:color w:val="212121"/>
        </w:rPr>
        <w:br/>
        <w:t xml:space="preserve">  try {</w:t>
      </w:r>
      <w:r>
        <w:rPr>
          <w:rFonts w:ascii="Courier New" w:hAnsi="Courier New"/>
          <w:color w:val="212121"/>
        </w:rPr>
        <w:br/>
        <w:t xml:space="preserve">    // 3. Verify JWT token</w:t>
      </w:r>
      <w:r>
        <w:rPr>
          <w:rFonts w:ascii="Courier New" w:hAnsi="Courier New"/>
          <w:color w:val="212121"/>
        </w:rPr>
        <w:br/>
        <w:t xml:space="preserve">    const verified = await </w:t>
      </w:r>
      <w:proofErr w:type="spellStart"/>
      <w:r>
        <w:rPr>
          <w:rFonts w:ascii="Courier New" w:hAnsi="Courier New"/>
          <w:color w:val="212121"/>
        </w:rPr>
        <w:t>jwtVerify</w:t>
      </w:r>
      <w:proofErr w:type="spellEnd"/>
      <w:r>
        <w:rPr>
          <w:rFonts w:ascii="Courier New" w:hAnsi="Courier New"/>
          <w:color w:val="212121"/>
        </w:rPr>
        <w:t>(token, JWT_SECRET);</w:t>
      </w:r>
      <w:r>
        <w:rPr>
          <w:rFonts w:ascii="Courier New" w:hAnsi="Courier New"/>
          <w:color w:val="212121"/>
        </w:rPr>
        <w:br/>
        <w:t xml:space="preserve">    </w:t>
      </w:r>
      <w:r>
        <w:rPr>
          <w:rFonts w:ascii="Courier New" w:hAnsi="Courier New"/>
          <w:color w:val="212121"/>
        </w:rPr>
        <w:br/>
        <w:t xml:space="preserve">    // Token valid, continue</w:t>
      </w:r>
      <w:r>
        <w:rPr>
          <w:rFonts w:ascii="Courier New" w:hAnsi="Courier New"/>
          <w:color w:val="212121"/>
        </w:rPr>
        <w:br/>
        <w:t xml:space="preserve">    return </w:t>
      </w:r>
      <w:proofErr w:type="spellStart"/>
      <w:r>
        <w:rPr>
          <w:rFonts w:ascii="Courier New" w:hAnsi="Courier New"/>
          <w:color w:val="212121"/>
        </w:rPr>
        <w:t>NextResponse.next</w:t>
      </w:r>
      <w:proofErr w:type="spellEnd"/>
      <w:r>
        <w:rPr>
          <w:rFonts w:ascii="Courier New" w:hAnsi="Courier New"/>
          <w:color w:val="212121"/>
        </w:rPr>
        <w:t>();</w:t>
      </w:r>
      <w:r>
        <w:rPr>
          <w:rFonts w:ascii="Courier New" w:hAnsi="Courier New"/>
          <w:color w:val="212121"/>
        </w:rPr>
        <w:br/>
      </w:r>
      <w:r>
        <w:rPr>
          <w:rFonts w:ascii="Courier New" w:hAnsi="Courier New"/>
          <w:color w:val="212121"/>
        </w:rPr>
        <w:br/>
        <w:t xml:space="preserve">  } catch (error) {</w:t>
      </w:r>
      <w:r>
        <w:rPr>
          <w:rFonts w:ascii="Courier New" w:hAnsi="Courier New"/>
          <w:color w:val="212121"/>
        </w:rPr>
        <w:br/>
        <w:t xml:space="preserve">    // Token invalid/expired, redirect to login</w:t>
      </w:r>
      <w:r>
        <w:rPr>
          <w:rFonts w:ascii="Courier New" w:hAnsi="Courier New"/>
          <w:color w:val="212121"/>
        </w:rPr>
        <w:br/>
        <w:t xml:space="preserve">    return </w:t>
      </w:r>
      <w:proofErr w:type="spellStart"/>
      <w:r>
        <w:rPr>
          <w:rFonts w:ascii="Courier New" w:hAnsi="Courier New"/>
          <w:color w:val="212121"/>
        </w:rPr>
        <w:t>NextResponse.redirect</w:t>
      </w:r>
      <w:proofErr w:type="spellEnd"/>
      <w:r>
        <w:rPr>
          <w:rFonts w:ascii="Courier New" w:hAnsi="Courier New"/>
          <w:color w:val="212121"/>
        </w:rPr>
        <w:t>(new URL('/login', request.url));</w:t>
      </w:r>
      <w:r>
        <w:rPr>
          <w:rFonts w:ascii="Courier New" w:hAnsi="Courier New"/>
          <w:color w:val="212121"/>
        </w:rPr>
        <w:br/>
        <w:t xml:space="preserve">  }</w:t>
      </w:r>
      <w:r>
        <w:rPr>
          <w:rFonts w:ascii="Courier New" w:hAnsi="Courier New"/>
          <w:color w:val="212121"/>
        </w:rPr>
        <w:br/>
        <w:t>}</w:t>
      </w:r>
      <w:r>
        <w:rPr>
          <w:rFonts w:ascii="Courier New" w:hAnsi="Courier New"/>
          <w:color w:val="212121"/>
        </w:rPr>
        <w:br/>
      </w:r>
      <w:r>
        <w:rPr>
          <w:rFonts w:ascii="Courier New" w:hAnsi="Courier New"/>
          <w:color w:val="212121"/>
        </w:rPr>
        <w:br/>
        <w:t>export const config = {</w:t>
      </w:r>
      <w:r>
        <w:rPr>
          <w:rFonts w:ascii="Courier New" w:hAnsi="Courier New"/>
          <w:color w:val="212121"/>
        </w:rPr>
        <w:br/>
        <w:t xml:space="preserve">  matcher: [</w:t>
      </w:r>
      <w:r>
        <w:rPr>
          <w:rFonts w:ascii="Courier New" w:hAnsi="Courier New"/>
          <w:color w:val="212121"/>
        </w:rPr>
        <w:br/>
        <w:t xml:space="preserve">    '/((?!_next/</w:t>
      </w:r>
      <w:proofErr w:type="spellStart"/>
      <w:r>
        <w:rPr>
          <w:rFonts w:ascii="Courier New" w:hAnsi="Courier New"/>
          <w:color w:val="212121"/>
        </w:rPr>
        <w:t>static|_next</w:t>
      </w:r>
      <w:proofErr w:type="spellEnd"/>
      <w:r>
        <w:rPr>
          <w:rFonts w:ascii="Courier New" w:hAnsi="Courier New"/>
          <w:color w:val="212121"/>
        </w:rPr>
        <w:t>/</w:t>
      </w:r>
      <w:proofErr w:type="spellStart"/>
      <w:r>
        <w:rPr>
          <w:rFonts w:ascii="Courier New" w:hAnsi="Courier New"/>
          <w:color w:val="212121"/>
        </w:rPr>
        <w:t>image|favicon.ico|api</w:t>
      </w:r>
      <w:proofErr w:type="spellEnd"/>
      <w:r>
        <w:rPr>
          <w:rFonts w:ascii="Courier New" w:hAnsi="Courier New"/>
          <w:color w:val="212121"/>
        </w:rPr>
        <w:t>/auth/login).*)',</w:t>
      </w:r>
      <w:r>
        <w:rPr>
          <w:rFonts w:ascii="Courier New" w:hAnsi="Courier New"/>
          <w:color w:val="212121"/>
        </w:rPr>
        <w:br/>
        <w:t xml:space="preserve">  ],</w:t>
      </w:r>
      <w:r>
        <w:rPr>
          <w:rFonts w:ascii="Courier New" w:hAnsi="Courier New"/>
          <w:color w:val="212121"/>
        </w:rPr>
        <w:br/>
        <w:t>};</w:t>
      </w:r>
    </w:p>
    <w:p w14:paraId="78C75622" w14:textId="77777777" w:rsidR="00AB6095" w:rsidRDefault="00AB6095" w:rsidP="00AB6095">
      <w:pPr>
        <w:spacing w:after="6" w:line="360" w:lineRule="auto"/>
      </w:pPr>
      <w:proofErr w:type="spellStart"/>
      <w:r>
        <w:rPr>
          <w:rFonts w:ascii="Times New Roman" w:hAnsi="Times New Roman"/>
          <w:sz w:val="26"/>
        </w:rPr>
        <w:t>Giải</w:t>
      </w:r>
      <w:proofErr w:type="spellEnd"/>
      <w:r>
        <w:rPr>
          <w:rFonts w:ascii="Times New Roman" w:hAnsi="Times New Roman"/>
          <w:sz w:val="26"/>
        </w:rPr>
        <w:t xml:space="preserve"> </w:t>
      </w:r>
      <w:proofErr w:type="spellStart"/>
      <w:r>
        <w:rPr>
          <w:rFonts w:ascii="Times New Roman" w:hAnsi="Times New Roman"/>
          <w:sz w:val="26"/>
        </w:rPr>
        <w:t>thích</w:t>
      </w:r>
      <w:proofErr w:type="spellEnd"/>
      <w:r>
        <w:rPr>
          <w:rFonts w:ascii="Times New Roman" w:hAnsi="Times New Roman"/>
          <w:sz w:val="26"/>
        </w:rPr>
        <w:t xml:space="preserve"> </w:t>
      </w:r>
      <w:proofErr w:type="spellStart"/>
      <w:r>
        <w:rPr>
          <w:rFonts w:ascii="Times New Roman" w:hAnsi="Times New Roman"/>
          <w:sz w:val="26"/>
        </w:rPr>
        <w:t>mã</w:t>
      </w:r>
      <w:proofErr w:type="spellEnd"/>
      <w:r>
        <w:rPr>
          <w:rFonts w:ascii="Times New Roman" w:hAnsi="Times New Roman"/>
          <w:sz w:val="26"/>
        </w:rPr>
        <w:t>:</w:t>
      </w:r>
      <w:r>
        <w:rPr>
          <w:rFonts w:ascii="Times New Roman" w:hAnsi="Times New Roman"/>
          <w:sz w:val="26"/>
        </w:rPr>
        <w:br/>
        <w:t xml:space="preserve">• </w:t>
      </w:r>
      <w:proofErr w:type="spellStart"/>
      <w:r>
        <w:rPr>
          <w:rFonts w:ascii="Times New Roman" w:hAnsi="Times New Roman"/>
          <w:sz w:val="26"/>
        </w:rPr>
        <w:t>protectedRoutes</w:t>
      </w:r>
      <w:proofErr w:type="spellEnd"/>
      <w:r>
        <w:rPr>
          <w:rFonts w:ascii="Times New Roman" w:hAnsi="Times New Roman"/>
          <w:sz w:val="26"/>
        </w:rPr>
        <w:t xml:space="preserve">: Danh </w:t>
      </w:r>
      <w:proofErr w:type="spellStart"/>
      <w:r>
        <w:rPr>
          <w:rFonts w:ascii="Times New Roman" w:hAnsi="Times New Roman"/>
          <w:sz w:val="26"/>
        </w:rPr>
        <w:t>sách</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routes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authentication</w:t>
      </w:r>
      <w:r>
        <w:rPr>
          <w:rFonts w:ascii="Times New Roman" w:hAnsi="Times New Roman"/>
          <w:sz w:val="26"/>
        </w:rPr>
        <w:br/>
        <w:t xml:space="preserve">• pathname check: </w:t>
      </w:r>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tra</w:t>
      </w:r>
      <w:proofErr w:type="spellEnd"/>
      <w:r>
        <w:rPr>
          <w:rFonts w:ascii="Times New Roman" w:hAnsi="Times New Roman"/>
          <w:sz w:val="26"/>
        </w:rPr>
        <w:t xml:space="preserve"> pathname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route protected </w:t>
      </w:r>
      <w:proofErr w:type="spellStart"/>
      <w:r>
        <w:rPr>
          <w:rFonts w:ascii="Times New Roman" w:hAnsi="Times New Roman"/>
          <w:sz w:val="26"/>
        </w:rPr>
        <w:t>không</w:t>
      </w:r>
      <w:proofErr w:type="spellEnd"/>
      <w:r>
        <w:rPr>
          <w:rFonts w:ascii="Times New Roman" w:hAnsi="Times New Roman"/>
          <w:sz w:val="26"/>
        </w:rPr>
        <w:br/>
        <w:t xml:space="preserve">• </w:t>
      </w:r>
      <w:proofErr w:type="spellStart"/>
      <w:proofErr w:type="gramStart"/>
      <w:r>
        <w:rPr>
          <w:rFonts w:ascii="Times New Roman" w:hAnsi="Times New Roman"/>
          <w:sz w:val="26"/>
        </w:rPr>
        <w:t>request.cookies.get</w:t>
      </w:r>
      <w:proofErr w:type="spellEnd"/>
      <w:r>
        <w:rPr>
          <w:rFonts w:ascii="Times New Roman" w:hAnsi="Times New Roman"/>
          <w:sz w:val="26"/>
        </w:rPr>
        <w:t>(</w:t>
      </w:r>
      <w:proofErr w:type="gramEnd"/>
      <w:r>
        <w:rPr>
          <w:rFonts w:ascii="Times New Roman" w:hAnsi="Times New Roman"/>
          <w:sz w:val="26"/>
        </w:rPr>
        <w:t xml:space="preserve">): </w:t>
      </w:r>
      <w:proofErr w:type="spellStart"/>
      <w:r>
        <w:rPr>
          <w:rFonts w:ascii="Times New Roman" w:hAnsi="Times New Roman"/>
          <w:sz w:val="26"/>
        </w:rPr>
        <w:t>Lấy</w:t>
      </w:r>
      <w:proofErr w:type="spellEnd"/>
      <w:r>
        <w:rPr>
          <w:rFonts w:ascii="Times New Roman" w:hAnsi="Times New Roman"/>
          <w:sz w:val="26"/>
        </w:rPr>
        <w:t xml:space="preserve"> auth token </w:t>
      </w:r>
      <w:proofErr w:type="spellStart"/>
      <w:r>
        <w:rPr>
          <w:rFonts w:ascii="Times New Roman" w:hAnsi="Times New Roman"/>
          <w:sz w:val="26"/>
        </w:rPr>
        <w:t>từ</w:t>
      </w:r>
      <w:proofErr w:type="spellEnd"/>
      <w:r>
        <w:rPr>
          <w:rFonts w:ascii="Times New Roman" w:hAnsi="Times New Roman"/>
          <w:sz w:val="26"/>
        </w:rPr>
        <w:t xml:space="preserve"> cookie</w:t>
      </w:r>
      <w:r>
        <w:rPr>
          <w:rFonts w:ascii="Times New Roman" w:hAnsi="Times New Roman"/>
          <w:sz w:val="26"/>
        </w:rPr>
        <w:br/>
        <w:t xml:space="preserve">• </w:t>
      </w:r>
      <w:proofErr w:type="spellStart"/>
      <w:r>
        <w:rPr>
          <w:rFonts w:ascii="Times New Roman" w:hAnsi="Times New Roman"/>
          <w:sz w:val="26"/>
        </w:rPr>
        <w:t>jwtVerify</w:t>
      </w:r>
      <w:proofErr w:type="spellEnd"/>
      <w:r>
        <w:rPr>
          <w:rFonts w:ascii="Times New Roman" w:hAnsi="Times New Roman"/>
          <w:sz w:val="26"/>
        </w:rPr>
        <w:t xml:space="preserve">: Verify JWT signature,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lệ</w:t>
      </w:r>
      <w:proofErr w:type="spellEnd"/>
      <w:r>
        <w:rPr>
          <w:rFonts w:ascii="Times New Roman" w:hAnsi="Times New Roman"/>
          <w:sz w:val="26"/>
        </w:rPr>
        <w:t xml:space="preserve"> return payload</w:t>
      </w:r>
      <w:r>
        <w:rPr>
          <w:rFonts w:ascii="Times New Roman" w:hAnsi="Times New Roman"/>
          <w:sz w:val="26"/>
        </w:rPr>
        <w:br/>
        <w:t xml:space="preserve">• </w:t>
      </w:r>
      <w:proofErr w:type="spellStart"/>
      <w:r>
        <w:rPr>
          <w:rFonts w:ascii="Times New Roman" w:hAnsi="Times New Roman"/>
          <w:sz w:val="26"/>
        </w:rPr>
        <w:t>NextResponse.redirect</w:t>
      </w:r>
      <w:proofErr w:type="spellEnd"/>
      <w:r>
        <w:rPr>
          <w:rFonts w:ascii="Times New Roman" w:hAnsi="Times New Roman"/>
          <w:sz w:val="26"/>
        </w:rPr>
        <w:t xml:space="preserve">(): </w:t>
      </w: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token </w:t>
      </w:r>
      <w:proofErr w:type="spellStart"/>
      <w:r>
        <w:rPr>
          <w:rFonts w:ascii="Times New Roman" w:hAnsi="Times New Roman"/>
          <w:sz w:val="26"/>
        </w:rPr>
        <w:t>hoặc</w:t>
      </w:r>
      <w:proofErr w:type="spellEnd"/>
      <w:r>
        <w:rPr>
          <w:rFonts w:ascii="Times New Roman" w:hAnsi="Times New Roman"/>
          <w:sz w:val="26"/>
        </w:rPr>
        <w:t xml:space="preserve"> token </w:t>
      </w:r>
      <w:proofErr w:type="spellStart"/>
      <w:r>
        <w:rPr>
          <w:rFonts w:ascii="Times New Roman" w:hAnsi="Times New Roman"/>
          <w:sz w:val="26"/>
        </w:rPr>
        <w:t>không</w:t>
      </w:r>
      <w:proofErr w:type="spellEnd"/>
      <w:r>
        <w:rPr>
          <w:rFonts w:ascii="Times New Roman" w:hAnsi="Times New Roman"/>
          <w:sz w:val="26"/>
        </w:rPr>
        <w:t xml:space="preserve"> valid, redirect login</w:t>
      </w:r>
      <w:r>
        <w:rPr>
          <w:rFonts w:ascii="Times New Roman" w:hAnsi="Times New Roman"/>
          <w:sz w:val="26"/>
        </w:rPr>
        <w:br/>
        <w:t xml:space="preserve">• matcher config: Middleware </w:t>
      </w:r>
      <w:proofErr w:type="spellStart"/>
      <w:r>
        <w:rPr>
          <w:rFonts w:ascii="Times New Roman" w:hAnsi="Times New Roman"/>
          <w:sz w:val="26"/>
        </w:rPr>
        <w:t>được</w:t>
      </w:r>
      <w:proofErr w:type="spellEnd"/>
      <w:r>
        <w:rPr>
          <w:rFonts w:ascii="Times New Roman" w:hAnsi="Times New Roman"/>
          <w:sz w:val="26"/>
        </w:rPr>
        <w:t xml:space="preserve"> apply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routes match pattern </w:t>
      </w:r>
      <w:proofErr w:type="spellStart"/>
      <w:r>
        <w:rPr>
          <w:rFonts w:ascii="Times New Roman" w:hAnsi="Times New Roman"/>
          <w:sz w:val="26"/>
        </w:rPr>
        <w:t>này</w:t>
      </w:r>
      <w:proofErr w:type="spellEnd"/>
    </w:p>
    <w:p w14:paraId="12405296" w14:textId="77777777" w:rsidR="00AB6095" w:rsidRDefault="00AB6095" w:rsidP="00AB6095">
      <w:r>
        <w:br w:type="page"/>
      </w:r>
    </w:p>
    <w:p w14:paraId="48ACFE43" w14:textId="77777777" w:rsidR="00AB6095" w:rsidRDefault="00AB6095" w:rsidP="006577AF">
      <w:pPr>
        <w:pStyle w:val="Heading2"/>
      </w:pPr>
      <w:bookmarkStart w:id="29" w:name="_Toc230815347"/>
      <w:r>
        <w:rPr>
          <w:rFonts w:ascii="Times New Roman" w:hAnsi="Times New Roman"/>
          <w:color w:val="003366"/>
        </w:rPr>
        <w:lastRenderedPageBreak/>
        <w:t xml:space="preserve">4.2 </w:t>
      </w:r>
      <w:proofErr w:type="spellStart"/>
      <w:r>
        <w:rPr>
          <w:rFonts w:ascii="Times New Roman" w:hAnsi="Times New Roman"/>
          <w:color w:val="003366"/>
        </w:rPr>
        <w:t>Đánh</w:t>
      </w:r>
      <w:proofErr w:type="spellEnd"/>
      <w:r>
        <w:rPr>
          <w:rFonts w:ascii="Times New Roman" w:hAnsi="Times New Roman"/>
          <w:color w:val="003366"/>
        </w:rPr>
        <w:t xml:space="preserve"> </w:t>
      </w:r>
      <w:proofErr w:type="spellStart"/>
      <w:r>
        <w:rPr>
          <w:rFonts w:ascii="Times New Roman" w:hAnsi="Times New Roman"/>
          <w:color w:val="003366"/>
        </w:rPr>
        <w:t>giá</w:t>
      </w:r>
      <w:proofErr w:type="spellEnd"/>
      <w:r>
        <w:rPr>
          <w:rFonts w:ascii="Times New Roman" w:hAnsi="Times New Roman"/>
          <w:color w:val="003366"/>
        </w:rPr>
        <w:t xml:space="preserve"> </w:t>
      </w:r>
      <w:proofErr w:type="spellStart"/>
      <w:r>
        <w:rPr>
          <w:rFonts w:ascii="Times New Roman" w:hAnsi="Times New Roman"/>
          <w:color w:val="003366"/>
        </w:rPr>
        <w:t>hiệu</w:t>
      </w:r>
      <w:proofErr w:type="spellEnd"/>
      <w:r>
        <w:rPr>
          <w:rFonts w:ascii="Times New Roman" w:hAnsi="Times New Roman"/>
          <w:color w:val="003366"/>
        </w:rPr>
        <w:t xml:space="preserve"> </w:t>
      </w:r>
      <w:proofErr w:type="spellStart"/>
      <w:r>
        <w:rPr>
          <w:rFonts w:ascii="Times New Roman" w:hAnsi="Times New Roman"/>
          <w:color w:val="003366"/>
        </w:rPr>
        <w:t>năng</w:t>
      </w:r>
      <w:proofErr w:type="spellEnd"/>
      <w:r>
        <w:rPr>
          <w:rFonts w:ascii="Times New Roman" w:hAnsi="Times New Roman"/>
          <w:color w:val="003366"/>
        </w:rPr>
        <w:t xml:space="preserve"> </w:t>
      </w:r>
      <w:proofErr w:type="spellStart"/>
      <w:r>
        <w:rPr>
          <w:rFonts w:ascii="Times New Roman" w:hAnsi="Times New Roman"/>
          <w:color w:val="003366"/>
        </w:rPr>
        <w:t>và</w:t>
      </w:r>
      <w:proofErr w:type="spellEnd"/>
      <w:r>
        <w:rPr>
          <w:rFonts w:ascii="Times New Roman" w:hAnsi="Times New Roman"/>
          <w:color w:val="003366"/>
        </w:rPr>
        <w:t xml:space="preserve"> </w:t>
      </w:r>
      <w:proofErr w:type="spellStart"/>
      <w:r>
        <w:rPr>
          <w:rFonts w:ascii="Times New Roman" w:hAnsi="Times New Roman"/>
          <w:color w:val="003366"/>
        </w:rPr>
        <w:t>kết</w:t>
      </w:r>
      <w:proofErr w:type="spellEnd"/>
      <w:r>
        <w:rPr>
          <w:rFonts w:ascii="Times New Roman" w:hAnsi="Times New Roman"/>
          <w:color w:val="003366"/>
        </w:rPr>
        <w:t xml:space="preserve"> </w:t>
      </w:r>
      <w:proofErr w:type="spellStart"/>
      <w:r>
        <w:rPr>
          <w:rFonts w:ascii="Times New Roman" w:hAnsi="Times New Roman"/>
          <w:color w:val="003366"/>
        </w:rPr>
        <w:t>quả</w:t>
      </w:r>
      <w:proofErr w:type="spellEnd"/>
      <w:r>
        <w:rPr>
          <w:rFonts w:ascii="Times New Roman" w:hAnsi="Times New Roman"/>
          <w:color w:val="003366"/>
        </w:rPr>
        <w:t xml:space="preserve"> </w:t>
      </w:r>
      <w:proofErr w:type="spellStart"/>
      <w:r>
        <w:rPr>
          <w:rFonts w:ascii="Times New Roman" w:hAnsi="Times New Roman"/>
          <w:color w:val="003366"/>
        </w:rPr>
        <w:t>kiểm</w:t>
      </w:r>
      <w:proofErr w:type="spellEnd"/>
      <w:r>
        <w:rPr>
          <w:rFonts w:ascii="Times New Roman" w:hAnsi="Times New Roman"/>
          <w:color w:val="003366"/>
        </w:rPr>
        <w:t xml:space="preserve"> </w:t>
      </w:r>
      <w:proofErr w:type="spellStart"/>
      <w:r>
        <w:rPr>
          <w:rFonts w:ascii="Times New Roman" w:hAnsi="Times New Roman"/>
          <w:color w:val="003366"/>
        </w:rPr>
        <w:t>thử</w:t>
      </w:r>
      <w:bookmarkEnd w:id="29"/>
      <w:proofErr w:type="spellEnd"/>
    </w:p>
    <w:p w14:paraId="2FA32BE7" w14:textId="77777777" w:rsidR="00AB6095" w:rsidRDefault="00AB6095" w:rsidP="006577AF">
      <w:pPr>
        <w:pStyle w:val="Heading3"/>
      </w:pPr>
      <w:bookmarkStart w:id="30" w:name="_Toc230815348"/>
      <w:r>
        <w:rPr>
          <w:rFonts w:ascii="Times New Roman" w:hAnsi="Times New Roman"/>
          <w:color w:val="003366"/>
          <w:sz w:val="26"/>
        </w:rPr>
        <w:t xml:space="preserve">4.2.1 </w:t>
      </w:r>
      <w:proofErr w:type="spellStart"/>
      <w:r>
        <w:rPr>
          <w:rFonts w:ascii="Times New Roman" w:hAnsi="Times New Roman"/>
          <w:color w:val="003366"/>
          <w:sz w:val="26"/>
        </w:rPr>
        <w:t>Kết</w:t>
      </w:r>
      <w:proofErr w:type="spellEnd"/>
      <w:r>
        <w:rPr>
          <w:rFonts w:ascii="Times New Roman" w:hAnsi="Times New Roman"/>
          <w:color w:val="003366"/>
          <w:sz w:val="26"/>
        </w:rPr>
        <w:t xml:space="preserve"> </w:t>
      </w:r>
      <w:proofErr w:type="spellStart"/>
      <w:r>
        <w:rPr>
          <w:rFonts w:ascii="Times New Roman" w:hAnsi="Times New Roman"/>
          <w:color w:val="003366"/>
          <w:sz w:val="26"/>
        </w:rPr>
        <w:t>quả</w:t>
      </w:r>
      <w:proofErr w:type="spellEnd"/>
      <w:r>
        <w:rPr>
          <w:rFonts w:ascii="Times New Roman" w:hAnsi="Times New Roman"/>
          <w:color w:val="003366"/>
          <w:sz w:val="26"/>
        </w:rPr>
        <w:t xml:space="preserve"> </w:t>
      </w:r>
      <w:proofErr w:type="spellStart"/>
      <w:r>
        <w:rPr>
          <w:rFonts w:ascii="Times New Roman" w:hAnsi="Times New Roman"/>
          <w:color w:val="003366"/>
          <w:sz w:val="26"/>
        </w:rPr>
        <w:t>kiểm</w:t>
      </w:r>
      <w:proofErr w:type="spellEnd"/>
      <w:r>
        <w:rPr>
          <w:rFonts w:ascii="Times New Roman" w:hAnsi="Times New Roman"/>
          <w:color w:val="003366"/>
          <w:sz w:val="26"/>
        </w:rPr>
        <w:t xml:space="preserve"> </w:t>
      </w:r>
      <w:proofErr w:type="spellStart"/>
      <w:r>
        <w:rPr>
          <w:rFonts w:ascii="Times New Roman" w:hAnsi="Times New Roman"/>
          <w:color w:val="003366"/>
          <w:sz w:val="26"/>
        </w:rPr>
        <w:t>thử</w:t>
      </w:r>
      <w:proofErr w:type="spellEnd"/>
      <w:r>
        <w:rPr>
          <w:rFonts w:ascii="Times New Roman" w:hAnsi="Times New Roman"/>
          <w:color w:val="003366"/>
          <w:sz w:val="26"/>
        </w:rPr>
        <w:t xml:space="preserve"> </w:t>
      </w:r>
      <w:proofErr w:type="spellStart"/>
      <w:r>
        <w:rPr>
          <w:rFonts w:ascii="Times New Roman" w:hAnsi="Times New Roman"/>
          <w:color w:val="003366"/>
          <w:sz w:val="26"/>
        </w:rPr>
        <w:t>tải</w:t>
      </w:r>
      <w:proofErr w:type="spellEnd"/>
      <w:r>
        <w:rPr>
          <w:rFonts w:ascii="Times New Roman" w:hAnsi="Times New Roman"/>
          <w:color w:val="003366"/>
          <w:sz w:val="26"/>
        </w:rPr>
        <w:t xml:space="preserve"> (Load Testing)</w:t>
      </w:r>
      <w:bookmarkEnd w:id="30"/>
    </w:p>
    <w:p w14:paraId="21D81569" w14:textId="77777777" w:rsidR="00AB6095" w:rsidRDefault="00AB6095" w:rsidP="00AB6095">
      <w:pPr>
        <w:spacing w:after="6" w:line="360" w:lineRule="auto"/>
      </w:pPr>
      <w:proofErr w:type="spellStart"/>
      <w:r>
        <w:rPr>
          <w:rFonts w:ascii="Times New Roman" w:hAnsi="Times New Roman"/>
          <w:sz w:val="26"/>
        </w:rPr>
        <w:t>Kiểm</w:t>
      </w:r>
      <w:proofErr w:type="spellEnd"/>
      <w:r>
        <w:rPr>
          <w:rFonts w:ascii="Times New Roman" w:hAnsi="Times New Roman"/>
          <w:sz w:val="26"/>
        </w:rPr>
        <w:t xml:space="preserve"> </w:t>
      </w:r>
      <w:proofErr w:type="spellStart"/>
      <w:r>
        <w:rPr>
          <w:rFonts w:ascii="Times New Roman" w:hAnsi="Times New Roman"/>
          <w:sz w:val="26"/>
        </w:rPr>
        <w:t>thử</w:t>
      </w:r>
      <w:proofErr w:type="spellEnd"/>
      <w:r>
        <w:rPr>
          <w:rFonts w:ascii="Times New Roman" w:hAnsi="Times New Roman"/>
          <w:sz w:val="26"/>
        </w:rPr>
        <w:t xml:space="preserve"> </w:t>
      </w:r>
      <w:proofErr w:type="spellStart"/>
      <w:r>
        <w:rPr>
          <w:rFonts w:ascii="Times New Roman" w:hAnsi="Times New Roman"/>
          <w:sz w:val="26"/>
        </w:rPr>
        <w:t>tải</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k6 (open-source load testing tool)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phỏng</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ngàn</w:t>
      </w:r>
      <w:proofErr w:type="spellEnd"/>
      <w:r>
        <w:rPr>
          <w:rFonts w:ascii="Times New Roman" w:hAnsi="Times New Roman"/>
          <w:sz w:val="26"/>
        </w:rPr>
        <w:t xml:space="preserve"> users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quả</w:t>
      </w:r>
      <w:proofErr w:type="spellEnd"/>
      <w:r>
        <w:rPr>
          <w:rFonts w:ascii="Times New Roman" w:hAnsi="Times New Roman"/>
          <w:sz w:val="26"/>
        </w:rPr>
        <w:t xml:space="preserve"> </w:t>
      </w:r>
      <w:proofErr w:type="spellStart"/>
      <w:r>
        <w:rPr>
          <w:rFonts w:ascii="Times New Roman" w:hAnsi="Times New Roman"/>
          <w:sz w:val="26"/>
        </w:rPr>
        <w:t>sau</w:t>
      </w:r>
      <w:proofErr w:type="spellEnd"/>
      <w:r>
        <w:rPr>
          <w:rFonts w:ascii="Times New Roman" w:hAnsi="Times New Roman"/>
          <w:sz w:val="26"/>
        </w:rPr>
        <w:t xml:space="preserve"> </w:t>
      </w:r>
      <w:proofErr w:type="spellStart"/>
      <w:r>
        <w:rPr>
          <w:rFonts w:ascii="Times New Roman" w:hAnsi="Times New Roman"/>
          <w:sz w:val="26"/>
        </w:rPr>
        <w:t>đây</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ghi</w:t>
      </w:r>
      <w:proofErr w:type="spellEnd"/>
      <w:r>
        <w:rPr>
          <w:rFonts w:ascii="Times New Roman" w:hAnsi="Times New Roman"/>
          <w:sz w:val="26"/>
        </w:rPr>
        <w:t xml:space="preserve">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chạy</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Vercel</w:t>
      </w:r>
      <w:proofErr w:type="spellEnd"/>
      <w:r>
        <w:rPr>
          <w:rFonts w:ascii="Times New Roman" w:hAnsi="Times New Roman"/>
          <w:sz w:val="26"/>
        </w:rPr>
        <w:t xml:space="preserve"> serverless infrastructure:</w:t>
      </w:r>
    </w:p>
    <w:tbl>
      <w:tblPr>
        <w:tblStyle w:val="LightGrid-Accent1"/>
        <w:tblW w:w="0" w:type="auto"/>
        <w:tblLook w:val="04A0" w:firstRow="1" w:lastRow="0" w:firstColumn="1" w:lastColumn="0" w:noHBand="0" w:noVBand="1"/>
      </w:tblPr>
      <w:tblGrid>
        <w:gridCol w:w="2351"/>
        <w:gridCol w:w="2351"/>
        <w:gridCol w:w="2351"/>
        <w:gridCol w:w="2351"/>
      </w:tblGrid>
      <w:tr w:rsidR="00AB6095" w14:paraId="74141420" w14:textId="77777777" w:rsidTr="009C69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79BA2479" w14:textId="77777777" w:rsidR="00AB6095" w:rsidRDefault="00AB6095" w:rsidP="009C6933">
            <w:pPr>
              <w:spacing w:after="3" w:line="288" w:lineRule="auto"/>
            </w:pPr>
            <w:r>
              <w:rPr>
                <w:rFonts w:ascii="Times New Roman" w:hAnsi="Times New Roman"/>
              </w:rPr>
              <w:t>Metric</w:t>
            </w:r>
          </w:p>
        </w:tc>
        <w:tc>
          <w:tcPr>
            <w:tcW w:w="2351" w:type="dxa"/>
          </w:tcPr>
          <w:p w14:paraId="75163329"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proofErr w:type="spellStart"/>
            <w:r>
              <w:rPr>
                <w:rFonts w:ascii="Times New Roman" w:hAnsi="Times New Roman"/>
              </w:rPr>
              <w:t>Kết</w:t>
            </w:r>
            <w:proofErr w:type="spellEnd"/>
            <w:r>
              <w:rPr>
                <w:rFonts w:ascii="Times New Roman" w:hAnsi="Times New Roman"/>
              </w:rPr>
              <w:t xml:space="preserve"> </w:t>
            </w:r>
            <w:proofErr w:type="spellStart"/>
            <w:r>
              <w:rPr>
                <w:rFonts w:ascii="Times New Roman" w:hAnsi="Times New Roman"/>
              </w:rPr>
              <w:t>quả</w:t>
            </w:r>
            <w:proofErr w:type="spellEnd"/>
          </w:p>
        </w:tc>
        <w:tc>
          <w:tcPr>
            <w:tcW w:w="2351" w:type="dxa"/>
          </w:tcPr>
          <w:p w14:paraId="6FB599D0"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Target</w:t>
            </w:r>
          </w:p>
        </w:tc>
        <w:tc>
          <w:tcPr>
            <w:tcW w:w="2351" w:type="dxa"/>
          </w:tcPr>
          <w:p w14:paraId="24DAAC63"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Status</w:t>
            </w:r>
          </w:p>
        </w:tc>
      </w:tr>
      <w:tr w:rsidR="00AB6095" w14:paraId="609B946D"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154F860" w14:textId="77777777" w:rsidR="00AB6095" w:rsidRDefault="00AB6095" w:rsidP="009C6933">
            <w:pPr>
              <w:spacing w:after="3" w:line="288" w:lineRule="auto"/>
            </w:pPr>
            <w:r>
              <w:rPr>
                <w:rFonts w:ascii="Times New Roman" w:hAnsi="Times New Roman"/>
              </w:rPr>
              <w:t>Average Response Time</w:t>
            </w:r>
          </w:p>
        </w:tc>
        <w:tc>
          <w:tcPr>
            <w:tcW w:w="2351" w:type="dxa"/>
          </w:tcPr>
          <w:p w14:paraId="73C95250"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245ms</w:t>
            </w:r>
          </w:p>
        </w:tc>
        <w:tc>
          <w:tcPr>
            <w:tcW w:w="2351" w:type="dxa"/>
          </w:tcPr>
          <w:p w14:paraId="0D67C64B"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&lt; 500ms</w:t>
            </w:r>
          </w:p>
        </w:tc>
        <w:tc>
          <w:tcPr>
            <w:tcW w:w="2351" w:type="dxa"/>
          </w:tcPr>
          <w:p w14:paraId="612EEF34"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 Pass</w:t>
            </w:r>
          </w:p>
        </w:tc>
      </w:tr>
      <w:tr w:rsidR="00AB6095" w14:paraId="26521A2A"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B9A0113" w14:textId="77777777" w:rsidR="00AB6095" w:rsidRDefault="00AB6095" w:rsidP="009C6933">
            <w:pPr>
              <w:spacing w:after="3" w:line="288" w:lineRule="auto"/>
            </w:pPr>
            <w:r>
              <w:rPr>
                <w:rFonts w:ascii="Times New Roman" w:hAnsi="Times New Roman"/>
              </w:rPr>
              <w:t>P95 Response Time (95th percentile)</w:t>
            </w:r>
          </w:p>
        </w:tc>
        <w:tc>
          <w:tcPr>
            <w:tcW w:w="2351" w:type="dxa"/>
          </w:tcPr>
          <w:p w14:paraId="6E2809D2"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820ms</w:t>
            </w:r>
          </w:p>
        </w:tc>
        <w:tc>
          <w:tcPr>
            <w:tcW w:w="2351" w:type="dxa"/>
          </w:tcPr>
          <w:p w14:paraId="110DA7EA"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&lt; 2000ms</w:t>
            </w:r>
          </w:p>
        </w:tc>
        <w:tc>
          <w:tcPr>
            <w:tcW w:w="2351" w:type="dxa"/>
          </w:tcPr>
          <w:p w14:paraId="53EF81C4"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 Pass</w:t>
            </w:r>
          </w:p>
        </w:tc>
      </w:tr>
      <w:tr w:rsidR="00AB6095" w14:paraId="73FCD10A"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6C28E8E" w14:textId="77777777" w:rsidR="00AB6095" w:rsidRDefault="00AB6095" w:rsidP="009C6933">
            <w:pPr>
              <w:spacing w:after="3" w:line="288" w:lineRule="auto"/>
            </w:pPr>
            <w:r>
              <w:rPr>
                <w:rFonts w:ascii="Times New Roman" w:hAnsi="Times New Roman"/>
              </w:rPr>
              <w:t>P99 Response Time</w:t>
            </w:r>
          </w:p>
        </w:tc>
        <w:tc>
          <w:tcPr>
            <w:tcW w:w="2351" w:type="dxa"/>
          </w:tcPr>
          <w:p w14:paraId="60E3BA7F"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1450ms</w:t>
            </w:r>
          </w:p>
        </w:tc>
        <w:tc>
          <w:tcPr>
            <w:tcW w:w="2351" w:type="dxa"/>
          </w:tcPr>
          <w:p w14:paraId="1B767CF8"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&lt; 3000ms</w:t>
            </w:r>
          </w:p>
        </w:tc>
        <w:tc>
          <w:tcPr>
            <w:tcW w:w="2351" w:type="dxa"/>
          </w:tcPr>
          <w:p w14:paraId="2BA4FFFA"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 Pass</w:t>
            </w:r>
          </w:p>
        </w:tc>
      </w:tr>
      <w:tr w:rsidR="00AB6095" w14:paraId="5ECAE5AF"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44EC67D1" w14:textId="77777777" w:rsidR="00AB6095" w:rsidRDefault="00AB6095" w:rsidP="009C6933">
            <w:pPr>
              <w:spacing w:after="3" w:line="288" w:lineRule="auto"/>
            </w:pPr>
            <w:r>
              <w:rPr>
                <w:rFonts w:ascii="Times New Roman" w:hAnsi="Times New Roman"/>
              </w:rPr>
              <w:t>Throughput</w:t>
            </w:r>
          </w:p>
        </w:tc>
        <w:tc>
          <w:tcPr>
            <w:tcW w:w="2351" w:type="dxa"/>
          </w:tcPr>
          <w:p w14:paraId="3C578814"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1250 req/s</w:t>
            </w:r>
          </w:p>
        </w:tc>
        <w:tc>
          <w:tcPr>
            <w:tcW w:w="2351" w:type="dxa"/>
          </w:tcPr>
          <w:p w14:paraId="050C483A"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&gt; 1000 req/s</w:t>
            </w:r>
          </w:p>
        </w:tc>
        <w:tc>
          <w:tcPr>
            <w:tcW w:w="2351" w:type="dxa"/>
          </w:tcPr>
          <w:p w14:paraId="433B8E32"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 Pass</w:t>
            </w:r>
          </w:p>
        </w:tc>
      </w:tr>
      <w:tr w:rsidR="00AB6095" w14:paraId="475A0551"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8DA5C64" w14:textId="77777777" w:rsidR="00AB6095" w:rsidRDefault="00AB6095" w:rsidP="009C6933">
            <w:pPr>
              <w:spacing w:after="3" w:line="288" w:lineRule="auto"/>
            </w:pPr>
            <w:r>
              <w:rPr>
                <w:rFonts w:ascii="Times New Roman" w:hAnsi="Times New Roman"/>
              </w:rPr>
              <w:t>Error Rate</w:t>
            </w:r>
          </w:p>
        </w:tc>
        <w:tc>
          <w:tcPr>
            <w:tcW w:w="2351" w:type="dxa"/>
          </w:tcPr>
          <w:p w14:paraId="5C173ECB"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0.02%</w:t>
            </w:r>
          </w:p>
        </w:tc>
        <w:tc>
          <w:tcPr>
            <w:tcW w:w="2351" w:type="dxa"/>
          </w:tcPr>
          <w:p w14:paraId="02D0E31E"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&lt; 0.1%</w:t>
            </w:r>
          </w:p>
        </w:tc>
        <w:tc>
          <w:tcPr>
            <w:tcW w:w="2351" w:type="dxa"/>
          </w:tcPr>
          <w:p w14:paraId="22A5A28F"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 Pass</w:t>
            </w:r>
          </w:p>
        </w:tc>
      </w:tr>
      <w:tr w:rsidR="00AB6095" w14:paraId="59008AD8"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38ADC33" w14:textId="77777777" w:rsidR="00AB6095" w:rsidRDefault="00AB6095" w:rsidP="009C6933">
            <w:pPr>
              <w:spacing w:after="3" w:line="288" w:lineRule="auto"/>
            </w:pPr>
            <w:r>
              <w:rPr>
                <w:rFonts w:ascii="Times New Roman" w:hAnsi="Times New Roman"/>
              </w:rPr>
              <w:t>Concurrent Users Supported</w:t>
            </w:r>
          </w:p>
        </w:tc>
        <w:tc>
          <w:tcPr>
            <w:tcW w:w="2351" w:type="dxa"/>
          </w:tcPr>
          <w:p w14:paraId="612E8052"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5000+</w:t>
            </w:r>
          </w:p>
        </w:tc>
        <w:tc>
          <w:tcPr>
            <w:tcW w:w="2351" w:type="dxa"/>
          </w:tcPr>
          <w:p w14:paraId="4FFDA3ED"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&gt; 1000</w:t>
            </w:r>
          </w:p>
        </w:tc>
        <w:tc>
          <w:tcPr>
            <w:tcW w:w="2351" w:type="dxa"/>
          </w:tcPr>
          <w:p w14:paraId="5086A8A4"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 Pass</w:t>
            </w:r>
          </w:p>
        </w:tc>
      </w:tr>
      <w:tr w:rsidR="00AB6095" w14:paraId="7501BC0B"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4DB768F" w14:textId="77777777" w:rsidR="00AB6095" w:rsidRDefault="00AB6095" w:rsidP="009C6933">
            <w:pPr>
              <w:spacing w:after="3" w:line="288" w:lineRule="auto"/>
            </w:pPr>
            <w:r>
              <w:rPr>
                <w:rFonts w:ascii="Times New Roman" w:hAnsi="Times New Roman"/>
              </w:rPr>
              <w:t>CPU Usage Peak</w:t>
            </w:r>
          </w:p>
        </w:tc>
        <w:tc>
          <w:tcPr>
            <w:tcW w:w="2351" w:type="dxa"/>
          </w:tcPr>
          <w:p w14:paraId="7260099D"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65%</w:t>
            </w:r>
          </w:p>
        </w:tc>
        <w:tc>
          <w:tcPr>
            <w:tcW w:w="2351" w:type="dxa"/>
          </w:tcPr>
          <w:p w14:paraId="695DB8AE"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&lt; 80%</w:t>
            </w:r>
          </w:p>
        </w:tc>
        <w:tc>
          <w:tcPr>
            <w:tcW w:w="2351" w:type="dxa"/>
          </w:tcPr>
          <w:p w14:paraId="4B82D3BC"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 Pass</w:t>
            </w:r>
          </w:p>
        </w:tc>
      </w:tr>
      <w:tr w:rsidR="00AB6095" w14:paraId="46A344FE"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E97EFA6" w14:textId="77777777" w:rsidR="00AB6095" w:rsidRDefault="00AB6095" w:rsidP="009C6933">
            <w:pPr>
              <w:spacing w:after="3" w:line="288" w:lineRule="auto"/>
            </w:pPr>
            <w:r>
              <w:rPr>
                <w:rFonts w:ascii="Times New Roman" w:hAnsi="Times New Roman"/>
              </w:rPr>
              <w:t>Memory Usage</w:t>
            </w:r>
          </w:p>
        </w:tc>
        <w:tc>
          <w:tcPr>
            <w:tcW w:w="2351" w:type="dxa"/>
          </w:tcPr>
          <w:p w14:paraId="05D1A4AD"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384MB</w:t>
            </w:r>
          </w:p>
        </w:tc>
        <w:tc>
          <w:tcPr>
            <w:tcW w:w="2351" w:type="dxa"/>
          </w:tcPr>
          <w:p w14:paraId="56A72D81"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&lt; 512MB</w:t>
            </w:r>
          </w:p>
        </w:tc>
        <w:tc>
          <w:tcPr>
            <w:tcW w:w="2351" w:type="dxa"/>
          </w:tcPr>
          <w:p w14:paraId="66899197"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 Pass</w:t>
            </w:r>
          </w:p>
        </w:tc>
      </w:tr>
    </w:tbl>
    <w:p w14:paraId="009A96C6" w14:textId="77777777" w:rsidR="00AB6095" w:rsidRDefault="00AB6095" w:rsidP="00AB6095">
      <w:pPr>
        <w:spacing w:after="6" w:line="360" w:lineRule="auto"/>
      </w:pP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xét</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vượt</w:t>
      </w:r>
      <w:proofErr w:type="spellEnd"/>
      <w:r>
        <w:rPr>
          <w:rFonts w:ascii="Times New Roman" w:hAnsi="Times New Roman"/>
          <w:sz w:val="26"/>
        </w:rPr>
        <w:t xml:space="preserve"> qua </w:t>
      </w:r>
      <w:proofErr w:type="spellStart"/>
      <w:r>
        <w:rPr>
          <w:rFonts w:ascii="Times New Roman" w:hAnsi="Times New Roman"/>
          <w:sz w:val="26"/>
        </w:rPr>
        <w:t>tất</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tiêu</w:t>
      </w:r>
      <w:proofErr w:type="spellEnd"/>
      <w:r>
        <w:rPr>
          <w:rFonts w:ascii="Times New Roman" w:hAnsi="Times New Roman"/>
          <w:sz w:val="26"/>
        </w:rPr>
        <w:t xml:space="preserve"> </w:t>
      </w:r>
      <w:proofErr w:type="spellStart"/>
      <w:r>
        <w:rPr>
          <w:rFonts w:ascii="Times New Roman" w:hAnsi="Times New Roman"/>
          <w:sz w:val="26"/>
        </w:rPr>
        <w:t>chí</w:t>
      </w:r>
      <w:proofErr w:type="spellEnd"/>
      <w:r>
        <w:rPr>
          <w:rFonts w:ascii="Times New Roman" w:hAnsi="Times New Roman"/>
          <w:sz w:val="26"/>
        </w:rPr>
        <w:t xml:space="preserve"> </w:t>
      </w:r>
      <w:proofErr w:type="spellStart"/>
      <w:r>
        <w:rPr>
          <w:rFonts w:ascii="Times New Roman" w:hAnsi="Times New Roman"/>
          <w:sz w:val="26"/>
        </w:rPr>
        <w:t>hiệu</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Throughput (1250 req/s) </w:t>
      </w:r>
      <w:proofErr w:type="spellStart"/>
      <w:r>
        <w:rPr>
          <w:rFonts w:ascii="Times New Roman" w:hAnsi="Times New Roman"/>
          <w:sz w:val="26"/>
        </w:rPr>
        <w:t>cao</w:t>
      </w:r>
      <w:proofErr w:type="spellEnd"/>
      <w:r>
        <w:rPr>
          <w:rFonts w:ascii="Times New Roman" w:hAnsi="Times New Roman"/>
          <w:sz w:val="26"/>
        </w:rPr>
        <w:t xml:space="preserve">, P99 response time &lt; 1.5 </w:t>
      </w:r>
      <w:proofErr w:type="spellStart"/>
      <w:r>
        <w:rPr>
          <w:rFonts w:ascii="Times New Roman" w:hAnsi="Times New Roman"/>
          <w:sz w:val="26"/>
        </w:rPr>
        <w:t>giây</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phép</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xử</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traffic </w:t>
      </w:r>
      <w:proofErr w:type="spellStart"/>
      <w:r>
        <w:rPr>
          <w:rFonts w:ascii="Times New Roman" w:hAnsi="Times New Roman"/>
          <w:sz w:val="26"/>
        </w:rPr>
        <w:t>cao</w:t>
      </w:r>
      <w:proofErr w:type="spellEnd"/>
      <w:r>
        <w:rPr>
          <w:rFonts w:ascii="Times New Roman" w:hAnsi="Times New Roman"/>
          <w:sz w:val="26"/>
        </w:rPr>
        <w:t xml:space="preserve"> </w:t>
      </w:r>
      <w:proofErr w:type="spellStart"/>
      <w:r>
        <w:rPr>
          <w:rFonts w:ascii="Times New Roman" w:hAnsi="Times New Roman"/>
          <w:sz w:val="26"/>
        </w:rPr>
        <w:t>mà</w:t>
      </w:r>
      <w:proofErr w:type="spellEnd"/>
      <w:r>
        <w:rPr>
          <w:rFonts w:ascii="Times New Roman" w:hAnsi="Times New Roman"/>
          <w:sz w:val="26"/>
        </w:rPr>
        <w:t xml:space="preserve"> </w:t>
      </w:r>
      <w:proofErr w:type="spellStart"/>
      <w:r>
        <w:rPr>
          <w:rFonts w:ascii="Times New Roman" w:hAnsi="Times New Roman"/>
          <w:sz w:val="26"/>
        </w:rPr>
        <w:t>vẫn</w:t>
      </w:r>
      <w:proofErr w:type="spellEnd"/>
      <w:r>
        <w:rPr>
          <w:rFonts w:ascii="Times New Roman" w:hAnsi="Times New Roman"/>
          <w:sz w:val="26"/>
        </w:rPr>
        <w:t xml:space="preserve"> </w:t>
      </w:r>
      <w:proofErr w:type="spellStart"/>
      <w:r>
        <w:rPr>
          <w:rFonts w:ascii="Times New Roman" w:hAnsi="Times New Roman"/>
          <w:sz w:val="26"/>
        </w:rPr>
        <w:t>đảm</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UX </w:t>
      </w:r>
      <w:proofErr w:type="spellStart"/>
      <w:r>
        <w:rPr>
          <w:rFonts w:ascii="Times New Roman" w:hAnsi="Times New Roman"/>
          <w:sz w:val="26"/>
        </w:rPr>
        <w:t>tốt</w:t>
      </w:r>
      <w:proofErr w:type="spellEnd"/>
      <w:r>
        <w:rPr>
          <w:rFonts w:ascii="Times New Roman" w:hAnsi="Times New Roman"/>
          <w:sz w:val="26"/>
        </w:rPr>
        <w:t>.</w:t>
      </w:r>
    </w:p>
    <w:p w14:paraId="4596DCE2" w14:textId="77777777" w:rsidR="00AB6095" w:rsidRDefault="00AB6095" w:rsidP="006577AF">
      <w:pPr>
        <w:pStyle w:val="Heading3"/>
      </w:pPr>
      <w:bookmarkStart w:id="31" w:name="_Toc230815349"/>
      <w:r>
        <w:rPr>
          <w:rFonts w:ascii="Times New Roman" w:hAnsi="Times New Roman"/>
          <w:color w:val="003366"/>
          <w:sz w:val="26"/>
        </w:rPr>
        <w:t xml:space="preserve">4.2.2 </w:t>
      </w:r>
      <w:proofErr w:type="spellStart"/>
      <w:r>
        <w:rPr>
          <w:rFonts w:ascii="Times New Roman" w:hAnsi="Times New Roman"/>
          <w:color w:val="003366"/>
          <w:sz w:val="26"/>
        </w:rPr>
        <w:t>Xử</w:t>
      </w:r>
      <w:proofErr w:type="spellEnd"/>
      <w:r>
        <w:rPr>
          <w:rFonts w:ascii="Times New Roman" w:hAnsi="Times New Roman"/>
          <w:color w:val="003366"/>
          <w:sz w:val="26"/>
        </w:rPr>
        <w:t xml:space="preserve"> </w:t>
      </w:r>
      <w:proofErr w:type="spellStart"/>
      <w:r>
        <w:rPr>
          <w:rFonts w:ascii="Times New Roman" w:hAnsi="Times New Roman"/>
          <w:color w:val="003366"/>
          <w:sz w:val="26"/>
        </w:rPr>
        <w:t>lý</w:t>
      </w:r>
      <w:proofErr w:type="spellEnd"/>
      <w:r>
        <w:rPr>
          <w:rFonts w:ascii="Times New Roman" w:hAnsi="Times New Roman"/>
          <w:color w:val="003366"/>
          <w:sz w:val="26"/>
        </w:rPr>
        <w:t xml:space="preserve"> Rate Limiting </w:t>
      </w:r>
      <w:proofErr w:type="spellStart"/>
      <w:r>
        <w:rPr>
          <w:rFonts w:ascii="Times New Roman" w:hAnsi="Times New Roman"/>
          <w:color w:val="003366"/>
          <w:sz w:val="26"/>
        </w:rPr>
        <w:t>của</w:t>
      </w:r>
      <w:proofErr w:type="spellEnd"/>
      <w:r>
        <w:rPr>
          <w:rFonts w:ascii="Times New Roman" w:hAnsi="Times New Roman"/>
          <w:color w:val="003366"/>
          <w:sz w:val="26"/>
        </w:rPr>
        <w:t xml:space="preserve"> Strava API</w:t>
      </w:r>
      <w:bookmarkEnd w:id="31"/>
    </w:p>
    <w:p w14:paraId="47A4915C" w14:textId="77777777" w:rsidR="00AB6095" w:rsidRDefault="00AB6095" w:rsidP="00AB6095">
      <w:pPr>
        <w:spacing w:after="6" w:line="360" w:lineRule="auto"/>
      </w:pPr>
      <w:r>
        <w:rPr>
          <w:rFonts w:ascii="Times New Roman" w:hAnsi="Times New Roman"/>
          <w:sz w:val="26"/>
        </w:rPr>
        <w:t xml:space="preserve">Strava API </w:t>
      </w:r>
      <w:proofErr w:type="spellStart"/>
      <w:r>
        <w:rPr>
          <w:rFonts w:ascii="Times New Roman" w:hAnsi="Times New Roman"/>
          <w:sz w:val="26"/>
        </w:rPr>
        <w:t>có</w:t>
      </w:r>
      <w:proofErr w:type="spellEnd"/>
      <w:r>
        <w:rPr>
          <w:rFonts w:ascii="Times New Roman" w:hAnsi="Times New Roman"/>
          <w:sz w:val="26"/>
        </w:rPr>
        <w:t xml:space="preserve"> rate limits </w:t>
      </w:r>
      <w:proofErr w:type="spellStart"/>
      <w:r>
        <w:rPr>
          <w:rFonts w:ascii="Times New Roman" w:hAnsi="Times New Roman"/>
          <w:sz w:val="26"/>
        </w:rPr>
        <w:t>rất</w:t>
      </w:r>
      <w:proofErr w:type="spellEnd"/>
      <w:r>
        <w:rPr>
          <w:rFonts w:ascii="Times New Roman" w:hAnsi="Times New Roman"/>
          <w:sz w:val="26"/>
        </w:rPr>
        <w:t xml:space="preserve"> </w:t>
      </w:r>
      <w:proofErr w:type="spellStart"/>
      <w:r>
        <w:rPr>
          <w:rFonts w:ascii="Times New Roman" w:hAnsi="Times New Roman"/>
          <w:sz w:val="26"/>
        </w:rPr>
        <w:t>chặt</w:t>
      </w:r>
      <w:proofErr w:type="spellEnd"/>
      <w:r>
        <w:rPr>
          <w:rFonts w:ascii="Times New Roman" w:hAnsi="Times New Roman"/>
          <w:sz w:val="26"/>
        </w:rPr>
        <w:t xml:space="preserve">: 100 requests </w:t>
      </w:r>
      <w:proofErr w:type="spellStart"/>
      <w:r>
        <w:rPr>
          <w:rFonts w:ascii="Times New Roman" w:hAnsi="Times New Roman"/>
          <w:sz w:val="26"/>
        </w:rPr>
        <w:t>mỗi</w:t>
      </w:r>
      <w:proofErr w:type="spellEnd"/>
      <w:r>
        <w:rPr>
          <w:rFonts w:ascii="Times New Roman" w:hAnsi="Times New Roman"/>
          <w:sz w:val="26"/>
        </w:rPr>
        <w:t xml:space="preserve"> 15 </w:t>
      </w:r>
      <w:proofErr w:type="spellStart"/>
      <w:r>
        <w:rPr>
          <w:rFonts w:ascii="Times New Roman" w:hAnsi="Times New Roman"/>
          <w:sz w:val="26"/>
        </w:rPr>
        <w:t>phút</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1000 requests </w:t>
      </w:r>
      <w:proofErr w:type="spellStart"/>
      <w:r>
        <w:rPr>
          <w:rFonts w:ascii="Times New Roman" w:hAnsi="Times New Roman"/>
          <w:sz w:val="26"/>
        </w:rPr>
        <w:t>mỗi</w:t>
      </w:r>
      <w:proofErr w:type="spellEnd"/>
      <w:r>
        <w:rPr>
          <w:rFonts w:ascii="Times New Roman" w:hAnsi="Times New Roman"/>
          <w:sz w:val="26"/>
        </w:rPr>
        <w:t xml:space="preserve"> </w:t>
      </w:r>
      <w:proofErr w:type="spellStart"/>
      <w:r>
        <w:rPr>
          <w:rFonts w:ascii="Times New Roman" w:hAnsi="Times New Roman"/>
          <w:sz w:val="26"/>
        </w:rPr>
        <w:t>ngày</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app. </w:t>
      </w:r>
      <w:proofErr w:type="spellStart"/>
      <w:r>
        <w:rPr>
          <w:rFonts w:ascii="Times New Roman" w:hAnsi="Times New Roman"/>
          <w:sz w:val="26"/>
        </w:rPr>
        <w:t>Điều</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nghĩa</w:t>
      </w:r>
      <w:proofErr w:type="spellEnd"/>
      <w:r>
        <w:rPr>
          <w:rFonts w:ascii="Times New Roman" w:hAnsi="Times New Roman"/>
          <w:sz w:val="26"/>
        </w:rPr>
        <w:t xml:space="preserve"> </w:t>
      </w:r>
      <w:proofErr w:type="spellStart"/>
      <w:r>
        <w:rPr>
          <w:rFonts w:ascii="Times New Roman" w:hAnsi="Times New Roman"/>
          <w:sz w:val="26"/>
        </w:rPr>
        <w:t>nếu</w:t>
      </w:r>
      <w:proofErr w:type="spellEnd"/>
      <w:r>
        <w:rPr>
          <w:rFonts w:ascii="Times New Roman" w:hAnsi="Times New Roman"/>
          <w:sz w:val="26"/>
        </w:rPr>
        <w:t xml:space="preserve"> app </w:t>
      </w:r>
      <w:proofErr w:type="spellStart"/>
      <w:r>
        <w:rPr>
          <w:rFonts w:ascii="Times New Roman" w:hAnsi="Times New Roman"/>
          <w:sz w:val="26"/>
        </w:rPr>
        <w:t>có</w:t>
      </w:r>
      <w:proofErr w:type="spellEnd"/>
      <w:r>
        <w:rPr>
          <w:rFonts w:ascii="Times New Roman" w:hAnsi="Times New Roman"/>
          <w:sz w:val="26"/>
        </w:rPr>
        <w:t xml:space="preserve"> 1000 users, </w:t>
      </w:r>
      <w:proofErr w:type="spellStart"/>
      <w:r>
        <w:rPr>
          <w:rFonts w:ascii="Times New Roman" w:hAnsi="Times New Roman"/>
          <w:sz w:val="26"/>
        </w:rPr>
        <w:t>trung</w:t>
      </w:r>
      <w:proofErr w:type="spellEnd"/>
      <w:r>
        <w:rPr>
          <w:rFonts w:ascii="Times New Roman" w:hAnsi="Times New Roman"/>
          <w:sz w:val="26"/>
        </w:rPr>
        <w:t xml:space="preserve"> </w:t>
      </w:r>
      <w:proofErr w:type="spellStart"/>
      <w:r>
        <w:rPr>
          <w:rFonts w:ascii="Times New Roman" w:hAnsi="Times New Roman"/>
          <w:sz w:val="26"/>
        </w:rPr>
        <w:t>bình</w:t>
      </w:r>
      <w:proofErr w:type="spellEnd"/>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user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sync 1 </w:t>
      </w:r>
      <w:proofErr w:type="spellStart"/>
      <w:r>
        <w:rPr>
          <w:rFonts w:ascii="Times New Roman" w:hAnsi="Times New Roman"/>
          <w:sz w:val="26"/>
        </w:rPr>
        <w:t>lần</w:t>
      </w:r>
      <w:proofErr w:type="spellEnd"/>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w:t>
      </w:r>
      <w:proofErr w:type="spellStart"/>
      <w:r>
        <w:rPr>
          <w:rFonts w:ascii="Times New Roman" w:hAnsi="Times New Roman"/>
          <w:sz w:val="26"/>
        </w:rPr>
        <w:t>ngày</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vượt</w:t>
      </w:r>
      <w:proofErr w:type="spellEnd"/>
      <w:r>
        <w:rPr>
          <w:rFonts w:ascii="Times New Roman" w:hAnsi="Times New Roman"/>
          <w:sz w:val="26"/>
        </w:rPr>
        <w:t xml:space="preserve"> qua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chế</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ta </w:t>
      </w:r>
      <w:proofErr w:type="spellStart"/>
      <w:r>
        <w:rPr>
          <w:rFonts w:ascii="Times New Roman" w:hAnsi="Times New Roman"/>
          <w:sz w:val="26"/>
        </w:rPr>
        <w:t>áp</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chiến</w:t>
      </w:r>
      <w:proofErr w:type="spellEnd"/>
      <w:r>
        <w:rPr>
          <w:rFonts w:ascii="Times New Roman" w:hAnsi="Times New Roman"/>
          <w:sz w:val="26"/>
        </w:rPr>
        <w:t xml:space="preserve"> </w:t>
      </w:r>
      <w:proofErr w:type="spellStart"/>
      <w:r>
        <w:rPr>
          <w:rFonts w:ascii="Times New Roman" w:hAnsi="Times New Roman"/>
          <w:sz w:val="26"/>
        </w:rPr>
        <w:t>lược</w:t>
      </w:r>
      <w:proofErr w:type="spellEnd"/>
      <w:r>
        <w:rPr>
          <w:rFonts w:ascii="Times New Roman" w:hAnsi="Times New Roman"/>
          <w:sz w:val="26"/>
        </w:rPr>
        <w:t>:</w:t>
      </w:r>
    </w:p>
    <w:p w14:paraId="0F6951C3" w14:textId="77777777" w:rsidR="00AB6095" w:rsidRDefault="00AB6095" w:rsidP="00AB6095">
      <w:pPr>
        <w:spacing w:after="6" w:line="360" w:lineRule="auto"/>
      </w:pPr>
      <w:r>
        <w:rPr>
          <w:rFonts w:ascii="Times New Roman" w:hAnsi="Times New Roman"/>
          <w:sz w:val="26"/>
        </w:rPr>
        <w:t xml:space="preserve">A) Caching Strategy -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Next.js Data Cache:</w:t>
      </w:r>
      <w:r>
        <w:rPr>
          <w:rFonts w:ascii="Times New Roman" w:hAnsi="Times New Roman"/>
          <w:sz w:val="26"/>
        </w:rPr>
        <w:br/>
        <w:t xml:space="preserve">Thay </w:t>
      </w:r>
      <w:proofErr w:type="spellStart"/>
      <w:r>
        <w:rPr>
          <w:rFonts w:ascii="Times New Roman" w:hAnsi="Times New Roman"/>
          <w:sz w:val="26"/>
        </w:rPr>
        <w:t>vì</w:t>
      </w:r>
      <w:proofErr w:type="spellEnd"/>
      <w:r>
        <w:rPr>
          <w:rFonts w:ascii="Times New Roman" w:hAnsi="Times New Roman"/>
          <w:sz w:val="26"/>
        </w:rPr>
        <w:t xml:space="preserve"> fetch data </w:t>
      </w:r>
      <w:proofErr w:type="spellStart"/>
      <w:r>
        <w:rPr>
          <w:rFonts w:ascii="Times New Roman" w:hAnsi="Times New Roman"/>
          <w:sz w:val="26"/>
        </w:rPr>
        <w:t>từ</w:t>
      </w:r>
      <w:proofErr w:type="spellEnd"/>
      <w:r>
        <w:rPr>
          <w:rFonts w:ascii="Times New Roman" w:hAnsi="Times New Roman"/>
          <w:sz w:val="26"/>
        </w:rPr>
        <w:t xml:space="preserve"> Strava </w:t>
      </w:r>
      <w:proofErr w:type="spellStart"/>
      <w:r>
        <w:rPr>
          <w:rFonts w:ascii="Times New Roman" w:hAnsi="Times New Roman"/>
          <w:sz w:val="26"/>
        </w:rPr>
        <w:t>mỗi</w:t>
      </w:r>
      <w:proofErr w:type="spellEnd"/>
      <w:r>
        <w:rPr>
          <w:rFonts w:ascii="Times New Roman" w:hAnsi="Times New Roman"/>
          <w:sz w:val="26"/>
        </w:rPr>
        <w:t xml:space="preserve"> </w:t>
      </w:r>
      <w:proofErr w:type="spellStart"/>
      <w:r>
        <w:rPr>
          <w:rFonts w:ascii="Times New Roman" w:hAnsi="Times New Roman"/>
          <w:sz w:val="26"/>
        </w:rPr>
        <w:t>lần</w:t>
      </w:r>
      <w:proofErr w:type="spellEnd"/>
      <w:r>
        <w:rPr>
          <w:rFonts w:ascii="Times New Roman" w:hAnsi="Times New Roman"/>
          <w:sz w:val="26"/>
        </w:rPr>
        <w:t xml:space="preserve"> user request, ta cache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quả</w:t>
      </w:r>
      <w:proofErr w:type="spellEnd"/>
      <w:r>
        <w:rPr>
          <w:rFonts w:ascii="Times New Roman" w:hAnsi="Times New Roman"/>
          <w:sz w:val="26"/>
        </w:rPr>
        <w:t xml:space="preserve"> ở backend:</w:t>
      </w:r>
    </w:p>
    <w:p w14:paraId="5672696D" w14:textId="77777777" w:rsidR="00AB6095" w:rsidRDefault="00AB6095" w:rsidP="00AB6095">
      <w:pPr>
        <w:spacing w:before="3" w:after="3" w:line="288" w:lineRule="auto"/>
        <w:ind w:left="720" w:right="720"/>
      </w:pPr>
      <w:r>
        <w:rPr>
          <w:rFonts w:ascii="Courier New" w:hAnsi="Courier New"/>
          <w:color w:val="212121"/>
        </w:rPr>
        <w:t xml:space="preserve">import { </w:t>
      </w:r>
      <w:proofErr w:type="spellStart"/>
      <w:r>
        <w:rPr>
          <w:rFonts w:ascii="Courier New" w:hAnsi="Courier New"/>
          <w:color w:val="212121"/>
        </w:rPr>
        <w:t>unstable_cache</w:t>
      </w:r>
      <w:proofErr w:type="spellEnd"/>
      <w:r>
        <w:rPr>
          <w:rFonts w:ascii="Courier New" w:hAnsi="Courier New"/>
          <w:color w:val="212121"/>
        </w:rPr>
        <w:t xml:space="preserve"> } from 'next/cache';</w:t>
      </w:r>
      <w:r>
        <w:rPr>
          <w:rFonts w:ascii="Courier New" w:hAnsi="Courier New"/>
          <w:color w:val="212121"/>
        </w:rPr>
        <w:br/>
        <w:t xml:space="preserve">import { </w:t>
      </w:r>
      <w:proofErr w:type="spellStart"/>
      <w:r>
        <w:rPr>
          <w:rFonts w:ascii="Courier New" w:hAnsi="Courier New"/>
          <w:color w:val="212121"/>
        </w:rPr>
        <w:t>createClient</w:t>
      </w:r>
      <w:proofErr w:type="spellEnd"/>
      <w:r>
        <w:rPr>
          <w:rFonts w:ascii="Courier New" w:hAnsi="Courier New"/>
          <w:color w:val="212121"/>
        </w:rPr>
        <w:t xml:space="preserve"> } from '@/app/utils/</w:t>
      </w:r>
      <w:proofErr w:type="spellStart"/>
      <w:r>
        <w:rPr>
          <w:rFonts w:ascii="Courier New" w:hAnsi="Courier New"/>
          <w:color w:val="212121"/>
        </w:rPr>
        <w:t>supabase</w:t>
      </w:r>
      <w:proofErr w:type="spellEnd"/>
      <w:r>
        <w:rPr>
          <w:rFonts w:ascii="Courier New" w:hAnsi="Courier New"/>
          <w:color w:val="212121"/>
        </w:rPr>
        <w:t>/server';</w:t>
      </w:r>
      <w:r>
        <w:rPr>
          <w:rFonts w:ascii="Courier New" w:hAnsi="Courier New"/>
          <w:color w:val="212121"/>
        </w:rPr>
        <w:br/>
      </w:r>
      <w:r>
        <w:rPr>
          <w:rFonts w:ascii="Courier New" w:hAnsi="Courier New"/>
          <w:color w:val="212121"/>
        </w:rPr>
        <w:br/>
        <w:t xml:space="preserve">// Cache handler </w:t>
      </w:r>
      <w:proofErr w:type="spellStart"/>
      <w:r>
        <w:rPr>
          <w:rFonts w:ascii="Courier New" w:hAnsi="Courier New"/>
          <w:color w:val="212121"/>
        </w:rPr>
        <w:t>cho</w:t>
      </w:r>
      <w:proofErr w:type="spellEnd"/>
      <w:r>
        <w:rPr>
          <w:rFonts w:ascii="Courier New" w:hAnsi="Courier New"/>
          <w:color w:val="212121"/>
        </w:rPr>
        <w:t xml:space="preserve"> </w:t>
      </w:r>
      <w:proofErr w:type="spellStart"/>
      <w:r>
        <w:rPr>
          <w:rFonts w:ascii="Courier New" w:hAnsi="Courier New"/>
          <w:color w:val="212121"/>
        </w:rPr>
        <w:t>mỗi</w:t>
      </w:r>
      <w:proofErr w:type="spellEnd"/>
      <w:r>
        <w:rPr>
          <w:rFonts w:ascii="Courier New" w:hAnsi="Courier New"/>
          <w:color w:val="212121"/>
        </w:rPr>
        <w:t xml:space="preserve"> user, 1 </w:t>
      </w:r>
      <w:proofErr w:type="spellStart"/>
      <w:r>
        <w:rPr>
          <w:rFonts w:ascii="Courier New" w:hAnsi="Courier New"/>
          <w:color w:val="212121"/>
        </w:rPr>
        <w:t>giờ</w:t>
      </w:r>
      <w:proofErr w:type="spellEnd"/>
      <w:r>
        <w:rPr>
          <w:rFonts w:ascii="Courier New" w:hAnsi="Courier New"/>
          <w:color w:val="212121"/>
        </w:rPr>
        <w:t xml:space="preserve"> TTL</w:t>
      </w:r>
      <w:r>
        <w:rPr>
          <w:rFonts w:ascii="Courier New" w:hAnsi="Courier New"/>
          <w:color w:val="212121"/>
        </w:rPr>
        <w:br/>
        <w:t xml:space="preserve">export const </w:t>
      </w:r>
      <w:proofErr w:type="spellStart"/>
      <w:r>
        <w:rPr>
          <w:rFonts w:ascii="Courier New" w:hAnsi="Courier New"/>
          <w:color w:val="212121"/>
        </w:rPr>
        <w:t>getCachedUserActivities</w:t>
      </w:r>
      <w:proofErr w:type="spellEnd"/>
      <w:r>
        <w:rPr>
          <w:rFonts w:ascii="Courier New" w:hAnsi="Courier New"/>
          <w:color w:val="212121"/>
        </w:rPr>
        <w:t xml:space="preserve"> = </w:t>
      </w:r>
      <w:proofErr w:type="spellStart"/>
      <w:r>
        <w:rPr>
          <w:rFonts w:ascii="Courier New" w:hAnsi="Courier New"/>
          <w:color w:val="212121"/>
        </w:rPr>
        <w:t>unstable_cache</w:t>
      </w:r>
      <w:proofErr w:type="spellEnd"/>
      <w:r>
        <w:rPr>
          <w:rFonts w:ascii="Courier New" w:hAnsi="Courier New"/>
          <w:color w:val="212121"/>
        </w:rPr>
        <w:t>(</w:t>
      </w:r>
      <w:r>
        <w:rPr>
          <w:rFonts w:ascii="Courier New" w:hAnsi="Courier New"/>
          <w:color w:val="212121"/>
        </w:rPr>
        <w:br/>
        <w:t xml:space="preserve">  async (</w:t>
      </w:r>
      <w:proofErr w:type="spellStart"/>
      <w:r>
        <w:rPr>
          <w:rFonts w:ascii="Courier New" w:hAnsi="Courier New"/>
          <w:color w:val="212121"/>
        </w:rPr>
        <w:t>userId</w:t>
      </w:r>
      <w:proofErr w:type="spellEnd"/>
      <w:r>
        <w:rPr>
          <w:rFonts w:ascii="Courier New" w:hAnsi="Courier New"/>
          <w:color w:val="212121"/>
        </w:rPr>
        <w:t>: string) =&gt; {</w:t>
      </w:r>
      <w:r>
        <w:rPr>
          <w:rFonts w:ascii="Courier New" w:hAnsi="Courier New"/>
          <w:color w:val="212121"/>
        </w:rPr>
        <w:br/>
        <w:t xml:space="preserve">    const </w:t>
      </w:r>
      <w:proofErr w:type="spellStart"/>
      <w:r>
        <w:rPr>
          <w:rFonts w:ascii="Courier New" w:hAnsi="Courier New"/>
          <w:color w:val="212121"/>
        </w:rPr>
        <w:t>supabase</w:t>
      </w:r>
      <w:proofErr w:type="spellEnd"/>
      <w:r>
        <w:rPr>
          <w:rFonts w:ascii="Courier New" w:hAnsi="Courier New"/>
          <w:color w:val="212121"/>
        </w:rPr>
        <w:t xml:space="preserve"> = </w:t>
      </w:r>
      <w:proofErr w:type="spellStart"/>
      <w:r>
        <w:rPr>
          <w:rFonts w:ascii="Courier New" w:hAnsi="Courier New"/>
          <w:color w:val="212121"/>
        </w:rPr>
        <w:t>createClient</w:t>
      </w:r>
      <w:proofErr w:type="spellEnd"/>
      <w:r>
        <w:rPr>
          <w:rFonts w:ascii="Courier New" w:hAnsi="Courier New"/>
          <w:color w:val="212121"/>
        </w:rPr>
        <w:t>();</w:t>
      </w:r>
      <w:r>
        <w:rPr>
          <w:rFonts w:ascii="Courier New" w:hAnsi="Courier New"/>
          <w:color w:val="212121"/>
        </w:rPr>
        <w:br/>
        <w:t xml:space="preserve">    </w:t>
      </w:r>
      <w:r>
        <w:rPr>
          <w:rFonts w:ascii="Courier New" w:hAnsi="Courier New"/>
          <w:color w:val="212121"/>
        </w:rPr>
        <w:br/>
        <w:t xml:space="preserve">    const { data: activities, error } = await </w:t>
      </w:r>
      <w:proofErr w:type="spellStart"/>
      <w:r>
        <w:rPr>
          <w:rFonts w:ascii="Courier New" w:hAnsi="Courier New"/>
          <w:color w:val="212121"/>
        </w:rPr>
        <w:t>supabase</w:t>
      </w:r>
      <w:proofErr w:type="spellEnd"/>
      <w:r>
        <w:rPr>
          <w:rFonts w:ascii="Courier New" w:hAnsi="Courier New"/>
          <w:color w:val="212121"/>
        </w:rPr>
        <w:br/>
        <w:t xml:space="preserve">      .from('activities')</w:t>
      </w:r>
      <w:r>
        <w:rPr>
          <w:rFonts w:ascii="Courier New" w:hAnsi="Courier New"/>
          <w:color w:val="212121"/>
        </w:rPr>
        <w:br/>
      </w:r>
      <w:r>
        <w:rPr>
          <w:rFonts w:ascii="Courier New" w:hAnsi="Courier New"/>
          <w:color w:val="212121"/>
        </w:rPr>
        <w:lastRenderedPageBreak/>
        <w:t xml:space="preserve">      .select('*')</w:t>
      </w:r>
      <w:r>
        <w:rPr>
          <w:rFonts w:ascii="Courier New" w:hAnsi="Courier New"/>
          <w:color w:val="212121"/>
        </w:rPr>
        <w:br/>
        <w:t xml:space="preserve">      .eq('</w:t>
      </w:r>
      <w:proofErr w:type="spellStart"/>
      <w:r>
        <w:rPr>
          <w:rFonts w:ascii="Courier New" w:hAnsi="Courier New"/>
          <w:color w:val="212121"/>
        </w:rPr>
        <w:t>user_id</w:t>
      </w:r>
      <w:proofErr w:type="spellEnd"/>
      <w:r>
        <w:rPr>
          <w:rFonts w:ascii="Courier New" w:hAnsi="Courier New"/>
          <w:color w:val="212121"/>
        </w:rPr>
        <w:t xml:space="preserve">', </w:t>
      </w:r>
      <w:proofErr w:type="spellStart"/>
      <w:r>
        <w:rPr>
          <w:rFonts w:ascii="Courier New" w:hAnsi="Courier New"/>
          <w:color w:val="212121"/>
        </w:rPr>
        <w:t>userId</w:t>
      </w:r>
      <w:proofErr w:type="spellEnd"/>
      <w:r>
        <w:rPr>
          <w:rFonts w:ascii="Courier New" w:hAnsi="Courier New"/>
          <w:color w:val="212121"/>
        </w:rPr>
        <w:t>)</w:t>
      </w:r>
      <w:r>
        <w:rPr>
          <w:rFonts w:ascii="Courier New" w:hAnsi="Courier New"/>
          <w:color w:val="212121"/>
        </w:rPr>
        <w:br/>
        <w:t xml:space="preserve">      .order('</w:t>
      </w:r>
      <w:proofErr w:type="spellStart"/>
      <w:r>
        <w:rPr>
          <w:rFonts w:ascii="Courier New" w:hAnsi="Courier New"/>
          <w:color w:val="212121"/>
        </w:rPr>
        <w:t>start_date</w:t>
      </w:r>
      <w:proofErr w:type="spellEnd"/>
      <w:r>
        <w:rPr>
          <w:rFonts w:ascii="Courier New" w:hAnsi="Courier New"/>
          <w:color w:val="212121"/>
        </w:rPr>
        <w:t>', { ascending: false });</w:t>
      </w:r>
      <w:r>
        <w:rPr>
          <w:rFonts w:ascii="Courier New" w:hAnsi="Courier New"/>
          <w:color w:val="212121"/>
        </w:rPr>
        <w:br/>
        <w:t xml:space="preserve">    </w:t>
      </w:r>
      <w:r>
        <w:rPr>
          <w:rFonts w:ascii="Courier New" w:hAnsi="Courier New"/>
          <w:color w:val="212121"/>
        </w:rPr>
        <w:br/>
        <w:t xml:space="preserve">    return activities;</w:t>
      </w:r>
      <w:r>
        <w:rPr>
          <w:rFonts w:ascii="Courier New" w:hAnsi="Courier New"/>
          <w:color w:val="212121"/>
        </w:rPr>
        <w:br/>
        <w:t xml:space="preserve">  },</w:t>
      </w:r>
      <w:r>
        <w:rPr>
          <w:rFonts w:ascii="Courier New" w:hAnsi="Courier New"/>
          <w:color w:val="212121"/>
        </w:rPr>
        <w:br/>
        <w:t xml:space="preserve">  ['user-activities'],</w:t>
      </w:r>
      <w:r>
        <w:rPr>
          <w:rFonts w:ascii="Courier New" w:hAnsi="Courier New"/>
          <w:color w:val="212121"/>
        </w:rPr>
        <w:br/>
        <w:t xml:space="preserve">  { </w:t>
      </w:r>
      <w:r>
        <w:rPr>
          <w:rFonts w:ascii="Courier New" w:hAnsi="Courier New"/>
          <w:color w:val="212121"/>
        </w:rPr>
        <w:br/>
        <w:t xml:space="preserve">    revalidate: 3600, // 1 hour</w:t>
      </w:r>
      <w:r>
        <w:rPr>
          <w:rFonts w:ascii="Courier New" w:hAnsi="Courier New"/>
          <w:color w:val="212121"/>
        </w:rPr>
        <w:br/>
        <w:t xml:space="preserve">    tags: ['activities']</w:t>
      </w:r>
      <w:r>
        <w:rPr>
          <w:rFonts w:ascii="Courier New" w:hAnsi="Courier New"/>
          <w:color w:val="212121"/>
        </w:rPr>
        <w:br/>
        <w:t xml:space="preserve">  }</w:t>
      </w:r>
      <w:r>
        <w:rPr>
          <w:rFonts w:ascii="Courier New" w:hAnsi="Courier New"/>
          <w:color w:val="212121"/>
        </w:rPr>
        <w:br/>
        <w:t>);</w:t>
      </w:r>
    </w:p>
    <w:p w14:paraId="7E434E4A" w14:textId="77777777" w:rsidR="00AB6095" w:rsidRDefault="00AB6095" w:rsidP="00AB6095">
      <w:pPr>
        <w:spacing w:after="6" w:line="360" w:lineRule="auto"/>
      </w:pPr>
      <w:r>
        <w:rPr>
          <w:rFonts w:ascii="Times New Roman" w:hAnsi="Times New Roman"/>
          <w:sz w:val="26"/>
        </w:rPr>
        <w:t xml:space="preserve">Lợi </w:t>
      </w:r>
      <w:proofErr w:type="spellStart"/>
      <w:r>
        <w:rPr>
          <w:rFonts w:ascii="Times New Roman" w:hAnsi="Times New Roman"/>
          <w:sz w:val="26"/>
        </w:rPr>
        <w:t>ích</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cache 1 </w:t>
      </w:r>
      <w:proofErr w:type="spellStart"/>
      <w:r>
        <w:rPr>
          <w:rFonts w:ascii="Times New Roman" w:hAnsi="Times New Roman"/>
          <w:sz w:val="26"/>
        </w:rPr>
        <w:t>giờ</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khoảng</w:t>
      </w:r>
      <w:proofErr w:type="spellEnd"/>
      <w:r>
        <w:rPr>
          <w:rFonts w:ascii="Times New Roman" w:hAnsi="Times New Roman"/>
          <w:sz w:val="26"/>
        </w:rPr>
        <w:t xml:space="preserve"> time </w:t>
      </w:r>
      <w:proofErr w:type="spellStart"/>
      <w:r>
        <w:rPr>
          <w:rFonts w:ascii="Times New Roman" w:hAnsi="Times New Roman"/>
          <w:sz w:val="26"/>
        </w:rPr>
        <w:t>này</w:t>
      </w:r>
      <w:proofErr w:type="spellEnd"/>
      <w:r>
        <w:rPr>
          <w:rFonts w:ascii="Times New Roman" w:hAnsi="Times New Roman"/>
          <w:sz w:val="26"/>
        </w:rPr>
        <w:t xml:space="preserve">, query database </w:t>
      </w:r>
      <w:proofErr w:type="spellStart"/>
      <w:r>
        <w:rPr>
          <w:rFonts w:ascii="Times New Roman" w:hAnsi="Times New Roman"/>
          <w:sz w:val="26"/>
        </w:rPr>
        <w:t>thay</w:t>
      </w:r>
      <w:proofErr w:type="spellEnd"/>
      <w:r>
        <w:rPr>
          <w:rFonts w:ascii="Times New Roman" w:hAnsi="Times New Roman"/>
          <w:sz w:val="26"/>
        </w:rPr>
        <w:t xml:space="preserve"> </w:t>
      </w:r>
      <w:proofErr w:type="spellStart"/>
      <w:r>
        <w:rPr>
          <w:rFonts w:ascii="Times New Roman" w:hAnsi="Times New Roman"/>
          <w:sz w:val="26"/>
        </w:rPr>
        <w:t>vì</w:t>
      </w:r>
      <w:proofErr w:type="spellEnd"/>
      <w:r>
        <w:rPr>
          <w:rFonts w:ascii="Times New Roman" w:hAnsi="Times New Roman"/>
          <w:sz w:val="26"/>
        </w:rPr>
        <w:t xml:space="preserve"> </w:t>
      </w:r>
      <w:proofErr w:type="spellStart"/>
      <w:r>
        <w:rPr>
          <w:rFonts w:ascii="Times New Roman" w:hAnsi="Times New Roman"/>
          <w:sz w:val="26"/>
        </w:rPr>
        <w:t>gọi</w:t>
      </w:r>
      <w:proofErr w:type="spellEnd"/>
      <w:r>
        <w:rPr>
          <w:rFonts w:ascii="Times New Roman" w:hAnsi="Times New Roman"/>
          <w:sz w:val="26"/>
        </w:rPr>
        <w:t xml:space="preserve"> Strava API.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user click 'Sync Now'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hết</w:t>
      </w:r>
      <w:proofErr w:type="spellEnd"/>
      <w:r>
        <w:rPr>
          <w:rFonts w:ascii="Times New Roman" w:hAnsi="Times New Roman"/>
          <w:sz w:val="26"/>
        </w:rPr>
        <w:t xml:space="preserve"> 1 </w:t>
      </w:r>
      <w:proofErr w:type="spellStart"/>
      <w:r>
        <w:rPr>
          <w:rFonts w:ascii="Times New Roman" w:hAnsi="Times New Roman"/>
          <w:sz w:val="26"/>
        </w:rPr>
        <w:t>giờ</w:t>
      </w:r>
      <w:proofErr w:type="spellEnd"/>
      <w:r>
        <w:rPr>
          <w:rFonts w:ascii="Times New Roman" w:hAnsi="Times New Roman"/>
          <w:sz w:val="26"/>
        </w:rPr>
        <w:t xml:space="preserve"> </w:t>
      </w:r>
      <w:proofErr w:type="spellStart"/>
      <w:r>
        <w:rPr>
          <w:rFonts w:ascii="Times New Roman" w:hAnsi="Times New Roman"/>
          <w:sz w:val="26"/>
        </w:rPr>
        <w:t>mới</w:t>
      </w:r>
      <w:proofErr w:type="spellEnd"/>
      <w:r>
        <w:rPr>
          <w:rFonts w:ascii="Times New Roman" w:hAnsi="Times New Roman"/>
          <w:sz w:val="26"/>
        </w:rPr>
        <w:t xml:space="preserve"> </w:t>
      </w:r>
      <w:proofErr w:type="spellStart"/>
      <w:r>
        <w:rPr>
          <w:rFonts w:ascii="Times New Roman" w:hAnsi="Times New Roman"/>
          <w:sz w:val="26"/>
        </w:rPr>
        <w:t>gọi</w:t>
      </w:r>
      <w:proofErr w:type="spellEnd"/>
      <w:r>
        <w:rPr>
          <w:rFonts w:ascii="Times New Roman" w:hAnsi="Times New Roman"/>
          <w:sz w:val="26"/>
        </w:rPr>
        <w:t xml:space="preserve"> Strava API.</w:t>
      </w:r>
    </w:p>
    <w:p w14:paraId="771F68F6" w14:textId="77777777" w:rsidR="00AB6095" w:rsidRDefault="00AB6095" w:rsidP="00AB6095">
      <w:pPr>
        <w:spacing w:after="6" w:line="360" w:lineRule="auto"/>
      </w:pPr>
      <w:r>
        <w:rPr>
          <w:rFonts w:ascii="Times New Roman" w:hAnsi="Times New Roman"/>
          <w:sz w:val="26"/>
        </w:rPr>
        <w:t xml:space="preserve">B) Batching &amp; Queueing - </w:t>
      </w:r>
      <w:proofErr w:type="spellStart"/>
      <w:r>
        <w:rPr>
          <w:rFonts w:ascii="Times New Roman" w:hAnsi="Times New Roman"/>
          <w:sz w:val="26"/>
        </w:rPr>
        <w:t>Nhóm</w:t>
      </w:r>
      <w:proofErr w:type="spellEnd"/>
      <w:r>
        <w:rPr>
          <w:rFonts w:ascii="Times New Roman" w:hAnsi="Times New Roman"/>
          <w:sz w:val="26"/>
        </w:rPr>
        <w:t xml:space="preserve"> requests:</w:t>
      </w:r>
    </w:p>
    <w:p w14:paraId="0B0A9DC8" w14:textId="77777777" w:rsidR="00AB6095" w:rsidRDefault="00AB6095" w:rsidP="00AB6095">
      <w:pPr>
        <w:spacing w:after="6" w:line="360" w:lineRule="auto"/>
      </w:pPr>
      <w:r>
        <w:rPr>
          <w:rFonts w:ascii="Times New Roman" w:hAnsi="Times New Roman"/>
          <w:sz w:val="26"/>
        </w:rPr>
        <w:t xml:space="preserve">Thay </w:t>
      </w:r>
      <w:proofErr w:type="spellStart"/>
      <w:r>
        <w:rPr>
          <w:rFonts w:ascii="Times New Roman" w:hAnsi="Times New Roman"/>
          <w:sz w:val="26"/>
        </w:rPr>
        <w:t>vì</w:t>
      </w:r>
      <w:proofErr w:type="spellEnd"/>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user sync </w:t>
      </w:r>
      <w:proofErr w:type="spellStart"/>
      <w:r>
        <w:rPr>
          <w:rFonts w:ascii="Times New Roman" w:hAnsi="Times New Roman"/>
          <w:sz w:val="26"/>
        </w:rPr>
        <w:t>riêng</w:t>
      </w:r>
      <w:proofErr w:type="spellEnd"/>
      <w:r>
        <w:rPr>
          <w:rFonts w:ascii="Times New Roman" w:hAnsi="Times New Roman"/>
          <w:sz w:val="26"/>
        </w:rPr>
        <w:t xml:space="preserve">, ta </w:t>
      </w:r>
      <w:proofErr w:type="spellStart"/>
      <w:r>
        <w:rPr>
          <w:rFonts w:ascii="Times New Roman" w:hAnsi="Times New Roman"/>
          <w:sz w:val="26"/>
        </w:rPr>
        <w:t>dùng</w:t>
      </w:r>
      <w:proofErr w:type="spellEnd"/>
      <w:r>
        <w:rPr>
          <w:rFonts w:ascii="Times New Roman" w:hAnsi="Times New Roman"/>
          <w:sz w:val="26"/>
        </w:rPr>
        <w:t xml:space="preserve"> job queue (Redis + Bull) </w:t>
      </w:r>
      <w:proofErr w:type="spellStart"/>
      <w:r>
        <w:rPr>
          <w:rFonts w:ascii="Times New Roman" w:hAnsi="Times New Roman"/>
          <w:sz w:val="26"/>
        </w:rPr>
        <w:t>để</w:t>
      </w:r>
      <w:proofErr w:type="spellEnd"/>
      <w:r>
        <w:rPr>
          <w:rFonts w:ascii="Times New Roman" w:hAnsi="Times New Roman"/>
          <w:sz w:val="26"/>
        </w:rPr>
        <w:t xml:space="preserve"> batch users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giờ</w:t>
      </w:r>
      <w:proofErr w:type="spellEnd"/>
      <w:r>
        <w:rPr>
          <w:rFonts w:ascii="Times New Roman" w:hAnsi="Times New Roman"/>
          <w:sz w:val="26"/>
        </w:rPr>
        <w:t>:</w:t>
      </w:r>
      <w:r>
        <w:rPr>
          <w:rFonts w:ascii="Times New Roman" w:hAnsi="Times New Roman"/>
          <w:sz w:val="26"/>
        </w:rPr>
        <w:br/>
        <w:t>• 0:00 AM - 4:00 AM: Sync batch 1 (250 users)</w:t>
      </w:r>
      <w:r>
        <w:rPr>
          <w:rFonts w:ascii="Times New Roman" w:hAnsi="Times New Roman"/>
          <w:sz w:val="26"/>
        </w:rPr>
        <w:br/>
        <w:t>• 4:00 AM - 8:00 AM: Sync batch 2 (250 users)</w:t>
      </w:r>
      <w:r>
        <w:rPr>
          <w:rFonts w:ascii="Times New Roman" w:hAnsi="Times New Roman"/>
          <w:sz w:val="26"/>
        </w:rPr>
        <w:br/>
        <w:t>• ...</w:t>
      </w:r>
      <w:r>
        <w:rPr>
          <w:rFonts w:ascii="Times New Roman" w:hAnsi="Times New Roman"/>
          <w:sz w:val="26"/>
        </w:rPr>
        <w:br/>
      </w:r>
      <w:r>
        <w:rPr>
          <w:rFonts w:ascii="Times New Roman" w:hAnsi="Times New Roman"/>
          <w:sz w:val="26"/>
        </w:rPr>
        <w:br/>
      </w:r>
      <w:proofErr w:type="spellStart"/>
      <w:r>
        <w:rPr>
          <w:rFonts w:ascii="Times New Roman" w:hAnsi="Times New Roman"/>
          <w:sz w:val="26"/>
        </w:rPr>
        <w:t>Mỗi</w:t>
      </w:r>
      <w:proofErr w:type="spellEnd"/>
      <w:r>
        <w:rPr>
          <w:rFonts w:ascii="Times New Roman" w:hAnsi="Times New Roman"/>
          <w:sz w:val="26"/>
        </w:rPr>
        <w:t xml:space="preserve"> batch </w:t>
      </w:r>
      <w:proofErr w:type="spellStart"/>
      <w:r>
        <w:rPr>
          <w:rFonts w:ascii="Times New Roman" w:hAnsi="Times New Roman"/>
          <w:sz w:val="26"/>
        </w:rPr>
        <w:t>tốn</w:t>
      </w:r>
      <w:proofErr w:type="spellEnd"/>
      <w:r>
        <w:rPr>
          <w:rFonts w:ascii="Times New Roman" w:hAnsi="Times New Roman"/>
          <w:sz w:val="26"/>
        </w:rPr>
        <w:t xml:space="preserve"> 250 requests </w:t>
      </w:r>
      <w:proofErr w:type="spellStart"/>
      <w:r>
        <w:rPr>
          <w:rFonts w:ascii="Times New Roman" w:hAnsi="Times New Roman"/>
          <w:sz w:val="26"/>
        </w:rPr>
        <w:t>cho</w:t>
      </w:r>
      <w:proofErr w:type="spellEnd"/>
      <w:r>
        <w:rPr>
          <w:rFonts w:ascii="Times New Roman" w:hAnsi="Times New Roman"/>
          <w:sz w:val="26"/>
        </w:rPr>
        <w:t xml:space="preserve"> 250 users (1 request/user). </w:t>
      </w:r>
      <w:proofErr w:type="spellStart"/>
      <w:r>
        <w:rPr>
          <w:rFonts w:ascii="Times New Roman" w:hAnsi="Times New Roman"/>
          <w:sz w:val="26"/>
        </w:rPr>
        <w:t>Với</w:t>
      </w:r>
      <w:proofErr w:type="spellEnd"/>
      <w:r>
        <w:rPr>
          <w:rFonts w:ascii="Times New Roman" w:hAnsi="Times New Roman"/>
          <w:sz w:val="26"/>
        </w:rPr>
        <w:t xml:space="preserve"> batching, ta </w:t>
      </w:r>
      <w:proofErr w:type="spellStart"/>
      <w:r>
        <w:rPr>
          <w:rFonts w:ascii="Times New Roman" w:hAnsi="Times New Roman"/>
          <w:sz w:val="26"/>
        </w:rPr>
        <w:t>dùng</w:t>
      </w:r>
      <w:proofErr w:type="spellEnd"/>
      <w:r>
        <w:rPr>
          <w:rFonts w:ascii="Times New Roman" w:hAnsi="Times New Roman"/>
          <w:sz w:val="26"/>
        </w:rPr>
        <w:t xml:space="preserve"> 1000 requests/</w:t>
      </w:r>
      <w:proofErr w:type="spellStart"/>
      <w:r>
        <w:rPr>
          <w:rFonts w:ascii="Times New Roman" w:hAnsi="Times New Roman"/>
          <w:sz w:val="26"/>
        </w:rPr>
        <w:t>ngày</w:t>
      </w:r>
      <w:proofErr w:type="spellEnd"/>
      <w:r>
        <w:rPr>
          <w:rFonts w:ascii="Times New Roman" w:hAnsi="Times New Roman"/>
          <w:sz w:val="26"/>
        </w:rPr>
        <w:t xml:space="preserve"> </w:t>
      </w:r>
      <w:proofErr w:type="spellStart"/>
      <w:r>
        <w:rPr>
          <w:rFonts w:ascii="Times New Roman" w:hAnsi="Times New Roman"/>
          <w:sz w:val="26"/>
        </w:rPr>
        <w:t>hiệu</w:t>
      </w:r>
      <w:proofErr w:type="spellEnd"/>
      <w:r>
        <w:rPr>
          <w:rFonts w:ascii="Times New Roman" w:hAnsi="Times New Roman"/>
          <w:sz w:val="26"/>
        </w:rPr>
        <w:t xml:space="preserve"> </w:t>
      </w:r>
      <w:proofErr w:type="spellStart"/>
      <w:r>
        <w:rPr>
          <w:rFonts w:ascii="Times New Roman" w:hAnsi="Times New Roman"/>
          <w:sz w:val="26"/>
        </w:rPr>
        <w:t>quả</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1000 users, </w:t>
      </w:r>
      <w:proofErr w:type="spellStart"/>
      <w:r>
        <w:rPr>
          <w:rFonts w:ascii="Times New Roman" w:hAnsi="Times New Roman"/>
          <w:sz w:val="26"/>
        </w:rPr>
        <w:t>thay</w:t>
      </w:r>
      <w:proofErr w:type="spellEnd"/>
      <w:r>
        <w:rPr>
          <w:rFonts w:ascii="Times New Roman" w:hAnsi="Times New Roman"/>
          <w:sz w:val="26"/>
        </w:rPr>
        <w:t xml:space="preserve"> </w:t>
      </w:r>
      <w:proofErr w:type="spellStart"/>
      <w:r>
        <w:rPr>
          <w:rFonts w:ascii="Times New Roman" w:hAnsi="Times New Roman"/>
          <w:sz w:val="26"/>
        </w:rPr>
        <w:t>vì</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1 </w:t>
      </w:r>
      <w:proofErr w:type="spellStart"/>
      <w:r>
        <w:rPr>
          <w:rFonts w:ascii="Times New Roman" w:hAnsi="Times New Roman"/>
          <w:sz w:val="26"/>
        </w:rPr>
        <w:t>lần</w:t>
      </w:r>
      <w:proofErr w:type="spellEnd"/>
      <w:r>
        <w:rPr>
          <w:rFonts w:ascii="Times New Roman" w:hAnsi="Times New Roman"/>
          <w:sz w:val="26"/>
        </w:rPr>
        <w:t>/user.</w:t>
      </w:r>
    </w:p>
    <w:p w14:paraId="3153B13D" w14:textId="77777777" w:rsidR="00AB6095" w:rsidRDefault="00AB6095" w:rsidP="00AB6095">
      <w:pPr>
        <w:spacing w:after="6" w:line="360" w:lineRule="auto"/>
      </w:pPr>
      <w:r>
        <w:rPr>
          <w:rFonts w:ascii="Times New Roman" w:hAnsi="Times New Roman"/>
          <w:sz w:val="26"/>
        </w:rPr>
        <w:t xml:space="preserve">C)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kê</w:t>
      </w:r>
      <w:proofErr w:type="spellEnd"/>
      <w:r>
        <w:rPr>
          <w:rFonts w:ascii="Times New Roman" w:hAnsi="Times New Roman"/>
          <w:sz w:val="26"/>
        </w:rPr>
        <w:t xml:space="preserve"> request usage:</w:t>
      </w:r>
    </w:p>
    <w:tbl>
      <w:tblPr>
        <w:tblStyle w:val="LightGrid-Accent1"/>
        <w:tblW w:w="0" w:type="auto"/>
        <w:tblLook w:val="04A0" w:firstRow="1" w:lastRow="0" w:firstColumn="1" w:lastColumn="0" w:noHBand="0" w:noVBand="1"/>
      </w:tblPr>
      <w:tblGrid>
        <w:gridCol w:w="3135"/>
        <w:gridCol w:w="3135"/>
        <w:gridCol w:w="3135"/>
      </w:tblGrid>
      <w:tr w:rsidR="00AB6095" w14:paraId="2022FE24" w14:textId="77777777" w:rsidTr="009C69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2C331BF" w14:textId="77777777" w:rsidR="00AB6095" w:rsidRDefault="00AB6095" w:rsidP="009C6933">
            <w:pPr>
              <w:spacing w:after="3" w:line="288" w:lineRule="auto"/>
            </w:pPr>
            <w:r>
              <w:rPr>
                <w:rFonts w:ascii="Times New Roman" w:hAnsi="Times New Roman"/>
              </w:rPr>
              <w:t>Scenario</w:t>
            </w:r>
          </w:p>
        </w:tc>
        <w:tc>
          <w:tcPr>
            <w:tcW w:w="3135" w:type="dxa"/>
          </w:tcPr>
          <w:p w14:paraId="45585C41"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Requests/Day (100 users)</w:t>
            </w:r>
          </w:p>
        </w:tc>
        <w:tc>
          <w:tcPr>
            <w:tcW w:w="3135" w:type="dxa"/>
          </w:tcPr>
          <w:p w14:paraId="69D80ACB"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Requests/Day (1000 users)</w:t>
            </w:r>
          </w:p>
        </w:tc>
      </w:tr>
      <w:tr w:rsidR="00AB6095" w14:paraId="00E3B3F9"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97C703C" w14:textId="77777777" w:rsidR="00AB6095" w:rsidRDefault="00AB6095" w:rsidP="009C6933">
            <w:pPr>
              <w:spacing w:after="3" w:line="288" w:lineRule="auto"/>
            </w:pPr>
            <w:r>
              <w:rPr>
                <w:rFonts w:ascii="Times New Roman" w:hAnsi="Times New Roman"/>
              </w:rPr>
              <w:t>Sync on every page load</w:t>
            </w:r>
          </w:p>
        </w:tc>
        <w:tc>
          <w:tcPr>
            <w:tcW w:w="3135" w:type="dxa"/>
          </w:tcPr>
          <w:p w14:paraId="35EAA0BD"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2400</w:t>
            </w:r>
          </w:p>
        </w:tc>
        <w:tc>
          <w:tcPr>
            <w:tcW w:w="3135" w:type="dxa"/>
          </w:tcPr>
          <w:p w14:paraId="05253EB7"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24000 ❌ OVER LIMIT</w:t>
            </w:r>
          </w:p>
        </w:tc>
      </w:tr>
      <w:tr w:rsidR="00AB6095" w14:paraId="7C497CEE"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A7C017E" w14:textId="77777777" w:rsidR="00AB6095" w:rsidRDefault="00AB6095" w:rsidP="009C6933">
            <w:pPr>
              <w:spacing w:after="3" w:line="288" w:lineRule="auto"/>
            </w:pPr>
            <w:r>
              <w:rPr>
                <w:rFonts w:ascii="Times New Roman" w:hAnsi="Times New Roman"/>
              </w:rPr>
              <w:t>Sync daily automatic</w:t>
            </w:r>
          </w:p>
        </w:tc>
        <w:tc>
          <w:tcPr>
            <w:tcW w:w="3135" w:type="dxa"/>
          </w:tcPr>
          <w:p w14:paraId="425214CB"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100</w:t>
            </w:r>
          </w:p>
        </w:tc>
        <w:tc>
          <w:tcPr>
            <w:tcW w:w="3135" w:type="dxa"/>
          </w:tcPr>
          <w:p w14:paraId="61F482C4"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1000 ✓ OK</w:t>
            </w:r>
          </w:p>
        </w:tc>
      </w:tr>
      <w:tr w:rsidR="00AB6095" w14:paraId="5BF0882A"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A4AAD99" w14:textId="77777777" w:rsidR="00AB6095" w:rsidRDefault="00AB6095" w:rsidP="009C6933">
            <w:pPr>
              <w:spacing w:after="3" w:line="288" w:lineRule="auto"/>
            </w:pPr>
            <w:r>
              <w:rPr>
                <w:rFonts w:ascii="Times New Roman" w:hAnsi="Times New Roman"/>
              </w:rPr>
              <w:t>Sync with 1-hour cache</w:t>
            </w:r>
          </w:p>
        </w:tc>
        <w:tc>
          <w:tcPr>
            <w:tcW w:w="3135" w:type="dxa"/>
          </w:tcPr>
          <w:p w14:paraId="0DF2993B"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24</w:t>
            </w:r>
          </w:p>
        </w:tc>
        <w:tc>
          <w:tcPr>
            <w:tcW w:w="3135" w:type="dxa"/>
          </w:tcPr>
          <w:p w14:paraId="2EED2D53"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240 ✓ OK</w:t>
            </w:r>
          </w:p>
        </w:tc>
      </w:tr>
      <w:tr w:rsidR="00AB6095" w14:paraId="6B3063F6"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5A4AA3F" w14:textId="77777777" w:rsidR="00AB6095" w:rsidRDefault="00AB6095" w:rsidP="009C6933">
            <w:pPr>
              <w:spacing w:after="3" w:line="288" w:lineRule="auto"/>
            </w:pPr>
            <w:r>
              <w:rPr>
                <w:rFonts w:ascii="Times New Roman" w:hAnsi="Times New Roman"/>
              </w:rPr>
              <w:t>Smart batching + cache</w:t>
            </w:r>
          </w:p>
        </w:tc>
        <w:tc>
          <w:tcPr>
            <w:tcW w:w="3135" w:type="dxa"/>
          </w:tcPr>
          <w:p w14:paraId="0923F773"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4</w:t>
            </w:r>
          </w:p>
        </w:tc>
        <w:tc>
          <w:tcPr>
            <w:tcW w:w="3135" w:type="dxa"/>
          </w:tcPr>
          <w:p w14:paraId="43D8B1F9"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40 ✓ OK</w:t>
            </w:r>
          </w:p>
        </w:tc>
      </w:tr>
    </w:tbl>
    <w:p w14:paraId="3A77D1A6" w14:textId="77777777" w:rsidR="00AB6095" w:rsidRDefault="00AB6095" w:rsidP="006577AF">
      <w:pPr>
        <w:pStyle w:val="Heading3"/>
      </w:pPr>
      <w:bookmarkStart w:id="32" w:name="_Toc230815350"/>
      <w:r>
        <w:rPr>
          <w:rFonts w:ascii="Times New Roman" w:hAnsi="Times New Roman"/>
          <w:color w:val="003366"/>
          <w:sz w:val="26"/>
        </w:rPr>
        <w:t xml:space="preserve">4.2.3 </w:t>
      </w:r>
      <w:proofErr w:type="spellStart"/>
      <w:r>
        <w:rPr>
          <w:rFonts w:ascii="Times New Roman" w:hAnsi="Times New Roman"/>
          <w:color w:val="003366"/>
          <w:sz w:val="26"/>
        </w:rPr>
        <w:t>Tối</w:t>
      </w:r>
      <w:proofErr w:type="spellEnd"/>
      <w:r>
        <w:rPr>
          <w:rFonts w:ascii="Times New Roman" w:hAnsi="Times New Roman"/>
          <w:color w:val="003366"/>
          <w:sz w:val="26"/>
        </w:rPr>
        <w:t xml:space="preserve"> </w:t>
      </w:r>
      <w:proofErr w:type="spellStart"/>
      <w:r>
        <w:rPr>
          <w:rFonts w:ascii="Times New Roman" w:hAnsi="Times New Roman"/>
          <w:color w:val="003366"/>
          <w:sz w:val="26"/>
        </w:rPr>
        <w:t>ưu</w:t>
      </w:r>
      <w:proofErr w:type="spellEnd"/>
      <w:r>
        <w:rPr>
          <w:rFonts w:ascii="Times New Roman" w:hAnsi="Times New Roman"/>
          <w:color w:val="003366"/>
          <w:sz w:val="26"/>
        </w:rPr>
        <w:t xml:space="preserve"> </w:t>
      </w:r>
      <w:proofErr w:type="spellStart"/>
      <w:r>
        <w:rPr>
          <w:rFonts w:ascii="Times New Roman" w:hAnsi="Times New Roman"/>
          <w:color w:val="003366"/>
          <w:sz w:val="26"/>
        </w:rPr>
        <w:t>hóa</w:t>
      </w:r>
      <w:proofErr w:type="spellEnd"/>
      <w:r>
        <w:rPr>
          <w:rFonts w:ascii="Times New Roman" w:hAnsi="Times New Roman"/>
          <w:color w:val="003366"/>
          <w:sz w:val="26"/>
        </w:rPr>
        <w:t xml:space="preserve"> Polyline Encoding</w:t>
      </w:r>
      <w:bookmarkEnd w:id="32"/>
    </w:p>
    <w:p w14:paraId="21B29BC2" w14:textId="77777777" w:rsidR="00AB6095" w:rsidRDefault="00AB6095" w:rsidP="00AB6095">
      <w:pPr>
        <w:spacing w:after="6" w:line="360" w:lineRule="auto"/>
      </w:pPr>
      <w:r>
        <w:rPr>
          <w:rFonts w:ascii="Times New Roman" w:hAnsi="Times New Roman"/>
          <w:sz w:val="26"/>
        </w:rPr>
        <w:t xml:space="preserve">Polyline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dãy</w:t>
      </w:r>
      <w:proofErr w:type="spellEnd"/>
      <w:r>
        <w:rPr>
          <w:rFonts w:ascii="Times New Roman" w:hAnsi="Times New Roman"/>
          <w:sz w:val="26"/>
        </w:rPr>
        <w:t xml:space="preserve"> coordinates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xml:space="preserve"> </w:t>
      </w:r>
      <w:proofErr w:type="spellStart"/>
      <w:r>
        <w:rPr>
          <w:rFonts w:ascii="Times New Roman" w:hAnsi="Times New Roman"/>
          <w:sz w:val="26"/>
        </w:rPr>
        <w:t>đường</w:t>
      </w:r>
      <w:proofErr w:type="spellEnd"/>
      <w:r>
        <w:rPr>
          <w:rFonts w:ascii="Times New Roman" w:hAnsi="Times New Roman"/>
          <w:sz w:val="26"/>
        </w:rPr>
        <w:t xml:space="preserve"> GPS. </w:t>
      </w:r>
      <w:proofErr w:type="spellStart"/>
      <w:r>
        <w:rPr>
          <w:rFonts w:ascii="Times New Roman" w:hAnsi="Times New Roman"/>
          <w:sz w:val="26"/>
        </w:rPr>
        <w:t>Mỗi</w:t>
      </w:r>
      <w:proofErr w:type="spellEnd"/>
      <w:r>
        <w:rPr>
          <w:rFonts w:ascii="Times New Roman" w:hAnsi="Times New Roman"/>
          <w:sz w:val="26"/>
        </w:rPr>
        <w:t xml:space="preserve"> coordinate </w:t>
      </w:r>
      <w:proofErr w:type="spellStart"/>
      <w:r>
        <w:rPr>
          <w:rFonts w:ascii="Times New Roman" w:hAnsi="Times New Roman"/>
          <w:sz w:val="26"/>
        </w:rPr>
        <w:t>gồm</w:t>
      </w:r>
      <w:proofErr w:type="spellEnd"/>
      <w:r>
        <w:rPr>
          <w:rFonts w:ascii="Times New Roman" w:hAnsi="Times New Roman"/>
          <w:sz w:val="26"/>
        </w:rPr>
        <w:t xml:space="preserve"> latitude + longitude (2 x 8 bytes = 16 bytes).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chạy</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10km </w:t>
      </w:r>
      <w:proofErr w:type="spellStart"/>
      <w:r>
        <w:rPr>
          <w:rFonts w:ascii="Times New Roman" w:hAnsi="Times New Roman"/>
          <w:sz w:val="26"/>
        </w:rPr>
        <w:t>có</w:t>
      </w:r>
      <w:proofErr w:type="spellEnd"/>
      <w:r>
        <w:rPr>
          <w:rFonts w:ascii="Times New Roman" w:hAnsi="Times New Roman"/>
          <w:sz w:val="26"/>
        </w:rPr>
        <w:t xml:space="preserve"> ~500 coordinates = 8KB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10,000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 80MB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 xml:space="preserve"> </w:t>
      </w:r>
      <w:proofErr w:type="spellStart"/>
      <w:r>
        <w:rPr>
          <w:rFonts w:ascii="Times New Roman" w:hAnsi="Times New Roman"/>
          <w:sz w:val="26"/>
        </w:rPr>
        <w:t>ưu</w:t>
      </w:r>
      <w:proofErr w:type="spellEnd"/>
      <w:r>
        <w:rPr>
          <w:rFonts w:ascii="Times New Roman" w:hAnsi="Times New Roman"/>
          <w:sz w:val="26"/>
        </w:rPr>
        <w:t xml:space="preserve"> </w:t>
      </w:r>
      <w:proofErr w:type="spellStart"/>
      <w:r>
        <w:rPr>
          <w:rFonts w:ascii="Times New Roman" w:hAnsi="Times New Roman"/>
          <w:sz w:val="26"/>
        </w:rPr>
        <w:t>hóa</w:t>
      </w:r>
      <w:proofErr w:type="spellEnd"/>
      <w:r>
        <w:rPr>
          <w:rFonts w:ascii="Times New Roman" w:hAnsi="Times New Roman"/>
          <w:sz w:val="26"/>
        </w:rPr>
        <w:t>:</w:t>
      </w:r>
    </w:p>
    <w:p w14:paraId="5C0E1BC5" w14:textId="77777777" w:rsidR="00AB6095" w:rsidRDefault="00AB6095" w:rsidP="00AB6095">
      <w:pPr>
        <w:spacing w:after="6" w:line="360" w:lineRule="auto"/>
      </w:pPr>
      <w:r>
        <w:rPr>
          <w:rFonts w:ascii="Times New Roman" w:hAnsi="Times New Roman"/>
          <w:sz w:val="26"/>
        </w:rPr>
        <w:t>A) Polyline Encoding (Google's algorithm):</w:t>
      </w:r>
      <w:r>
        <w:rPr>
          <w:rFonts w:ascii="Times New Roman" w:hAnsi="Times New Roman"/>
          <w:sz w:val="26"/>
        </w:rPr>
        <w:br/>
        <w:t xml:space="preserve">Thay </w:t>
      </w:r>
      <w:proofErr w:type="spellStart"/>
      <w:r>
        <w:rPr>
          <w:rFonts w:ascii="Times New Roman" w:hAnsi="Times New Roman"/>
          <w:sz w:val="26"/>
        </w:rPr>
        <w:t>vì</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raw coordinates [40.1234, -74.5678], Strava encode </w:t>
      </w:r>
      <w:proofErr w:type="spellStart"/>
      <w:r>
        <w:rPr>
          <w:rFonts w:ascii="Times New Roman" w:hAnsi="Times New Roman"/>
          <w:sz w:val="26"/>
        </w:rPr>
        <w:t>thành</w:t>
      </w:r>
      <w:proofErr w:type="spellEnd"/>
      <w:r>
        <w:rPr>
          <w:rFonts w:ascii="Times New Roman" w:hAnsi="Times New Roman"/>
          <w:sz w:val="26"/>
        </w:rPr>
        <w:t xml:space="preserve"> string: '_</w:t>
      </w:r>
      <w:proofErr w:type="spellStart"/>
      <w:proofErr w:type="gramStart"/>
      <w:r>
        <w:rPr>
          <w:rFonts w:ascii="Times New Roman" w:hAnsi="Times New Roman"/>
          <w:sz w:val="26"/>
        </w:rPr>
        <w:t>fvyqIsryFsl</w:t>
      </w:r>
      <w:proofErr w:type="spellEnd"/>
      <w:r>
        <w:rPr>
          <w:rFonts w:ascii="Times New Roman" w:hAnsi="Times New Roman"/>
          <w:sz w:val="26"/>
        </w:rPr>
        <w:t>}@</w:t>
      </w:r>
      <w:proofErr w:type="gramEnd"/>
      <w:r>
        <w:rPr>
          <w:rFonts w:ascii="Times New Roman" w:hAnsi="Times New Roman"/>
          <w:sz w:val="26"/>
        </w:rPr>
        <w:t xml:space="preserve">Polyline encoding </w:t>
      </w:r>
      <w:proofErr w:type="spellStart"/>
      <w:r>
        <w:rPr>
          <w:rFonts w:ascii="Times New Roman" w:hAnsi="Times New Roman"/>
          <w:sz w:val="26"/>
        </w:rPr>
        <w:t>nén</w:t>
      </w:r>
      <w:proofErr w:type="spellEnd"/>
      <w:r>
        <w:rPr>
          <w:rFonts w:ascii="Times New Roman" w:hAnsi="Times New Roman"/>
          <w:sz w:val="26"/>
        </w:rPr>
        <w:t xml:space="preserve"> ~2.5x, </w:t>
      </w:r>
      <w:proofErr w:type="spellStart"/>
      <w:r>
        <w:rPr>
          <w:rFonts w:ascii="Times New Roman" w:hAnsi="Times New Roman"/>
          <w:sz w:val="26"/>
        </w:rPr>
        <w:t>từ</w:t>
      </w:r>
      <w:proofErr w:type="spellEnd"/>
      <w:r>
        <w:rPr>
          <w:rFonts w:ascii="Times New Roman" w:hAnsi="Times New Roman"/>
          <w:sz w:val="26"/>
        </w:rPr>
        <w:t xml:space="preserve"> 8KB </w:t>
      </w:r>
      <w:proofErr w:type="spellStart"/>
      <w:r>
        <w:rPr>
          <w:rFonts w:ascii="Times New Roman" w:hAnsi="Times New Roman"/>
          <w:sz w:val="26"/>
        </w:rPr>
        <w:t>xuống</w:t>
      </w:r>
      <w:proofErr w:type="spellEnd"/>
      <w:r>
        <w:rPr>
          <w:rFonts w:ascii="Times New Roman" w:hAnsi="Times New Roman"/>
          <w:sz w:val="26"/>
        </w:rPr>
        <w:t xml:space="preserve"> ~3KB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10km.</w:t>
      </w:r>
    </w:p>
    <w:p w14:paraId="244C3A8C" w14:textId="77777777" w:rsidR="00AB6095" w:rsidRDefault="00AB6095" w:rsidP="00AB6095">
      <w:pPr>
        <w:spacing w:after="6" w:line="360" w:lineRule="auto"/>
      </w:pPr>
      <w:r>
        <w:rPr>
          <w:rFonts w:ascii="Times New Roman" w:hAnsi="Times New Roman"/>
          <w:sz w:val="26"/>
        </w:rPr>
        <w:lastRenderedPageBreak/>
        <w:t>B) Delta Encoding:</w:t>
      </w:r>
      <w:r>
        <w:rPr>
          <w:rFonts w:ascii="Times New Roman" w:hAnsi="Times New Roman"/>
          <w:sz w:val="26"/>
        </w:rPr>
        <w:br/>
        <w:t xml:space="preserve">Thay </w:t>
      </w:r>
      <w:proofErr w:type="spellStart"/>
      <w:r>
        <w:rPr>
          <w:rFonts w:ascii="Times New Roman" w:hAnsi="Times New Roman"/>
          <w:sz w:val="26"/>
        </w:rPr>
        <w:t>vì</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 xml:space="preserve"> absolute coordinates, </w:t>
      </w:r>
      <w:proofErr w:type="spellStart"/>
      <w:r>
        <w:rPr>
          <w:rFonts w:ascii="Times New Roman" w:hAnsi="Times New Roman"/>
          <w:sz w:val="26"/>
        </w:rPr>
        <w:t>lưu</w:t>
      </w:r>
      <w:proofErr w:type="spellEnd"/>
      <w:r>
        <w:rPr>
          <w:rFonts w:ascii="Times New Roman" w:hAnsi="Times New Roman"/>
          <w:sz w:val="26"/>
        </w:rPr>
        <w:t xml:space="preserve"> delta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thay</w:t>
      </w:r>
      <w:proofErr w:type="spellEnd"/>
      <w:r>
        <w:rPr>
          <w:rFonts w:ascii="Times New Roman" w:hAnsi="Times New Roman"/>
          <w:sz w:val="26"/>
        </w:rPr>
        <w:t xml:space="preserve"> </w:t>
      </w:r>
      <w:proofErr w:type="spellStart"/>
      <w:r>
        <w:rPr>
          <w:rFonts w:ascii="Times New Roman" w:hAnsi="Times New Roman"/>
          <w:sz w:val="26"/>
        </w:rPr>
        <w:t>đổi</w:t>
      </w:r>
      <w:proofErr w:type="spellEnd"/>
      <w:r>
        <w:rPr>
          <w:rFonts w:ascii="Times New Roman" w:hAnsi="Times New Roman"/>
          <w:sz w:val="26"/>
        </w:rPr>
        <w:t xml:space="preserve">) </w:t>
      </w:r>
      <w:proofErr w:type="spellStart"/>
      <w:r>
        <w:rPr>
          <w:rFonts w:ascii="Times New Roman" w:hAnsi="Times New Roman"/>
          <w:sz w:val="26"/>
        </w:rPr>
        <w:t>giữa</w:t>
      </w:r>
      <w:proofErr w:type="spellEnd"/>
      <w:r>
        <w:rPr>
          <w:rFonts w:ascii="Times New Roman" w:hAnsi="Times New Roman"/>
          <w:sz w:val="26"/>
        </w:rPr>
        <w:t xml:space="preserve"> points </w:t>
      </w:r>
      <w:proofErr w:type="spellStart"/>
      <w:r>
        <w:rPr>
          <w:rFonts w:ascii="Times New Roman" w:hAnsi="Times New Roman"/>
          <w:sz w:val="26"/>
        </w:rPr>
        <w:t>liên</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Deltas </w:t>
      </w:r>
      <w:proofErr w:type="spellStart"/>
      <w:r>
        <w:rPr>
          <w:rFonts w:ascii="Times New Roman" w:hAnsi="Times New Roman"/>
          <w:sz w:val="26"/>
        </w:rPr>
        <w:t>thường</w:t>
      </w:r>
      <w:proofErr w:type="spellEnd"/>
      <w:r>
        <w:rPr>
          <w:rFonts w:ascii="Times New Roman" w:hAnsi="Times New Roman"/>
          <w:sz w:val="26"/>
        </w:rPr>
        <w:t xml:space="preserve"> </w:t>
      </w:r>
      <w:proofErr w:type="spellStart"/>
      <w:r>
        <w:rPr>
          <w:rFonts w:ascii="Times New Roman" w:hAnsi="Times New Roman"/>
          <w:sz w:val="26"/>
        </w:rPr>
        <w:t>nhỏ</w:t>
      </w:r>
      <w:proofErr w:type="spellEnd"/>
      <w:r>
        <w:rPr>
          <w:rFonts w:ascii="Times New Roman" w:hAnsi="Times New Roman"/>
          <w:sz w:val="26"/>
        </w:rPr>
        <w:t xml:space="preserve"> </w:t>
      </w:r>
      <w:proofErr w:type="spellStart"/>
      <w:r>
        <w:rPr>
          <w:rFonts w:ascii="Times New Roman" w:hAnsi="Times New Roman"/>
          <w:sz w:val="26"/>
        </w:rPr>
        <w:t>hơn</w:t>
      </w:r>
      <w:proofErr w:type="spellEnd"/>
      <w:r>
        <w:rPr>
          <w:rFonts w:ascii="Times New Roman" w:hAnsi="Times New Roman"/>
          <w:sz w:val="26"/>
        </w:rPr>
        <w:t xml:space="preserve"> </w:t>
      </w:r>
      <w:proofErr w:type="spellStart"/>
      <w:r>
        <w:rPr>
          <w:rFonts w:ascii="Times New Roman" w:hAnsi="Times New Roman"/>
          <w:sz w:val="26"/>
        </w:rPr>
        <w:t>nhiều</w:t>
      </w:r>
      <w:proofErr w:type="spellEnd"/>
      <w:r>
        <w:rPr>
          <w:rFonts w:ascii="Times New Roman" w:hAnsi="Times New Roman"/>
          <w:sz w:val="26"/>
        </w:rPr>
        <w:t xml:space="preserve">, </w:t>
      </w:r>
      <w:proofErr w:type="spellStart"/>
      <w:r>
        <w:rPr>
          <w:rFonts w:ascii="Times New Roman" w:hAnsi="Times New Roman"/>
          <w:sz w:val="26"/>
        </w:rPr>
        <w:t>nén</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tốt</w:t>
      </w:r>
      <w:proofErr w:type="spellEnd"/>
      <w:r>
        <w:rPr>
          <w:rFonts w:ascii="Times New Roman" w:hAnsi="Times New Roman"/>
          <w:sz w:val="26"/>
        </w:rPr>
        <w:t xml:space="preserve"> </w:t>
      </w:r>
      <w:proofErr w:type="spellStart"/>
      <w:r>
        <w:rPr>
          <w:rFonts w:ascii="Times New Roman" w:hAnsi="Times New Roman"/>
          <w:sz w:val="26"/>
        </w:rPr>
        <w:t>hơn</w:t>
      </w:r>
      <w:proofErr w:type="spellEnd"/>
      <w:r>
        <w:rPr>
          <w:rFonts w:ascii="Times New Roman" w:hAnsi="Times New Roman"/>
          <w:sz w:val="26"/>
        </w:rPr>
        <w:t>.</w:t>
      </w:r>
    </w:p>
    <w:p w14:paraId="1B6EC881" w14:textId="77777777" w:rsidR="00AB6095" w:rsidRDefault="00AB6095" w:rsidP="00AB6095">
      <w:pPr>
        <w:spacing w:after="6" w:line="360" w:lineRule="auto"/>
      </w:pPr>
      <w:r>
        <w:rPr>
          <w:rFonts w:ascii="Times New Roman" w:hAnsi="Times New Roman"/>
          <w:sz w:val="26"/>
        </w:rPr>
        <w:t>C) Simplification Algorithm (Douglas-</w:t>
      </w:r>
      <w:proofErr w:type="spellStart"/>
      <w:r>
        <w:rPr>
          <w:rFonts w:ascii="Times New Roman" w:hAnsi="Times New Roman"/>
          <w:sz w:val="26"/>
        </w:rPr>
        <w:t>Peucker</w:t>
      </w:r>
      <w:proofErr w:type="spellEnd"/>
      <w:r>
        <w:rPr>
          <w:rFonts w:ascii="Times New Roman" w:hAnsi="Times New Roman"/>
          <w:sz w:val="26"/>
        </w:rPr>
        <w:t>):</w:t>
      </w:r>
      <w:r>
        <w:rPr>
          <w:rFonts w:ascii="Times New Roman" w:hAnsi="Times New Roman"/>
          <w:sz w:val="26"/>
        </w:rPr>
        <w:br/>
      </w:r>
      <w:proofErr w:type="spellStart"/>
      <w:r>
        <w:rPr>
          <w:rFonts w:ascii="Times New Roman" w:hAnsi="Times New Roman"/>
          <w:sz w:val="26"/>
        </w:rPr>
        <w:t>Giảm</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w:t>
      </w:r>
      <w:proofErr w:type="spellStart"/>
      <w:r>
        <w:rPr>
          <w:rFonts w:ascii="Times New Roman" w:hAnsi="Times New Roman"/>
          <w:sz w:val="26"/>
        </w:rPr>
        <w:t>lượng</w:t>
      </w:r>
      <w:proofErr w:type="spellEnd"/>
      <w:r>
        <w:rPr>
          <w:rFonts w:ascii="Times New Roman" w:hAnsi="Times New Roman"/>
          <w:sz w:val="26"/>
        </w:rPr>
        <w:t xml:space="preserve"> coordinates </w:t>
      </w:r>
      <w:proofErr w:type="spellStart"/>
      <w:r>
        <w:rPr>
          <w:rFonts w:ascii="Times New Roman" w:hAnsi="Times New Roman"/>
          <w:sz w:val="26"/>
        </w:rPr>
        <w:t>bằng</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loại</w:t>
      </w:r>
      <w:proofErr w:type="spellEnd"/>
      <w:r>
        <w:rPr>
          <w:rFonts w:ascii="Times New Roman" w:hAnsi="Times New Roman"/>
          <w:sz w:val="26"/>
        </w:rPr>
        <w:t xml:space="preserve"> </w:t>
      </w:r>
      <w:proofErr w:type="spellStart"/>
      <w:r>
        <w:rPr>
          <w:rFonts w:ascii="Times New Roman" w:hAnsi="Times New Roman"/>
          <w:sz w:val="26"/>
        </w:rPr>
        <w:t>bỏ</w:t>
      </w:r>
      <w:proofErr w:type="spellEnd"/>
      <w:r>
        <w:rPr>
          <w:rFonts w:ascii="Times New Roman" w:hAnsi="Times New Roman"/>
          <w:sz w:val="26"/>
        </w:rPr>
        <w:t xml:space="preserve"> </w:t>
      </w:r>
      <w:proofErr w:type="spellStart"/>
      <w:r>
        <w:rPr>
          <w:rFonts w:ascii="Times New Roman" w:hAnsi="Times New Roman"/>
          <w:sz w:val="26"/>
        </w:rPr>
        <w:t>những</w:t>
      </w:r>
      <w:proofErr w:type="spellEnd"/>
      <w:r>
        <w:rPr>
          <w:rFonts w:ascii="Times New Roman" w:hAnsi="Times New Roman"/>
          <w:sz w:val="26"/>
        </w:rPr>
        <w:t xml:space="preserve"> points </w:t>
      </w:r>
      <w:proofErr w:type="spellStart"/>
      <w:r>
        <w:rPr>
          <w:rFonts w:ascii="Times New Roman" w:hAnsi="Times New Roman"/>
          <w:sz w:val="26"/>
        </w:rPr>
        <w:t>gần</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đường</w:t>
      </w:r>
      <w:proofErr w:type="spellEnd"/>
      <w:r>
        <w:rPr>
          <w:rFonts w:ascii="Times New Roman" w:hAnsi="Times New Roman"/>
          <w:sz w:val="26"/>
        </w:rPr>
        <w:t xml:space="preserve"> </w:t>
      </w:r>
      <w:proofErr w:type="spellStart"/>
      <w:r>
        <w:rPr>
          <w:rFonts w:ascii="Times New Roman" w:hAnsi="Times New Roman"/>
          <w:sz w:val="26"/>
        </w:rPr>
        <w:t>thẳng</w:t>
      </w:r>
      <w:proofErr w:type="spellEnd"/>
      <w:r>
        <w:rPr>
          <w:rFonts w:ascii="Times New Roman" w:hAnsi="Times New Roman"/>
          <w:sz w:val="26"/>
        </w:rPr>
        <w:t xml:space="preserve"> </w:t>
      </w:r>
      <w:proofErr w:type="spellStart"/>
      <w:r>
        <w:rPr>
          <w:rFonts w:ascii="Times New Roman" w:hAnsi="Times New Roman"/>
          <w:sz w:val="26"/>
        </w:rPr>
        <w:t>giữa</w:t>
      </w:r>
      <w:proofErr w:type="spellEnd"/>
      <w:r>
        <w:rPr>
          <w:rFonts w:ascii="Times New Roman" w:hAnsi="Times New Roman"/>
          <w:sz w:val="26"/>
        </w:rPr>
        <w:t xml:space="preserve"> </w:t>
      </w:r>
      <w:proofErr w:type="spellStart"/>
      <w:r>
        <w:rPr>
          <w:rFonts w:ascii="Times New Roman" w:hAnsi="Times New Roman"/>
          <w:sz w:val="26"/>
        </w:rPr>
        <w:t>hai</w:t>
      </w:r>
      <w:proofErr w:type="spellEnd"/>
      <w:r>
        <w:rPr>
          <w:rFonts w:ascii="Times New Roman" w:hAnsi="Times New Roman"/>
          <w:sz w:val="26"/>
        </w:rPr>
        <w:t xml:space="preserve"> points </w:t>
      </w:r>
      <w:proofErr w:type="spellStart"/>
      <w:r>
        <w:rPr>
          <w:rFonts w:ascii="Times New Roman" w:hAnsi="Times New Roman"/>
          <w:sz w:val="26"/>
        </w:rPr>
        <w:t>kế</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giảm</w:t>
      </w:r>
      <w:proofErr w:type="spellEnd"/>
      <w:r>
        <w:rPr>
          <w:rFonts w:ascii="Times New Roman" w:hAnsi="Times New Roman"/>
          <w:sz w:val="26"/>
        </w:rPr>
        <w:t xml:space="preserve"> 50-80% coordinates </w:t>
      </w:r>
      <w:proofErr w:type="spellStart"/>
      <w:r>
        <w:rPr>
          <w:rFonts w:ascii="Times New Roman" w:hAnsi="Times New Roman"/>
          <w:sz w:val="26"/>
        </w:rPr>
        <w:t>mà</w:t>
      </w:r>
      <w:proofErr w:type="spellEnd"/>
      <w:r>
        <w:rPr>
          <w:rFonts w:ascii="Times New Roman" w:hAnsi="Times New Roman"/>
          <w:sz w:val="26"/>
        </w:rPr>
        <w:t xml:space="preserve"> </w:t>
      </w:r>
      <w:proofErr w:type="spellStart"/>
      <w:r>
        <w:rPr>
          <w:rFonts w:ascii="Times New Roman" w:hAnsi="Times New Roman"/>
          <w:sz w:val="26"/>
        </w:rPr>
        <w:t>vẫn</w:t>
      </w:r>
      <w:proofErr w:type="spellEnd"/>
      <w:r>
        <w:rPr>
          <w:rFonts w:ascii="Times New Roman" w:hAnsi="Times New Roman"/>
          <w:sz w:val="26"/>
        </w:rPr>
        <w:t xml:space="preserve"> </w:t>
      </w:r>
      <w:proofErr w:type="spellStart"/>
      <w:r>
        <w:rPr>
          <w:rFonts w:ascii="Times New Roman" w:hAnsi="Times New Roman"/>
          <w:sz w:val="26"/>
        </w:rPr>
        <w:t>giữ</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w:t>
      </w:r>
      <w:proofErr w:type="spellStart"/>
      <w:r>
        <w:rPr>
          <w:rFonts w:ascii="Times New Roman" w:hAnsi="Times New Roman"/>
          <w:sz w:val="26"/>
        </w:rPr>
        <w:t>dạng</w:t>
      </w:r>
      <w:proofErr w:type="spellEnd"/>
      <w:r>
        <w:rPr>
          <w:rFonts w:ascii="Times New Roman" w:hAnsi="Times New Roman"/>
          <w:sz w:val="26"/>
        </w:rPr>
        <w:t xml:space="preserve"> </w:t>
      </w:r>
      <w:proofErr w:type="spellStart"/>
      <w:r>
        <w:rPr>
          <w:rFonts w:ascii="Times New Roman" w:hAnsi="Times New Roman"/>
          <w:sz w:val="26"/>
        </w:rPr>
        <w:t>tuyến</w:t>
      </w:r>
      <w:proofErr w:type="spellEnd"/>
      <w:r>
        <w:rPr>
          <w:rFonts w:ascii="Times New Roman" w:hAnsi="Times New Roman"/>
          <w:sz w:val="26"/>
        </w:rPr>
        <w:t xml:space="preserve"> </w:t>
      </w:r>
      <w:proofErr w:type="spellStart"/>
      <w:r>
        <w:rPr>
          <w:rFonts w:ascii="Times New Roman" w:hAnsi="Times New Roman"/>
          <w:sz w:val="26"/>
        </w:rPr>
        <w:t>đường</w:t>
      </w:r>
      <w:proofErr w:type="spellEnd"/>
      <w:r>
        <w:rPr>
          <w:rFonts w:ascii="Times New Roman" w:hAnsi="Times New Roman"/>
          <w:sz w:val="26"/>
        </w:rPr>
        <w:t>.</w:t>
      </w:r>
    </w:p>
    <w:tbl>
      <w:tblPr>
        <w:tblStyle w:val="LightGrid-Accent1"/>
        <w:tblW w:w="0" w:type="auto"/>
        <w:tblLook w:val="04A0" w:firstRow="1" w:lastRow="0" w:firstColumn="1" w:lastColumn="0" w:noHBand="0" w:noVBand="1"/>
      </w:tblPr>
      <w:tblGrid>
        <w:gridCol w:w="2351"/>
        <w:gridCol w:w="2351"/>
        <w:gridCol w:w="2351"/>
        <w:gridCol w:w="2351"/>
      </w:tblGrid>
      <w:tr w:rsidR="00AB6095" w14:paraId="7C21A96C" w14:textId="77777777" w:rsidTr="009C69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40EC6D2" w14:textId="77777777" w:rsidR="00AB6095" w:rsidRDefault="00AB6095" w:rsidP="009C6933">
            <w:pPr>
              <w:spacing w:after="3" w:line="288" w:lineRule="auto"/>
            </w:pPr>
            <w:r>
              <w:rPr>
                <w:rFonts w:ascii="Times New Roman" w:hAnsi="Times New Roman"/>
              </w:rPr>
              <w:t>Method</w:t>
            </w:r>
          </w:p>
        </w:tc>
        <w:tc>
          <w:tcPr>
            <w:tcW w:w="2351" w:type="dxa"/>
          </w:tcPr>
          <w:p w14:paraId="45EE247B"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Raw Size</w:t>
            </w:r>
          </w:p>
        </w:tc>
        <w:tc>
          <w:tcPr>
            <w:tcW w:w="2351" w:type="dxa"/>
          </w:tcPr>
          <w:p w14:paraId="5BFA5361"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Compressed Size</w:t>
            </w:r>
          </w:p>
        </w:tc>
        <w:tc>
          <w:tcPr>
            <w:tcW w:w="2351" w:type="dxa"/>
          </w:tcPr>
          <w:p w14:paraId="2D5DA221" w14:textId="77777777" w:rsidR="00AB6095" w:rsidRDefault="00AB6095" w:rsidP="009C6933">
            <w:pPr>
              <w:spacing w:after="3" w:line="28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rPr>
              <w:t>Reduction</w:t>
            </w:r>
          </w:p>
        </w:tc>
      </w:tr>
      <w:tr w:rsidR="00AB6095" w14:paraId="22275630"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26D817B" w14:textId="77777777" w:rsidR="00AB6095" w:rsidRDefault="00AB6095" w:rsidP="009C6933">
            <w:pPr>
              <w:spacing w:after="3" w:line="288" w:lineRule="auto"/>
            </w:pPr>
            <w:r>
              <w:rPr>
                <w:rFonts w:ascii="Times New Roman" w:hAnsi="Times New Roman"/>
              </w:rPr>
              <w:t>Raw coordinates</w:t>
            </w:r>
          </w:p>
        </w:tc>
        <w:tc>
          <w:tcPr>
            <w:tcW w:w="2351" w:type="dxa"/>
          </w:tcPr>
          <w:p w14:paraId="2E0D1F3B"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8KB</w:t>
            </w:r>
          </w:p>
        </w:tc>
        <w:tc>
          <w:tcPr>
            <w:tcW w:w="2351" w:type="dxa"/>
          </w:tcPr>
          <w:p w14:paraId="4873E237"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8KB</w:t>
            </w:r>
          </w:p>
        </w:tc>
        <w:tc>
          <w:tcPr>
            <w:tcW w:w="2351" w:type="dxa"/>
          </w:tcPr>
          <w:p w14:paraId="20BA3245"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0%</w:t>
            </w:r>
          </w:p>
        </w:tc>
      </w:tr>
      <w:tr w:rsidR="00AB6095" w14:paraId="4315E68D"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A223019" w14:textId="77777777" w:rsidR="00AB6095" w:rsidRDefault="00AB6095" w:rsidP="009C6933">
            <w:pPr>
              <w:spacing w:after="3" w:line="288" w:lineRule="auto"/>
            </w:pPr>
            <w:r>
              <w:rPr>
                <w:rFonts w:ascii="Times New Roman" w:hAnsi="Times New Roman"/>
              </w:rPr>
              <w:t>Polyline encoding</w:t>
            </w:r>
          </w:p>
        </w:tc>
        <w:tc>
          <w:tcPr>
            <w:tcW w:w="2351" w:type="dxa"/>
          </w:tcPr>
          <w:p w14:paraId="6C9C25EA"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8KB</w:t>
            </w:r>
          </w:p>
        </w:tc>
        <w:tc>
          <w:tcPr>
            <w:tcW w:w="2351" w:type="dxa"/>
          </w:tcPr>
          <w:p w14:paraId="3D67855C"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3.2KB</w:t>
            </w:r>
          </w:p>
        </w:tc>
        <w:tc>
          <w:tcPr>
            <w:tcW w:w="2351" w:type="dxa"/>
          </w:tcPr>
          <w:p w14:paraId="4773DDEF"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60%</w:t>
            </w:r>
          </w:p>
        </w:tc>
      </w:tr>
      <w:tr w:rsidR="00AB6095" w14:paraId="614684A1" w14:textId="77777777" w:rsidTr="009C69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A3A8910" w14:textId="77777777" w:rsidR="00AB6095" w:rsidRDefault="00AB6095" w:rsidP="009C6933">
            <w:pPr>
              <w:spacing w:after="3" w:line="288" w:lineRule="auto"/>
            </w:pPr>
            <w:r>
              <w:rPr>
                <w:rFonts w:ascii="Times New Roman" w:hAnsi="Times New Roman"/>
              </w:rPr>
              <w:t>+ Delta encoding</w:t>
            </w:r>
          </w:p>
        </w:tc>
        <w:tc>
          <w:tcPr>
            <w:tcW w:w="2351" w:type="dxa"/>
          </w:tcPr>
          <w:p w14:paraId="72A8FC7B"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3.2KB</w:t>
            </w:r>
          </w:p>
        </w:tc>
        <w:tc>
          <w:tcPr>
            <w:tcW w:w="2351" w:type="dxa"/>
          </w:tcPr>
          <w:p w14:paraId="57EAFA6F"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1.8KB</w:t>
            </w:r>
          </w:p>
        </w:tc>
        <w:tc>
          <w:tcPr>
            <w:tcW w:w="2351" w:type="dxa"/>
          </w:tcPr>
          <w:p w14:paraId="6C9668FC" w14:textId="77777777" w:rsidR="00AB6095" w:rsidRDefault="00AB6095" w:rsidP="009C6933">
            <w:pPr>
              <w:spacing w:after="3"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rPr>
              <w:t>77.5%</w:t>
            </w:r>
          </w:p>
        </w:tc>
      </w:tr>
      <w:tr w:rsidR="00AB6095" w14:paraId="18D981A5" w14:textId="77777777" w:rsidTr="009C693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95B02B5" w14:textId="77777777" w:rsidR="00AB6095" w:rsidRDefault="00AB6095" w:rsidP="009C6933">
            <w:pPr>
              <w:spacing w:after="3" w:line="288" w:lineRule="auto"/>
            </w:pPr>
            <w:r>
              <w:rPr>
                <w:rFonts w:ascii="Times New Roman" w:hAnsi="Times New Roman"/>
              </w:rPr>
              <w:t>+ Simplification (70% reduction)</w:t>
            </w:r>
          </w:p>
        </w:tc>
        <w:tc>
          <w:tcPr>
            <w:tcW w:w="2351" w:type="dxa"/>
          </w:tcPr>
          <w:p w14:paraId="6383BB02"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1.8KB</w:t>
            </w:r>
          </w:p>
        </w:tc>
        <w:tc>
          <w:tcPr>
            <w:tcW w:w="2351" w:type="dxa"/>
          </w:tcPr>
          <w:p w14:paraId="4FAA3316"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0.54KB</w:t>
            </w:r>
          </w:p>
        </w:tc>
        <w:tc>
          <w:tcPr>
            <w:tcW w:w="2351" w:type="dxa"/>
          </w:tcPr>
          <w:p w14:paraId="4F76BA65" w14:textId="77777777" w:rsidR="00AB6095" w:rsidRDefault="00AB6095" w:rsidP="009C6933">
            <w:pPr>
              <w:spacing w:after="3" w:line="288" w:lineRule="auto"/>
              <w:cnfStyle w:val="000000010000" w:firstRow="0" w:lastRow="0" w:firstColumn="0" w:lastColumn="0" w:oddVBand="0" w:evenVBand="0" w:oddHBand="0" w:evenHBand="1" w:firstRowFirstColumn="0" w:firstRowLastColumn="0" w:lastRowFirstColumn="0" w:lastRowLastColumn="0"/>
            </w:pPr>
            <w:r>
              <w:rPr>
                <w:rFonts w:ascii="Times New Roman" w:hAnsi="Times New Roman"/>
              </w:rPr>
              <w:t>93.25%</w:t>
            </w:r>
          </w:p>
        </w:tc>
      </w:tr>
    </w:tbl>
    <w:p w14:paraId="6B4F5F52" w14:textId="77777777" w:rsidR="00AB6095" w:rsidRDefault="00AB6095" w:rsidP="00AB6095">
      <w:pPr>
        <w:spacing w:after="6" w:line="360" w:lineRule="auto"/>
      </w:pP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quả</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tổ</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kỹ</w:t>
      </w:r>
      <w:proofErr w:type="spellEnd"/>
      <w:r>
        <w:rPr>
          <w:rFonts w:ascii="Times New Roman" w:hAnsi="Times New Roman"/>
          <w:sz w:val="26"/>
        </w:rPr>
        <w:t xml:space="preserve"> </w:t>
      </w:r>
      <w:proofErr w:type="spellStart"/>
      <w:r>
        <w:rPr>
          <w:rFonts w:ascii="Times New Roman" w:hAnsi="Times New Roman"/>
          <w:sz w:val="26"/>
        </w:rPr>
        <w:t>thuật</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giảm</w:t>
      </w:r>
      <w:proofErr w:type="spellEnd"/>
      <w:r>
        <w:rPr>
          <w:rFonts w:ascii="Times New Roman" w:hAnsi="Times New Roman"/>
          <w:sz w:val="26"/>
        </w:rPr>
        <w:t xml:space="preserve"> dung </w:t>
      </w:r>
      <w:proofErr w:type="spellStart"/>
      <w:r>
        <w:rPr>
          <w:rFonts w:ascii="Times New Roman" w:hAnsi="Times New Roman"/>
          <w:sz w:val="26"/>
        </w:rPr>
        <w:t>lượng</w:t>
      </w:r>
      <w:proofErr w:type="spellEnd"/>
      <w:r>
        <w:rPr>
          <w:rFonts w:ascii="Times New Roman" w:hAnsi="Times New Roman"/>
          <w:sz w:val="26"/>
        </w:rPr>
        <w:t xml:space="preserve"> polyline </w:t>
      </w:r>
      <w:proofErr w:type="spellStart"/>
      <w:r>
        <w:rPr>
          <w:rFonts w:ascii="Times New Roman" w:hAnsi="Times New Roman"/>
          <w:sz w:val="26"/>
        </w:rPr>
        <w:t>xuống</w:t>
      </w:r>
      <w:proofErr w:type="spellEnd"/>
      <w:r>
        <w:rPr>
          <w:rFonts w:ascii="Times New Roman" w:hAnsi="Times New Roman"/>
          <w:sz w:val="26"/>
        </w:rPr>
        <w:t xml:space="preserve"> 7% dung </w:t>
      </w:r>
      <w:proofErr w:type="spellStart"/>
      <w:r>
        <w:rPr>
          <w:rFonts w:ascii="Times New Roman" w:hAnsi="Times New Roman"/>
          <w:sz w:val="26"/>
        </w:rPr>
        <w:t>lượng</w:t>
      </w:r>
      <w:proofErr w:type="spellEnd"/>
      <w:r>
        <w:rPr>
          <w:rFonts w:ascii="Times New Roman" w:hAnsi="Times New Roman"/>
          <w:sz w:val="26"/>
        </w:rPr>
        <w:t xml:space="preserve"> ban </w:t>
      </w:r>
      <w:proofErr w:type="spellStart"/>
      <w:r>
        <w:rPr>
          <w:rFonts w:ascii="Times New Roman" w:hAnsi="Times New Roman"/>
          <w:sz w:val="26"/>
        </w:rPr>
        <w:t>đầu</w:t>
      </w:r>
      <w:proofErr w:type="spellEnd"/>
      <w:r>
        <w:rPr>
          <w:rFonts w:ascii="Times New Roman" w:hAnsi="Times New Roman"/>
          <w:sz w:val="26"/>
        </w:rPr>
        <w:t xml:space="preserve">, </w:t>
      </w:r>
      <w:proofErr w:type="spellStart"/>
      <w:r>
        <w:rPr>
          <w:rFonts w:ascii="Times New Roman" w:hAnsi="Times New Roman"/>
          <w:sz w:val="26"/>
        </w:rPr>
        <w:t>tiết</w:t>
      </w:r>
      <w:proofErr w:type="spellEnd"/>
      <w:r>
        <w:rPr>
          <w:rFonts w:ascii="Times New Roman" w:hAnsi="Times New Roman"/>
          <w:sz w:val="26"/>
        </w:rPr>
        <w:t xml:space="preserve"> </w:t>
      </w:r>
      <w:proofErr w:type="spellStart"/>
      <w:r>
        <w:rPr>
          <w:rFonts w:ascii="Times New Roman" w:hAnsi="Times New Roman"/>
          <w:sz w:val="26"/>
        </w:rPr>
        <w:t>kiệm</w:t>
      </w:r>
      <w:proofErr w:type="spellEnd"/>
      <w:r>
        <w:rPr>
          <w:rFonts w:ascii="Times New Roman" w:hAnsi="Times New Roman"/>
          <w:sz w:val="26"/>
        </w:rPr>
        <w:t xml:space="preserve"> bandwidth </w:t>
      </w:r>
      <w:proofErr w:type="spellStart"/>
      <w:r>
        <w:rPr>
          <w:rFonts w:ascii="Times New Roman" w:hAnsi="Times New Roman"/>
          <w:sz w:val="26"/>
        </w:rPr>
        <w:t>và</w:t>
      </w:r>
      <w:proofErr w:type="spellEnd"/>
      <w:r>
        <w:rPr>
          <w:rFonts w:ascii="Times New Roman" w:hAnsi="Times New Roman"/>
          <w:sz w:val="26"/>
        </w:rPr>
        <w:t xml:space="preserve"> storage.</w:t>
      </w:r>
    </w:p>
    <w:p w14:paraId="5F08B876" w14:textId="77777777" w:rsidR="00AB6095" w:rsidRDefault="00AB6095" w:rsidP="00AB6095">
      <w:r>
        <w:br w:type="page"/>
      </w:r>
    </w:p>
    <w:p w14:paraId="6C996174" w14:textId="77777777" w:rsidR="00AB6095" w:rsidRDefault="00AB6095" w:rsidP="006577AF">
      <w:pPr>
        <w:pStyle w:val="Heading1"/>
      </w:pPr>
      <w:bookmarkStart w:id="33" w:name="_Toc230815351"/>
      <w:r>
        <w:rPr>
          <w:rFonts w:ascii="Times New Roman" w:hAnsi="Times New Roman"/>
          <w:color w:val="003366"/>
        </w:rPr>
        <w:lastRenderedPageBreak/>
        <w:t>CHƯƠNG 5: KẾT LUẬN VÀ HƯỚNG PHÁT TRIỂN</w:t>
      </w:r>
      <w:bookmarkEnd w:id="33"/>
    </w:p>
    <w:p w14:paraId="533C9022" w14:textId="77777777" w:rsidR="00AB6095" w:rsidRDefault="00AB6095" w:rsidP="006577AF">
      <w:pPr>
        <w:pStyle w:val="Heading2"/>
      </w:pPr>
      <w:bookmarkStart w:id="34" w:name="_Toc230815352"/>
      <w:r>
        <w:rPr>
          <w:rFonts w:ascii="Times New Roman" w:hAnsi="Times New Roman"/>
          <w:color w:val="003366"/>
        </w:rPr>
        <w:t xml:space="preserve">5.1 </w:t>
      </w:r>
      <w:proofErr w:type="spellStart"/>
      <w:r>
        <w:rPr>
          <w:rFonts w:ascii="Times New Roman" w:hAnsi="Times New Roman"/>
          <w:color w:val="003366"/>
        </w:rPr>
        <w:t>Ưu</w:t>
      </w:r>
      <w:proofErr w:type="spellEnd"/>
      <w:r>
        <w:rPr>
          <w:rFonts w:ascii="Times New Roman" w:hAnsi="Times New Roman"/>
          <w:color w:val="003366"/>
        </w:rPr>
        <w:t xml:space="preserve"> </w:t>
      </w:r>
      <w:proofErr w:type="spellStart"/>
      <w:r>
        <w:rPr>
          <w:rFonts w:ascii="Times New Roman" w:hAnsi="Times New Roman"/>
          <w:color w:val="003366"/>
        </w:rPr>
        <w:t>điểm</w:t>
      </w:r>
      <w:proofErr w:type="spellEnd"/>
      <w:r>
        <w:rPr>
          <w:rFonts w:ascii="Times New Roman" w:hAnsi="Times New Roman"/>
          <w:color w:val="003366"/>
        </w:rPr>
        <w:t xml:space="preserve">, </w:t>
      </w:r>
      <w:proofErr w:type="spellStart"/>
      <w:r>
        <w:rPr>
          <w:rFonts w:ascii="Times New Roman" w:hAnsi="Times New Roman"/>
          <w:color w:val="003366"/>
        </w:rPr>
        <w:t>nhược</w:t>
      </w:r>
      <w:proofErr w:type="spellEnd"/>
      <w:r>
        <w:rPr>
          <w:rFonts w:ascii="Times New Roman" w:hAnsi="Times New Roman"/>
          <w:color w:val="003366"/>
        </w:rPr>
        <w:t xml:space="preserve"> </w:t>
      </w:r>
      <w:proofErr w:type="spellStart"/>
      <w:r>
        <w:rPr>
          <w:rFonts w:ascii="Times New Roman" w:hAnsi="Times New Roman"/>
          <w:color w:val="003366"/>
        </w:rPr>
        <w:t>điểm</w:t>
      </w:r>
      <w:proofErr w:type="spellEnd"/>
      <w:r>
        <w:rPr>
          <w:rFonts w:ascii="Times New Roman" w:hAnsi="Times New Roman"/>
          <w:color w:val="003366"/>
        </w:rPr>
        <w:t xml:space="preserve"> </w:t>
      </w:r>
      <w:proofErr w:type="spellStart"/>
      <w:r>
        <w:rPr>
          <w:rFonts w:ascii="Times New Roman" w:hAnsi="Times New Roman"/>
          <w:color w:val="003366"/>
        </w:rPr>
        <w:t>và</w:t>
      </w:r>
      <w:proofErr w:type="spellEnd"/>
      <w:r>
        <w:rPr>
          <w:rFonts w:ascii="Times New Roman" w:hAnsi="Times New Roman"/>
          <w:color w:val="003366"/>
        </w:rPr>
        <w:t xml:space="preserve"> </w:t>
      </w:r>
      <w:proofErr w:type="spellStart"/>
      <w:r>
        <w:rPr>
          <w:rFonts w:ascii="Times New Roman" w:hAnsi="Times New Roman"/>
          <w:color w:val="003366"/>
        </w:rPr>
        <w:t>bài</w:t>
      </w:r>
      <w:proofErr w:type="spellEnd"/>
      <w:r>
        <w:rPr>
          <w:rFonts w:ascii="Times New Roman" w:hAnsi="Times New Roman"/>
          <w:color w:val="003366"/>
        </w:rPr>
        <w:t xml:space="preserve"> </w:t>
      </w:r>
      <w:proofErr w:type="spellStart"/>
      <w:r>
        <w:rPr>
          <w:rFonts w:ascii="Times New Roman" w:hAnsi="Times New Roman"/>
          <w:color w:val="003366"/>
        </w:rPr>
        <w:t>học</w:t>
      </w:r>
      <w:proofErr w:type="spellEnd"/>
      <w:r>
        <w:rPr>
          <w:rFonts w:ascii="Times New Roman" w:hAnsi="Times New Roman"/>
          <w:color w:val="003366"/>
        </w:rPr>
        <w:t xml:space="preserve"> </w:t>
      </w:r>
      <w:proofErr w:type="spellStart"/>
      <w:r>
        <w:rPr>
          <w:rFonts w:ascii="Times New Roman" w:hAnsi="Times New Roman"/>
          <w:color w:val="003366"/>
        </w:rPr>
        <w:t>kinh</w:t>
      </w:r>
      <w:proofErr w:type="spellEnd"/>
      <w:r>
        <w:rPr>
          <w:rFonts w:ascii="Times New Roman" w:hAnsi="Times New Roman"/>
          <w:color w:val="003366"/>
        </w:rPr>
        <w:t xml:space="preserve"> </w:t>
      </w:r>
      <w:proofErr w:type="spellStart"/>
      <w:r>
        <w:rPr>
          <w:rFonts w:ascii="Times New Roman" w:hAnsi="Times New Roman"/>
          <w:color w:val="003366"/>
        </w:rPr>
        <w:t>nghiệm</w:t>
      </w:r>
      <w:bookmarkEnd w:id="34"/>
      <w:proofErr w:type="spellEnd"/>
    </w:p>
    <w:p w14:paraId="55723EE5" w14:textId="77777777" w:rsidR="00AB6095" w:rsidRDefault="00AB6095" w:rsidP="006577AF">
      <w:pPr>
        <w:pStyle w:val="Heading3"/>
      </w:pPr>
      <w:bookmarkStart w:id="35" w:name="_Toc230815353"/>
      <w:r>
        <w:rPr>
          <w:rFonts w:ascii="Times New Roman" w:hAnsi="Times New Roman"/>
          <w:color w:val="003366"/>
          <w:sz w:val="26"/>
        </w:rPr>
        <w:t xml:space="preserve">A) </w:t>
      </w:r>
      <w:proofErr w:type="spellStart"/>
      <w:r>
        <w:rPr>
          <w:rFonts w:ascii="Times New Roman" w:hAnsi="Times New Roman"/>
          <w:color w:val="003366"/>
          <w:sz w:val="26"/>
        </w:rPr>
        <w:t>Ưu</w:t>
      </w:r>
      <w:proofErr w:type="spellEnd"/>
      <w:r>
        <w:rPr>
          <w:rFonts w:ascii="Times New Roman" w:hAnsi="Times New Roman"/>
          <w:color w:val="003366"/>
          <w:sz w:val="26"/>
        </w:rPr>
        <w:t xml:space="preserve"> </w:t>
      </w:r>
      <w:proofErr w:type="spellStart"/>
      <w:r>
        <w:rPr>
          <w:rFonts w:ascii="Times New Roman" w:hAnsi="Times New Roman"/>
          <w:color w:val="003366"/>
          <w:sz w:val="26"/>
        </w:rPr>
        <w:t>điểm</w:t>
      </w:r>
      <w:proofErr w:type="spellEnd"/>
      <w:r>
        <w:rPr>
          <w:rFonts w:ascii="Times New Roman" w:hAnsi="Times New Roman"/>
          <w:color w:val="003366"/>
          <w:sz w:val="26"/>
        </w:rPr>
        <w:t xml:space="preserve"> </w:t>
      </w:r>
      <w:proofErr w:type="spellStart"/>
      <w:r>
        <w:rPr>
          <w:rFonts w:ascii="Times New Roman" w:hAnsi="Times New Roman"/>
          <w:color w:val="003366"/>
          <w:sz w:val="26"/>
        </w:rPr>
        <w:t>của</w:t>
      </w:r>
      <w:proofErr w:type="spellEnd"/>
      <w:r>
        <w:rPr>
          <w:rFonts w:ascii="Times New Roman" w:hAnsi="Times New Roman"/>
          <w:color w:val="003366"/>
          <w:sz w:val="26"/>
        </w:rPr>
        <w:t xml:space="preserve"> </w:t>
      </w:r>
      <w:proofErr w:type="spellStart"/>
      <w:r>
        <w:rPr>
          <w:rFonts w:ascii="Times New Roman" w:hAnsi="Times New Roman"/>
          <w:color w:val="003366"/>
          <w:sz w:val="26"/>
        </w:rPr>
        <w:t>dự</w:t>
      </w:r>
      <w:proofErr w:type="spellEnd"/>
      <w:r>
        <w:rPr>
          <w:rFonts w:ascii="Times New Roman" w:hAnsi="Times New Roman"/>
          <w:color w:val="003366"/>
          <w:sz w:val="26"/>
        </w:rPr>
        <w:t xml:space="preserve"> </w:t>
      </w:r>
      <w:proofErr w:type="spellStart"/>
      <w:r>
        <w:rPr>
          <w:rFonts w:ascii="Times New Roman" w:hAnsi="Times New Roman"/>
          <w:color w:val="003366"/>
          <w:sz w:val="26"/>
        </w:rPr>
        <w:t>án</w:t>
      </w:r>
      <w:bookmarkEnd w:id="35"/>
      <w:proofErr w:type="spellEnd"/>
    </w:p>
    <w:p w14:paraId="1AE3A92A" w14:textId="77777777" w:rsidR="00AB6095" w:rsidRDefault="00AB6095" w:rsidP="00AB6095">
      <w:pPr>
        <w:spacing w:after="6" w:line="360" w:lineRule="auto"/>
      </w:pPr>
      <w:proofErr w:type="spellStart"/>
      <w:r>
        <w:rPr>
          <w:rFonts w:ascii="Times New Roman" w:hAnsi="Times New Roman"/>
          <w:sz w:val="26"/>
        </w:rPr>
        <w:t>Dự</w:t>
      </w:r>
      <w:proofErr w:type="spellEnd"/>
      <w:r>
        <w:rPr>
          <w:rFonts w:ascii="Times New Roman" w:hAnsi="Times New Roman"/>
          <w:sz w:val="26"/>
        </w:rPr>
        <w:t xml:space="preserve"> </w:t>
      </w:r>
      <w:proofErr w:type="spellStart"/>
      <w:r>
        <w:rPr>
          <w:rFonts w:ascii="Times New Roman" w:hAnsi="Times New Roman"/>
          <w:sz w:val="26"/>
        </w:rPr>
        <w:t>án</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việc</w:t>
      </w:r>
      <w:proofErr w:type="spellEnd"/>
      <w:r>
        <w:rPr>
          <w:rFonts w:ascii="Times New Roman" w:hAnsi="Times New Roman"/>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dựng</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web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đại</w:t>
      </w:r>
      <w:proofErr w:type="spellEnd"/>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nghệ</w:t>
      </w:r>
      <w:proofErr w:type="spellEnd"/>
      <w:r>
        <w:rPr>
          <w:rFonts w:ascii="Times New Roman" w:hAnsi="Times New Roman"/>
          <w:sz w:val="26"/>
        </w:rPr>
        <w:t xml:space="preserve"> </w:t>
      </w:r>
      <w:proofErr w:type="spellStart"/>
      <w:r>
        <w:rPr>
          <w:rFonts w:ascii="Times New Roman" w:hAnsi="Times New Roman"/>
          <w:sz w:val="26"/>
        </w:rPr>
        <w:t>mới</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following best practices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ngành</w:t>
      </w:r>
      <w:proofErr w:type="spellEnd"/>
      <w:r>
        <w:rPr>
          <w:rFonts w:ascii="Times New Roman" w:hAnsi="Times New Roman"/>
          <w:sz w:val="26"/>
        </w:rPr>
        <w:t xml:space="preserve">. Các </w:t>
      </w:r>
      <w:proofErr w:type="spellStart"/>
      <w:r>
        <w:rPr>
          <w:rFonts w:ascii="Times New Roman" w:hAnsi="Times New Roman"/>
          <w:sz w:val="26"/>
        </w:rPr>
        <w:t>ưu</w:t>
      </w:r>
      <w:proofErr w:type="spellEnd"/>
      <w:r>
        <w:rPr>
          <w:rFonts w:ascii="Times New Roman" w:hAnsi="Times New Roman"/>
          <w:sz w:val="26"/>
        </w:rPr>
        <w:t xml:space="preserve"> </w:t>
      </w:r>
      <w:proofErr w:type="spellStart"/>
      <w:r>
        <w:rPr>
          <w:rFonts w:ascii="Times New Roman" w:hAnsi="Times New Roman"/>
          <w:sz w:val="26"/>
        </w:rPr>
        <w:t>điểm</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 xml:space="preserve"> bao </w:t>
      </w:r>
      <w:proofErr w:type="spellStart"/>
      <w:r>
        <w:rPr>
          <w:rFonts w:ascii="Times New Roman" w:hAnsi="Times New Roman"/>
          <w:sz w:val="26"/>
        </w:rPr>
        <w:t>gồm</w:t>
      </w:r>
      <w:proofErr w:type="spellEnd"/>
      <w:r>
        <w:rPr>
          <w:rFonts w:ascii="Times New Roman" w:hAnsi="Times New Roman"/>
          <w:sz w:val="26"/>
        </w:rPr>
        <w:t>:</w:t>
      </w:r>
    </w:p>
    <w:p w14:paraId="2ADD7F29" w14:textId="77777777" w:rsidR="00AB6095" w:rsidRDefault="00AB6095" w:rsidP="00AB6095">
      <w:pPr>
        <w:spacing w:after="6" w:line="360" w:lineRule="auto"/>
      </w:pPr>
      <w:r>
        <w:rPr>
          <w:rFonts w:ascii="Times New Roman" w:hAnsi="Times New Roman"/>
          <w:sz w:val="26"/>
        </w:rPr>
        <w:t xml:space="preserve">1. </w:t>
      </w:r>
      <w:proofErr w:type="spellStart"/>
      <w:r>
        <w:rPr>
          <w:rFonts w:ascii="Times New Roman" w:hAnsi="Times New Roman"/>
          <w:sz w:val="26"/>
        </w:rPr>
        <w:t>Kiến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đại</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scalable: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Next.js 15 App Router, Server Components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hiệu</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tốt</w:t>
      </w:r>
      <w:proofErr w:type="spellEnd"/>
      <w:r>
        <w:rPr>
          <w:rFonts w:ascii="Times New Roman" w:hAnsi="Times New Roman"/>
          <w:sz w:val="26"/>
        </w:rPr>
        <w:t xml:space="preserve">. </w:t>
      </w:r>
      <w:proofErr w:type="spellStart"/>
      <w:r>
        <w:rPr>
          <w:rFonts w:ascii="Times New Roman" w:hAnsi="Times New Roman"/>
          <w:sz w:val="26"/>
        </w:rPr>
        <w:t>Kiến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stateless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phép</w:t>
      </w:r>
      <w:proofErr w:type="spellEnd"/>
      <w:r>
        <w:rPr>
          <w:rFonts w:ascii="Times New Roman" w:hAnsi="Times New Roman"/>
          <w:sz w:val="26"/>
        </w:rPr>
        <w:t xml:space="preserve"> scale horizontally. Backend API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kế</w:t>
      </w:r>
      <w:proofErr w:type="spellEnd"/>
      <w:r>
        <w:rPr>
          <w:rFonts w:ascii="Times New Roman" w:hAnsi="Times New Roman"/>
          <w:sz w:val="26"/>
        </w:rPr>
        <w:t xml:space="preserve"> RESTful, </w:t>
      </w:r>
      <w:proofErr w:type="spellStart"/>
      <w:r>
        <w:rPr>
          <w:rFonts w:ascii="Times New Roman" w:hAnsi="Times New Roman"/>
          <w:sz w:val="26"/>
        </w:rPr>
        <w:t>dễ</w:t>
      </w:r>
      <w:proofErr w:type="spellEnd"/>
      <w:r>
        <w:rPr>
          <w:rFonts w:ascii="Times New Roman" w:hAnsi="Times New Roman"/>
          <w:sz w:val="26"/>
        </w:rPr>
        <w:t xml:space="preserve"> extend. Database </w:t>
      </w:r>
      <w:proofErr w:type="spellStart"/>
      <w:r>
        <w:rPr>
          <w:rFonts w:ascii="Times New Roman" w:hAnsi="Times New Roman"/>
          <w:sz w:val="26"/>
        </w:rPr>
        <w:t>được</w:t>
      </w:r>
      <w:proofErr w:type="spellEnd"/>
      <w:r>
        <w:rPr>
          <w:rFonts w:ascii="Times New Roman" w:hAnsi="Times New Roman"/>
          <w:sz w:val="26"/>
        </w:rPr>
        <w:t xml:space="preserve"> normalize </w:t>
      </w:r>
      <w:proofErr w:type="spellStart"/>
      <w:r>
        <w:rPr>
          <w:rFonts w:ascii="Times New Roman" w:hAnsi="Times New Roman"/>
          <w:sz w:val="26"/>
        </w:rPr>
        <w:t>tốt</w:t>
      </w:r>
      <w:proofErr w:type="spellEnd"/>
      <w:r>
        <w:rPr>
          <w:rFonts w:ascii="Times New Roman" w:hAnsi="Times New Roman"/>
          <w:sz w:val="26"/>
        </w:rPr>
        <w:t xml:space="preserve">,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vấn</w:t>
      </w:r>
      <w:proofErr w:type="spellEnd"/>
      <w:r>
        <w:rPr>
          <w:rFonts w:ascii="Times New Roman" w:hAnsi="Times New Roman"/>
          <w:sz w:val="26"/>
        </w:rPr>
        <w:t xml:space="preserve"> </w:t>
      </w:r>
      <w:proofErr w:type="spellStart"/>
      <w:r>
        <w:rPr>
          <w:rFonts w:ascii="Times New Roman" w:hAnsi="Times New Roman"/>
          <w:sz w:val="26"/>
        </w:rPr>
        <w:t>phức</w:t>
      </w:r>
      <w:proofErr w:type="spellEnd"/>
      <w:r>
        <w:rPr>
          <w:rFonts w:ascii="Times New Roman" w:hAnsi="Times New Roman"/>
          <w:sz w:val="26"/>
        </w:rPr>
        <w:t xml:space="preserve"> </w:t>
      </w:r>
      <w:proofErr w:type="spellStart"/>
      <w:r>
        <w:rPr>
          <w:rFonts w:ascii="Times New Roman" w:hAnsi="Times New Roman"/>
          <w:sz w:val="26"/>
        </w:rPr>
        <w:t>tạp</w:t>
      </w:r>
      <w:proofErr w:type="spellEnd"/>
      <w:r>
        <w:rPr>
          <w:rFonts w:ascii="Times New Roman" w:hAnsi="Times New Roman"/>
          <w:sz w:val="26"/>
        </w:rPr>
        <w:t>.</w:t>
      </w:r>
    </w:p>
    <w:p w14:paraId="0E6405A4" w14:textId="77777777" w:rsidR="00AB6095" w:rsidRDefault="00AB6095" w:rsidP="00AB6095">
      <w:pPr>
        <w:spacing w:after="6" w:line="360" w:lineRule="auto"/>
      </w:pPr>
      <w:r>
        <w:rPr>
          <w:rFonts w:ascii="Times New Roman" w:hAnsi="Times New Roman"/>
          <w:sz w:val="26"/>
        </w:rPr>
        <w:t xml:space="preserve">2. Type safety </w:t>
      </w:r>
      <w:proofErr w:type="spellStart"/>
      <w:r>
        <w:rPr>
          <w:rFonts w:ascii="Times New Roman" w:hAnsi="Times New Roman"/>
          <w:sz w:val="26"/>
        </w:rPr>
        <w:t>với</w:t>
      </w:r>
      <w:proofErr w:type="spellEnd"/>
      <w:r>
        <w:rPr>
          <w:rFonts w:ascii="Times New Roman" w:hAnsi="Times New Roman"/>
          <w:sz w:val="26"/>
        </w:rPr>
        <w:t xml:space="preserve"> TypeScript: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codebase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TypeScript, </w:t>
      </w:r>
      <w:proofErr w:type="spellStart"/>
      <w:r>
        <w:rPr>
          <w:rFonts w:ascii="Times New Roman" w:hAnsi="Times New Roman"/>
          <w:sz w:val="26"/>
        </w:rPr>
        <w:t>giảm</w:t>
      </w:r>
      <w:proofErr w:type="spellEnd"/>
      <w:r>
        <w:rPr>
          <w:rFonts w:ascii="Times New Roman" w:hAnsi="Times New Roman"/>
          <w:sz w:val="26"/>
        </w:rPr>
        <w:t xml:space="preserve"> bugs runtime, </w:t>
      </w:r>
      <w:proofErr w:type="spellStart"/>
      <w:r>
        <w:rPr>
          <w:rFonts w:ascii="Times New Roman" w:hAnsi="Times New Roman"/>
          <w:sz w:val="26"/>
        </w:rPr>
        <w:t>cải</w:t>
      </w:r>
      <w:proofErr w:type="spellEnd"/>
      <w:r>
        <w:rPr>
          <w:rFonts w:ascii="Times New Roman" w:hAnsi="Times New Roman"/>
          <w:sz w:val="26"/>
        </w:rPr>
        <w:t xml:space="preserve"> </w:t>
      </w:r>
      <w:proofErr w:type="spellStart"/>
      <w:r>
        <w:rPr>
          <w:rFonts w:ascii="Times New Roman" w:hAnsi="Times New Roman"/>
          <w:sz w:val="26"/>
        </w:rPr>
        <w:t>thiện</w:t>
      </w:r>
      <w:proofErr w:type="spellEnd"/>
      <w:r>
        <w:rPr>
          <w:rFonts w:ascii="Times New Roman" w:hAnsi="Times New Roman"/>
          <w:sz w:val="26"/>
        </w:rPr>
        <w:t xml:space="preserve"> developer experience. Refactoring code </w:t>
      </w:r>
      <w:proofErr w:type="spellStart"/>
      <w:r>
        <w:rPr>
          <w:rFonts w:ascii="Times New Roman" w:hAnsi="Times New Roman"/>
          <w:sz w:val="26"/>
        </w:rPr>
        <w:t>cũ</w:t>
      </w:r>
      <w:proofErr w:type="spellEnd"/>
      <w:r>
        <w:rPr>
          <w:rFonts w:ascii="Times New Roman" w:hAnsi="Times New Roman"/>
          <w:sz w:val="26"/>
        </w:rPr>
        <w:t xml:space="preserve"> </w:t>
      </w:r>
      <w:proofErr w:type="spellStart"/>
      <w:r>
        <w:rPr>
          <w:rFonts w:ascii="Times New Roman" w:hAnsi="Times New Roman"/>
          <w:sz w:val="26"/>
        </w:rPr>
        <w:t>trở</w:t>
      </w:r>
      <w:proofErr w:type="spellEnd"/>
      <w:r>
        <w:rPr>
          <w:rFonts w:ascii="Times New Roman" w:hAnsi="Times New Roman"/>
          <w:sz w:val="26"/>
        </w:rPr>
        <w:t xml:space="preserve"> </w:t>
      </w:r>
      <w:proofErr w:type="spellStart"/>
      <w:r>
        <w:rPr>
          <w:rFonts w:ascii="Times New Roman" w:hAnsi="Times New Roman"/>
          <w:sz w:val="26"/>
        </w:rPr>
        <w:t>nên</w:t>
      </w:r>
      <w:proofErr w:type="spellEnd"/>
      <w:r>
        <w:rPr>
          <w:rFonts w:ascii="Times New Roman" w:hAnsi="Times New Roman"/>
          <w:sz w:val="26"/>
        </w:rPr>
        <w:t xml:space="preserve"> an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dễ</w:t>
      </w:r>
      <w:proofErr w:type="spellEnd"/>
      <w:r>
        <w:rPr>
          <w:rFonts w:ascii="Times New Roman" w:hAnsi="Times New Roman"/>
          <w:sz w:val="26"/>
        </w:rPr>
        <w:t xml:space="preserve"> </w:t>
      </w:r>
      <w:proofErr w:type="spellStart"/>
      <w:r>
        <w:rPr>
          <w:rFonts w:ascii="Times New Roman" w:hAnsi="Times New Roman"/>
          <w:sz w:val="26"/>
        </w:rPr>
        <w:t>dàng</w:t>
      </w:r>
      <w:proofErr w:type="spellEnd"/>
      <w:r>
        <w:rPr>
          <w:rFonts w:ascii="Times New Roman" w:hAnsi="Times New Roman"/>
          <w:sz w:val="26"/>
        </w:rPr>
        <w:t xml:space="preserve"> </w:t>
      </w:r>
      <w:proofErr w:type="spellStart"/>
      <w:r>
        <w:rPr>
          <w:rFonts w:ascii="Times New Roman" w:hAnsi="Times New Roman"/>
          <w:sz w:val="26"/>
        </w:rPr>
        <w:t>hơn</w:t>
      </w:r>
      <w:proofErr w:type="spellEnd"/>
      <w:r>
        <w:rPr>
          <w:rFonts w:ascii="Times New Roman" w:hAnsi="Times New Roman"/>
          <w:sz w:val="26"/>
        </w:rPr>
        <w:t xml:space="preserve">. IDE support </w:t>
      </w:r>
      <w:proofErr w:type="spellStart"/>
      <w:r>
        <w:rPr>
          <w:rFonts w:ascii="Times New Roman" w:hAnsi="Times New Roman"/>
          <w:sz w:val="26"/>
        </w:rPr>
        <w:t>tốt</w:t>
      </w:r>
      <w:proofErr w:type="spellEnd"/>
      <w:r>
        <w:rPr>
          <w:rFonts w:ascii="Times New Roman" w:hAnsi="Times New Roman"/>
          <w:sz w:val="26"/>
        </w:rPr>
        <w:t xml:space="preserve"> </w:t>
      </w:r>
      <w:proofErr w:type="spellStart"/>
      <w:r>
        <w:rPr>
          <w:rFonts w:ascii="Times New Roman" w:hAnsi="Times New Roman"/>
          <w:sz w:val="26"/>
        </w:rPr>
        <w:t>giúp</w:t>
      </w:r>
      <w:proofErr w:type="spellEnd"/>
      <w:r>
        <w:rPr>
          <w:rFonts w:ascii="Times New Roman" w:hAnsi="Times New Roman"/>
          <w:sz w:val="26"/>
        </w:rPr>
        <w:t xml:space="preserve"> productivity.</w:t>
      </w:r>
    </w:p>
    <w:p w14:paraId="2E390B78" w14:textId="77777777" w:rsidR="00AB6095" w:rsidRDefault="00AB6095" w:rsidP="00AB6095">
      <w:pPr>
        <w:spacing w:after="6" w:line="360" w:lineRule="auto"/>
      </w:pPr>
      <w:r>
        <w:rPr>
          <w:rFonts w:ascii="Times New Roman" w:hAnsi="Times New Roman"/>
          <w:sz w:val="26"/>
        </w:rPr>
        <w:t xml:space="preserve">3. Security-first approach: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OAuth 2.0 </w:t>
      </w:r>
      <w:proofErr w:type="spellStart"/>
      <w:r>
        <w:rPr>
          <w:rFonts w:ascii="Times New Roman" w:hAnsi="Times New Roman"/>
          <w:sz w:val="26"/>
        </w:rPr>
        <w:t>cho</w:t>
      </w:r>
      <w:proofErr w:type="spellEnd"/>
      <w:r>
        <w:rPr>
          <w:rFonts w:ascii="Times New Roman" w:hAnsi="Times New Roman"/>
          <w:sz w:val="26"/>
        </w:rPr>
        <w:t xml:space="preserve"> authentication, JWT tokens </w:t>
      </w:r>
      <w:proofErr w:type="spellStart"/>
      <w:r>
        <w:rPr>
          <w:rFonts w:ascii="Times New Roman" w:hAnsi="Times New Roman"/>
          <w:sz w:val="26"/>
        </w:rPr>
        <w:t>cho</w:t>
      </w:r>
      <w:proofErr w:type="spellEnd"/>
      <w:r>
        <w:rPr>
          <w:rFonts w:ascii="Times New Roman" w:hAnsi="Times New Roman"/>
          <w:sz w:val="26"/>
        </w:rPr>
        <w:t xml:space="preserve"> sessions, CSRF protection, input validation, Row Level Security ở database.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sensitive (Strava tokens) </w:t>
      </w:r>
      <w:proofErr w:type="spellStart"/>
      <w:r>
        <w:rPr>
          <w:rFonts w:ascii="Times New Roman" w:hAnsi="Times New Roman"/>
          <w:sz w:val="26"/>
        </w:rPr>
        <w:t>được</w:t>
      </w:r>
      <w:proofErr w:type="spellEnd"/>
      <w:r>
        <w:rPr>
          <w:rFonts w:ascii="Times New Roman" w:hAnsi="Times New Roman"/>
          <w:sz w:val="26"/>
        </w:rPr>
        <w:t xml:space="preserve"> encrypt </w:t>
      </w:r>
      <w:proofErr w:type="spellStart"/>
      <w:r>
        <w:rPr>
          <w:rFonts w:ascii="Times New Roman" w:hAnsi="Times New Roman"/>
          <w:sz w:val="26"/>
        </w:rPr>
        <w:t>trước</w:t>
      </w:r>
      <w:proofErr w:type="spellEnd"/>
      <w:r>
        <w:rPr>
          <w:rFonts w:ascii="Times New Roman" w:hAnsi="Times New Roman"/>
          <w:sz w:val="26"/>
        </w:rPr>
        <w:t xml:space="preserve"> </w:t>
      </w:r>
      <w:proofErr w:type="spellStart"/>
      <w:r>
        <w:rPr>
          <w:rFonts w:ascii="Times New Roman" w:hAnsi="Times New Roman"/>
          <w:sz w:val="26"/>
        </w:rPr>
        <w:t>lưu</w:t>
      </w:r>
      <w:proofErr w:type="spellEnd"/>
      <w:r>
        <w:rPr>
          <w:rFonts w:ascii="Times New Roman" w:hAnsi="Times New Roman"/>
          <w:sz w:val="26"/>
        </w:rPr>
        <w:t>.</w:t>
      </w:r>
    </w:p>
    <w:p w14:paraId="5D79B87C" w14:textId="77777777" w:rsidR="00AB6095" w:rsidRDefault="00AB6095" w:rsidP="00AB6095">
      <w:pPr>
        <w:spacing w:after="6" w:line="360" w:lineRule="auto"/>
      </w:pPr>
      <w:r>
        <w:rPr>
          <w:rFonts w:ascii="Times New Roman" w:hAnsi="Times New Roman"/>
          <w:sz w:val="26"/>
        </w:rPr>
        <w:t xml:space="preserve">4. Performance optimization: Lazy loading images, code splitting, data caching, CDN deployment. Page load time &lt; 2 </w:t>
      </w:r>
      <w:proofErr w:type="spellStart"/>
      <w:r>
        <w:rPr>
          <w:rFonts w:ascii="Times New Roman" w:hAnsi="Times New Roman"/>
          <w:sz w:val="26"/>
        </w:rPr>
        <w:t>giây</w:t>
      </w:r>
      <w:proofErr w:type="spellEnd"/>
      <w:r>
        <w:rPr>
          <w:rFonts w:ascii="Times New Roman" w:hAnsi="Times New Roman"/>
          <w:sz w:val="26"/>
        </w:rPr>
        <w:t xml:space="preserve">, P99 response time &lt; 1.5s.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5000+ concurrent users.</w:t>
      </w:r>
    </w:p>
    <w:p w14:paraId="21A7483D" w14:textId="77777777" w:rsidR="00AB6095" w:rsidRDefault="00AB6095" w:rsidP="00AB6095">
      <w:pPr>
        <w:spacing w:after="6" w:line="360" w:lineRule="auto"/>
      </w:pPr>
      <w:r>
        <w:rPr>
          <w:rFonts w:ascii="Times New Roman" w:hAnsi="Times New Roman"/>
          <w:sz w:val="26"/>
        </w:rPr>
        <w:t xml:space="preserve">5. Real-time capabilities: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Supabase</w:t>
      </w:r>
      <w:proofErr w:type="spellEnd"/>
      <w:r>
        <w:rPr>
          <w:rFonts w:ascii="Times New Roman" w:hAnsi="Times New Roman"/>
          <w:sz w:val="26"/>
        </w:rPr>
        <w:t xml:space="preserve"> real-time subscriptions,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thay</w:t>
      </w:r>
      <w:proofErr w:type="spellEnd"/>
      <w:r>
        <w:rPr>
          <w:rFonts w:ascii="Times New Roman" w:hAnsi="Times New Roman"/>
          <w:sz w:val="26"/>
        </w:rPr>
        <w:t xml:space="preserve"> </w:t>
      </w:r>
      <w:proofErr w:type="spellStart"/>
      <w:r>
        <w:rPr>
          <w:rFonts w:ascii="Times New Roman" w:hAnsi="Times New Roman"/>
          <w:sz w:val="26"/>
        </w:rPr>
        <w:t>đổi</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server, clients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update </w:t>
      </w:r>
      <w:proofErr w:type="spellStart"/>
      <w:r>
        <w:rPr>
          <w:rFonts w:ascii="Times New Roman" w:hAnsi="Times New Roman"/>
          <w:sz w:val="26"/>
        </w:rPr>
        <w:t>ngay</w:t>
      </w:r>
      <w:proofErr w:type="spellEnd"/>
      <w:r>
        <w:rPr>
          <w:rFonts w:ascii="Times New Roman" w:hAnsi="Times New Roman"/>
          <w:sz w:val="26"/>
        </w:rPr>
        <w:t xml:space="preserve"> qua WebSocket.</w:t>
      </w:r>
    </w:p>
    <w:p w14:paraId="298B01CF" w14:textId="77777777" w:rsidR="00AB6095" w:rsidRDefault="00AB6095" w:rsidP="00AB6095">
      <w:pPr>
        <w:spacing w:after="6" w:line="360" w:lineRule="auto"/>
      </w:pPr>
      <w:r>
        <w:rPr>
          <w:rFonts w:ascii="Times New Roman" w:hAnsi="Times New Roman"/>
          <w:sz w:val="26"/>
        </w:rPr>
        <w:t xml:space="preserve">6. Developer experience: Setup </w:t>
      </w:r>
      <w:proofErr w:type="spellStart"/>
      <w:r>
        <w:rPr>
          <w:rFonts w:ascii="Times New Roman" w:hAnsi="Times New Roman"/>
          <w:sz w:val="26"/>
        </w:rPr>
        <w:t>dễ</w:t>
      </w:r>
      <w:proofErr w:type="spellEnd"/>
      <w:r>
        <w:rPr>
          <w:rFonts w:ascii="Times New Roman" w:hAnsi="Times New Roman"/>
          <w:sz w:val="26"/>
        </w:rPr>
        <w:t xml:space="preserve"> (</w:t>
      </w:r>
      <w:proofErr w:type="spellStart"/>
      <w:r>
        <w:rPr>
          <w:rFonts w:ascii="Times New Roman" w:hAnsi="Times New Roman"/>
          <w:sz w:val="26"/>
        </w:rPr>
        <w:t>npm</w:t>
      </w:r>
      <w:proofErr w:type="spellEnd"/>
      <w:r>
        <w:rPr>
          <w:rFonts w:ascii="Times New Roman" w:hAnsi="Times New Roman"/>
          <w:sz w:val="26"/>
        </w:rPr>
        <w:t xml:space="preserve"> install</w:t>
      </w:r>
      <w:proofErr w:type="gramStart"/>
      <w:r>
        <w:rPr>
          <w:rFonts w:ascii="Times New Roman" w:hAnsi="Times New Roman"/>
          <w:sz w:val="26"/>
        </w:rPr>
        <w:t>, .</w:t>
      </w:r>
      <w:proofErr w:type="spellStart"/>
      <w:r>
        <w:rPr>
          <w:rFonts w:ascii="Times New Roman" w:hAnsi="Times New Roman"/>
          <w:sz w:val="26"/>
        </w:rPr>
        <w:t>env</w:t>
      </w:r>
      <w:proofErr w:type="gramEnd"/>
      <w:r>
        <w:rPr>
          <w:rFonts w:ascii="Times New Roman" w:hAnsi="Times New Roman"/>
          <w:sz w:val="26"/>
        </w:rPr>
        <w:t>.local</w:t>
      </w:r>
      <w:proofErr w:type="spellEnd"/>
      <w:r>
        <w:rPr>
          <w:rFonts w:ascii="Times New Roman" w:hAnsi="Times New Roman"/>
          <w:sz w:val="26"/>
        </w:rPr>
        <w:t xml:space="preserve"> config), hot reload </w:t>
      </w:r>
      <w:proofErr w:type="spellStart"/>
      <w:r>
        <w:rPr>
          <w:rFonts w:ascii="Times New Roman" w:hAnsi="Times New Roman"/>
          <w:sz w:val="26"/>
        </w:rPr>
        <w:t>khi</w:t>
      </w:r>
      <w:proofErr w:type="spellEnd"/>
      <w:r>
        <w:rPr>
          <w:rFonts w:ascii="Times New Roman" w:hAnsi="Times New Roman"/>
          <w:sz w:val="26"/>
        </w:rPr>
        <w:t xml:space="preserve"> develop,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rõ</w:t>
      </w:r>
      <w:proofErr w:type="spellEnd"/>
      <w:r>
        <w:rPr>
          <w:rFonts w:ascii="Times New Roman" w:hAnsi="Times New Roman"/>
          <w:sz w:val="26"/>
        </w:rPr>
        <w:t xml:space="preserve"> </w:t>
      </w:r>
      <w:proofErr w:type="spellStart"/>
      <w:r>
        <w:rPr>
          <w:rFonts w:ascii="Times New Roman" w:hAnsi="Times New Roman"/>
          <w:sz w:val="26"/>
        </w:rPr>
        <w:t>ràng</w:t>
      </w:r>
      <w:proofErr w:type="spellEnd"/>
      <w:r>
        <w:rPr>
          <w:rFonts w:ascii="Times New Roman" w:hAnsi="Times New Roman"/>
          <w:sz w:val="26"/>
        </w:rPr>
        <w:t xml:space="preserve">, deployment </w:t>
      </w:r>
      <w:proofErr w:type="spellStart"/>
      <w:r>
        <w:rPr>
          <w:rFonts w:ascii="Times New Roman" w:hAnsi="Times New Roman"/>
          <w:sz w:val="26"/>
        </w:rPr>
        <w:t>tự</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Vercel</w:t>
      </w:r>
      <w:proofErr w:type="spellEnd"/>
      <w:r>
        <w:rPr>
          <w:rFonts w:ascii="Times New Roman" w:hAnsi="Times New Roman"/>
          <w:sz w:val="26"/>
        </w:rPr>
        <w:t>.</w:t>
      </w:r>
    </w:p>
    <w:p w14:paraId="54D13E23" w14:textId="77777777" w:rsidR="00AB6095" w:rsidRDefault="00AB6095" w:rsidP="006577AF">
      <w:pPr>
        <w:pStyle w:val="Heading3"/>
      </w:pPr>
      <w:bookmarkStart w:id="36" w:name="_Toc230815354"/>
      <w:r>
        <w:rPr>
          <w:rFonts w:ascii="Times New Roman" w:hAnsi="Times New Roman"/>
          <w:color w:val="003366"/>
          <w:sz w:val="26"/>
        </w:rPr>
        <w:t xml:space="preserve">B) </w:t>
      </w:r>
      <w:proofErr w:type="spellStart"/>
      <w:r>
        <w:rPr>
          <w:rFonts w:ascii="Times New Roman" w:hAnsi="Times New Roman"/>
          <w:color w:val="003366"/>
          <w:sz w:val="26"/>
        </w:rPr>
        <w:t>Nhược</w:t>
      </w:r>
      <w:proofErr w:type="spellEnd"/>
      <w:r>
        <w:rPr>
          <w:rFonts w:ascii="Times New Roman" w:hAnsi="Times New Roman"/>
          <w:color w:val="003366"/>
          <w:sz w:val="26"/>
        </w:rPr>
        <w:t xml:space="preserve"> </w:t>
      </w:r>
      <w:proofErr w:type="spellStart"/>
      <w:r>
        <w:rPr>
          <w:rFonts w:ascii="Times New Roman" w:hAnsi="Times New Roman"/>
          <w:color w:val="003366"/>
          <w:sz w:val="26"/>
        </w:rPr>
        <w:t>điểm</w:t>
      </w:r>
      <w:proofErr w:type="spellEnd"/>
      <w:r>
        <w:rPr>
          <w:rFonts w:ascii="Times New Roman" w:hAnsi="Times New Roman"/>
          <w:color w:val="003366"/>
          <w:sz w:val="26"/>
        </w:rPr>
        <w:t xml:space="preserve"> </w:t>
      </w:r>
      <w:proofErr w:type="spellStart"/>
      <w:r>
        <w:rPr>
          <w:rFonts w:ascii="Times New Roman" w:hAnsi="Times New Roman"/>
          <w:color w:val="003366"/>
          <w:sz w:val="26"/>
        </w:rPr>
        <w:t>và</w:t>
      </w:r>
      <w:proofErr w:type="spellEnd"/>
      <w:r>
        <w:rPr>
          <w:rFonts w:ascii="Times New Roman" w:hAnsi="Times New Roman"/>
          <w:color w:val="003366"/>
          <w:sz w:val="26"/>
        </w:rPr>
        <w:t xml:space="preserve"> </w:t>
      </w:r>
      <w:proofErr w:type="spellStart"/>
      <w:r>
        <w:rPr>
          <w:rFonts w:ascii="Times New Roman" w:hAnsi="Times New Roman"/>
          <w:color w:val="003366"/>
          <w:sz w:val="26"/>
        </w:rPr>
        <w:t>giới</w:t>
      </w:r>
      <w:proofErr w:type="spellEnd"/>
      <w:r>
        <w:rPr>
          <w:rFonts w:ascii="Times New Roman" w:hAnsi="Times New Roman"/>
          <w:color w:val="003366"/>
          <w:sz w:val="26"/>
        </w:rPr>
        <w:t xml:space="preserve"> </w:t>
      </w:r>
      <w:proofErr w:type="spellStart"/>
      <w:r>
        <w:rPr>
          <w:rFonts w:ascii="Times New Roman" w:hAnsi="Times New Roman"/>
          <w:color w:val="003366"/>
          <w:sz w:val="26"/>
        </w:rPr>
        <w:t>hạn</w:t>
      </w:r>
      <w:bookmarkEnd w:id="36"/>
      <w:proofErr w:type="spellEnd"/>
    </w:p>
    <w:p w14:paraId="7A4999AE" w14:textId="77777777" w:rsidR="00AB6095" w:rsidRDefault="00AB6095" w:rsidP="00AB6095">
      <w:pPr>
        <w:spacing w:after="6" w:line="360" w:lineRule="auto"/>
      </w:pPr>
      <w:proofErr w:type="spellStart"/>
      <w:r>
        <w:rPr>
          <w:rFonts w:ascii="Times New Roman" w:hAnsi="Times New Roman"/>
          <w:sz w:val="26"/>
        </w:rPr>
        <w:t>Mặc</w:t>
      </w:r>
      <w:proofErr w:type="spellEnd"/>
      <w:r>
        <w:rPr>
          <w:rFonts w:ascii="Times New Roman" w:hAnsi="Times New Roman"/>
          <w:sz w:val="26"/>
        </w:rPr>
        <w:t xml:space="preserve"> </w:t>
      </w:r>
      <w:proofErr w:type="spellStart"/>
      <w:r>
        <w:rPr>
          <w:rFonts w:ascii="Times New Roman" w:hAnsi="Times New Roman"/>
          <w:sz w:val="26"/>
        </w:rPr>
        <w:t>dù</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nhiều</w:t>
      </w:r>
      <w:proofErr w:type="spellEnd"/>
      <w:r>
        <w:rPr>
          <w:rFonts w:ascii="Times New Roman" w:hAnsi="Times New Roman"/>
          <w:sz w:val="26"/>
        </w:rPr>
        <w:t xml:space="preserve"> </w:t>
      </w:r>
      <w:proofErr w:type="spellStart"/>
      <w:r>
        <w:rPr>
          <w:rFonts w:ascii="Times New Roman" w:hAnsi="Times New Roman"/>
          <w:sz w:val="26"/>
        </w:rPr>
        <w:t>ưu</w:t>
      </w:r>
      <w:proofErr w:type="spellEnd"/>
      <w:r>
        <w:rPr>
          <w:rFonts w:ascii="Times New Roman" w:hAnsi="Times New Roman"/>
          <w:sz w:val="26"/>
        </w:rPr>
        <w:t xml:space="preserve"> </w:t>
      </w:r>
      <w:proofErr w:type="spellStart"/>
      <w:r>
        <w:rPr>
          <w:rFonts w:ascii="Times New Roman" w:hAnsi="Times New Roman"/>
          <w:sz w:val="26"/>
        </w:rPr>
        <w:t>điểm</w:t>
      </w:r>
      <w:proofErr w:type="spellEnd"/>
      <w:r>
        <w:rPr>
          <w:rFonts w:ascii="Times New Roman" w:hAnsi="Times New Roman"/>
          <w:sz w:val="26"/>
        </w:rPr>
        <w:t xml:space="preserve">, </w:t>
      </w:r>
      <w:proofErr w:type="spellStart"/>
      <w:r>
        <w:rPr>
          <w:rFonts w:ascii="Times New Roman" w:hAnsi="Times New Roman"/>
          <w:sz w:val="26"/>
        </w:rPr>
        <w:t>dự</w:t>
      </w:r>
      <w:proofErr w:type="spellEnd"/>
      <w:r>
        <w:rPr>
          <w:rFonts w:ascii="Times New Roman" w:hAnsi="Times New Roman"/>
          <w:sz w:val="26"/>
        </w:rPr>
        <w:t xml:space="preserve"> </w:t>
      </w:r>
      <w:proofErr w:type="spellStart"/>
      <w:r>
        <w:rPr>
          <w:rFonts w:ascii="Times New Roman" w:hAnsi="Times New Roman"/>
          <w:sz w:val="26"/>
        </w:rPr>
        <w:t>án</w:t>
      </w:r>
      <w:proofErr w:type="spellEnd"/>
      <w:r>
        <w:rPr>
          <w:rFonts w:ascii="Times New Roman" w:hAnsi="Times New Roman"/>
          <w:sz w:val="26"/>
        </w:rPr>
        <w:t xml:space="preserve"> </w:t>
      </w:r>
      <w:proofErr w:type="spellStart"/>
      <w:r>
        <w:rPr>
          <w:rFonts w:ascii="Times New Roman" w:hAnsi="Times New Roman"/>
          <w:sz w:val="26"/>
        </w:rPr>
        <w:t>vẫn</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những</w:t>
      </w:r>
      <w:proofErr w:type="spellEnd"/>
      <w:r>
        <w:rPr>
          <w:rFonts w:ascii="Times New Roman" w:hAnsi="Times New Roman"/>
          <w:sz w:val="26"/>
        </w:rPr>
        <w:t xml:space="preserve"> </w:t>
      </w:r>
      <w:proofErr w:type="spellStart"/>
      <w:r>
        <w:rPr>
          <w:rFonts w:ascii="Times New Roman" w:hAnsi="Times New Roman"/>
          <w:sz w:val="26"/>
        </w:rPr>
        <w:t>nhược</w:t>
      </w:r>
      <w:proofErr w:type="spellEnd"/>
      <w:r>
        <w:rPr>
          <w:rFonts w:ascii="Times New Roman" w:hAnsi="Times New Roman"/>
          <w:sz w:val="26"/>
        </w:rPr>
        <w:t xml:space="preserve"> </w:t>
      </w:r>
      <w:proofErr w:type="spellStart"/>
      <w:r>
        <w:rPr>
          <w:rFonts w:ascii="Times New Roman" w:hAnsi="Times New Roman"/>
          <w:sz w:val="26"/>
        </w:rPr>
        <w:t>điểm</w:t>
      </w:r>
      <w:proofErr w:type="spellEnd"/>
      <w:r>
        <w:rPr>
          <w:rFonts w:ascii="Times New Roman" w:hAnsi="Times New Roman"/>
          <w:sz w:val="26"/>
        </w:rPr>
        <w:t xml:space="preserve"> </w:t>
      </w:r>
      <w:proofErr w:type="spellStart"/>
      <w:r>
        <w:rPr>
          <w:rFonts w:ascii="Times New Roman" w:hAnsi="Times New Roman"/>
          <w:sz w:val="26"/>
        </w:rPr>
        <w:t>cần</w:t>
      </w:r>
      <w:proofErr w:type="spellEnd"/>
      <w:r>
        <w:rPr>
          <w:rFonts w:ascii="Times New Roman" w:hAnsi="Times New Roman"/>
          <w:sz w:val="26"/>
        </w:rPr>
        <w:t xml:space="preserve"> </w:t>
      </w:r>
      <w:proofErr w:type="spellStart"/>
      <w:r>
        <w:rPr>
          <w:rFonts w:ascii="Times New Roman" w:hAnsi="Times New Roman"/>
          <w:sz w:val="26"/>
        </w:rPr>
        <w:t>cải</w:t>
      </w:r>
      <w:proofErr w:type="spellEnd"/>
      <w:r>
        <w:rPr>
          <w:rFonts w:ascii="Times New Roman" w:hAnsi="Times New Roman"/>
          <w:sz w:val="26"/>
        </w:rPr>
        <w:t xml:space="preserve"> </w:t>
      </w:r>
      <w:proofErr w:type="spellStart"/>
      <w:r>
        <w:rPr>
          <w:rFonts w:ascii="Times New Roman" w:hAnsi="Times New Roman"/>
          <w:sz w:val="26"/>
        </w:rPr>
        <w:t>thiện</w:t>
      </w:r>
      <w:proofErr w:type="spellEnd"/>
      <w:r>
        <w:rPr>
          <w:rFonts w:ascii="Times New Roman" w:hAnsi="Times New Roman"/>
          <w:sz w:val="26"/>
        </w:rPr>
        <w:t>:</w:t>
      </w:r>
    </w:p>
    <w:p w14:paraId="7499A7A9" w14:textId="77777777" w:rsidR="00AB6095" w:rsidRDefault="00AB6095" w:rsidP="00AB6095">
      <w:pPr>
        <w:spacing w:after="6" w:line="360" w:lineRule="auto"/>
      </w:pPr>
      <w:r>
        <w:rPr>
          <w:rFonts w:ascii="Times New Roman" w:hAnsi="Times New Roman"/>
          <w:sz w:val="26"/>
        </w:rPr>
        <w:t xml:space="preserve">1. Rate limiting </w:t>
      </w:r>
      <w:proofErr w:type="spellStart"/>
      <w:r>
        <w:rPr>
          <w:rFonts w:ascii="Times New Roman" w:hAnsi="Times New Roman"/>
          <w:sz w:val="26"/>
        </w:rPr>
        <w:t>của</w:t>
      </w:r>
      <w:proofErr w:type="spellEnd"/>
      <w:r>
        <w:rPr>
          <w:rFonts w:ascii="Times New Roman" w:hAnsi="Times New Roman"/>
          <w:sz w:val="26"/>
        </w:rPr>
        <w:t xml:space="preserve"> Strava API: 100 req/15 min, 1000 req/day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chế</w:t>
      </w:r>
      <w:proofErr w:type="spellEnd"/>
      <w:r>
        <w:rPr>
          <w:rFonts w:ascii="Times New Roman" w:hAnsi="Times New Roman"/>
          <w:sz w:val="26"/>
        </w:rPr>
        <w:t xml:space="preserve"> </w:t>
      </w:r>
      <w:proofErr w:type="spellStart"/>
      <w:r>
        <w:rPr>
          <w:rFonts w:ascii="Times New Roman" w:hAnsi="Times New Roman"/>
          <w:sz w:val="26"/>
        </w:rPr>
        <w:t>lớn</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real-time sync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mỗi</w:t>
      </w:r>
      <w:proofErr w:type="spellEnd"/>
      <w:r>
        <w:rPr>
          <w:rFonts w:ascii="Times New Roman" w:hAnsi="Times New Roman"/>
          <w:sz w:val="26"/>
        </w:rPr>
        <w:t xml:space="preserve"> user.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sync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giờ</w:t>
      </w:r>
      <w:proofErr w:type="spellEnd"/>
      <w:r>
        <w:rPr>
          <w:rFonts w:ascii="Times New Roman" w:hAnsi="Times New Roman"/>
          <w:sz w:val="26"/>
        </w:rPr>
        <w:t xml:space="preserve">,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webhook (</w:t>
      </w:r>
      <w:proofErr w:type="spellStart"/>
      <w:r>
        <w:rPr>
          <w:rFonts w:ascii="Times New Roman" w:hAnsi="Times New Roman"/>
          <w:sz w:val="26"/>
        </w:rPr>
        <w:t>nếu</w:t>
      </w:r>
      <w:proofErr w:type="spellEnd"/>
      <w:r>
        <w:rPr>
          <w:rFonts w:ascii="Times New Roman" w:hAnsi="Times New Roman"/>
          <w:sz w:val="26"/>
        </w:rPr>
        <w:t xml:space="preserve"> Strava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premium).</w:t>
      </w:r>
    </w:p>
    <w:p w14:paraId="45C1FD8C" w14:textId="77777777" w:rsidR="00AB6095" w:rsidRDefault="00AB6095" w:rsidP="00AB6095">
      <w:pPr>
        <w:spacing w:after="6" w:line="360" w:lineRule="auto"/>
      </w:pPr>
      <w:r>
        <w:rPr>
          <w:rFonts w:ascii="Times New Roman" w:hAnsi="Times New Roman"/>
          <w:sz w:val="26"/>
        </w:rPr>
        <w:t xml:space="preserve">2. Phạm vi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chế</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tại</w:t>
      </w:r>
      <w:proofErr w:type="spellEnd"/>
      <w:r>
        <w:rPr>
          <w:rFonts w:ascii="Times New Roman" w:hAnsi="Times New Roman"/>
          <w:sz w:val="26"/>
        </w:rPr>
        <w:t xml:space="preserve">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Strava,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Garmin, Fitbit, Apple Health.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nhiều</w:t>
      </w:r>
      <w:proofErr w:type="spellEnd"/>
      <w:r>
        <w:rPr>
          <w:rFonts w:ascii="Times New Roman" w:hAnsi="Times New Roman"/>
          <w:sz w:val="26"/>
        </w:rPr>
        <w:t xml:space="preserve"> platform </w:t>
      </w:r>
      <w:proofErr w:type="spellStart"/>
      <w:r>
        <w:rPr>
          <w:rFonts w:ascii="Times New Roman" w:hAnsi="Times New Roman"/>
          <w:sz w:val="26"/>
        </w:rPr>
        <w:t>sẽ</w:t>
      </w:r>
      <w:proofErr w:type="spellEnd"/>
      <w:r>
        <w:rPr>
          <w:rFonts w:ascii="Times New Roman" w:hAnsi="Times New Roman"/>
          <w:sz w:val="26"/>
        </w:rPr>
        <w:t xml:space="preserve">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nhiều</w:t>
      </w:r>
      <w:proofErr w:type="spellEnd"/>
      <w:r>
        <w:rPr>
          <w:rFonts w:ascii="Times New Roman" w:hAnsi="Times New Roman"/>
          <w:sz w:val="26"/>
        </w:rPr>
        <w:t xml:space="preserve"> app.</w:t>
      </w:r>
    </w:p>
    <w:p w14:paraId="3E28C724" w14:textId="77777777" w:rsidR="00AB6095" w:rsidRDefault="00AB6095" w:rsidP="00AB6095">
      <w:pPr>
        <w:spacing w:after="6" w:line="360" w:lineRule="auto"/>
      </w:pPr>
      <w:r>
        <w:rPr>
          <w:rFonts w:ascii="Times New Roman" w:hAnsi="Times New Roman"/>
          <w:sz w:val="26"/>
        </w:rPr>
        <w:t xml:space="preserve">3. </w:t>
      </w:r>
      <w:proofErr w:type="spellStart"/>
      <w:r>
        <w:rPr>
          <w:rFonts w:ascii="Times New Roman" w:hAnsi="Times New Roman"/>
          <w:sz w:val="26"/>
        </w:rPr>
        <w:t>Thiếu</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social: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sharing, comments, leaderboard, challenges. User engagement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thấp</w:t>
      </w:r>
      <w:proofErr w:type="spellEnd"/>
      <w:r>
        <w:rPr>
          <w:rFonts w:ascii="Times New Roman" w:hAnsi="Times New Roman"/>
          <w:sz w:val="26"/>
        </w:rPr>
        <w:t>.</w:t>
      </w:r>
    </w:p>
    <w:p w14:paraId="3D6C7D68" w14:textId="77777777" w:rsidR="00AB6095" w:rsidRDefault="00AB6095" w:rsidP="00AB6095">
      <w:pPr>
        <w:spacing w:after="6" w:line="360" w:lineRule="auto"/>
      </w:pPr>
      <w:r>
        <w:rPr>
          <w:rFonts w:ascii="Times New Roman" w:hAnsi="Times New Roman"/>
          <w:sz w:val="26"/>
        </w:rPr>
        <w:lastRenderedPageBreak/>
        <w:t xml:space="preserve">4. </w:t>
      </w:r>
      <w:proofErr w:type="spellStart"/>
      <w:r>
        <w:rPr>
          <w:rFonts w:ascii="Times New Roman" w:hAnsi="Times New Roman"/>
          <w:sz w:val="26"/>
        </w:rPr>
        <w:t>Thiếu</w:t>
      </w:r>
      <w:proofErr w:type="spellEnd"/>
      <w:r>
        <w:rPr>
          <w:rFonts w:ascii="Times New Roman" w:hAnsi="Times New Roman"/>
          <w:sz w:val="26"/>
        </w:rPr>
        <w:t xml:space="preserve"> insights </w:t>
      </w:r>
      <w:proofErr w:type="spellStart"/>
      <w:r>
        <w:rPr>
          <w:rFonts w:ascii="Times New Roman" w:hAnsi="Times New Roman"/>
          <w:sz w:val="26"/>
        </w:rPr>
        <w:t>nâng</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 xml:space="preserve">: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AI-powered recommendations, injury risk prediction, training optimization. </w:t>
      </w:r>
      <w:proofErr w:type="spellStart"/>
      <w:r>
        <w:rPr>
          <w:rFonts w:ascii="Times New Roman" w:hAnsi="Times New Roman"/>
          <w:sz w:val="26"/>
        </w:rPr>
        <w:t>Chỉ</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dashboard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kê</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bản</w:t>
      </w:r>
      <w:proofErr w:type="spellEnd"/>
      <w:r>
        <w:rPr>
          <w:rFonts w:ascii="Times New Roman" w:hAnsi="Times New Roman"/>
          <w:sz w:val="26"/>
        </w:rPr>
        <w:t>.</w:t>
      </w:r>
    </w:p>
    <w:p w14:paraId="0613C3A5" w14:textId="77777777" w:rsidR="00AB6095" w:rsidRDefault="00AB6095" w:rsidP="00AB6095">
      <w:pPr>
        <w:spacing w:after="6" w:line="360" w:lineRule="auto"/>
      </w:pPr>
      <w:r>
        <w:rPr>
          <w:rFonts w:ascii="Times New Roman" w:hAnsi="Times New Roman"/>
          <w:sz w:val="26"/>
        </w:rPr>
        <w:t xml:space="preserve">5. Scaling database: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tại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managed </w:t>
      </w:r>
      <w:proofErr w:type="spellStart"/>
      <w:r>
        <w:rPr>
          <w:rFonts w:ascii="Times New Roman" w:hAnsi="Times New Roman"/>
          <w:sz w:val="26"/>
        </w:rPr>
        <w:t>Supabase</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đến</w:t>
      </w:r>
      <w:proofErr w:type="spellEnd"/>
      <w:r>
        <w:rPr>
          <w:rFonts w:ascii="Times New Roman" w:hAnsi="Times New Roman"/>
          <w:sz w:val="26"/>
        </w:rPr>
        <w:t xml:space="preserve"> </w:t>
      </w:r>
      <w:proofErr w:type="spellStart"/>
      <w:r>
        <w:rPr>
          <w:rFonts w:ascii="Times New Roman" w:hAnsi="Times New Roman"/>
          <w:sz w:val="26"/>
        </w:rPr>
        <w:t>giới</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users </w:t>
      </w:r>
      <w:proofErr w:type="spellStart"/>
      <w:r>
        <w:rPr>
          <w:rFonts w:ascii="Times New Roman" w:hAnsi="Times New Roman"/>
          <w:sz w:val="26"/>
        </w:rPr>
        <w:t>lớn</w:t>
      </w:r>
      <w:proofErr w:type="spellEnd"/>
      <w:r>
        <w:rPr>
          <w:rFonts w:ascii="Times New Roman" w:hAnsi="Times New Roman"/>
          <w:sz w:val="26"/>
        </w:rPr>
        <w:t xml:space="preserve">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tăng</w:t>
      </w:r>
      <w:proofErr w:type="spellEnd"/>
      <w:r>
        <w:rPr>
          <w:rFonts w:ascii="Times New Roman" w:hAnsi="Times New Roman"/>
          <w:sz w:val="26"/>
        </w:rPr>
        <w:t xml:space="preserve"> exponential.</w:t>
      </w:r>
    </w:p>
    <w:p w14:paraId="3F4541A5" w14:textId="77777777" w:rsidR="00AB6095" w:rsidRDefault="00AB6095" w:rsidP="006577AF">
      <w:pPr>
        <w:pStyle w:val="Heading3"/>
      </w:pPr>
      <w:bookmarkStart w:id="37" w:name="_Toc230815355"/>
      <w:r>
        <w:rPr>
          <w:rFonts w:ascii="Times New Roman" w:hAnsi="Times New Roman"/>
          <w:color w:val="003366"/>
          <w:sz w:val="26"/>
        </w:rPr>
        <w:t xml:space="preserve">C) </w:t>
      </w:r>
      <w:proofErr w:type="spellStart"/>
      <w:r>
        <w:rPr>
          <w:rFonts w:ascii="Times New Roman" w:hAnsi="Times New Roman"/>
          <w:color w:val="003366"/>
          <w:sz w:val="26"/>
        </w:rPr>
        <w:t>Bài</w:t>
      </w:r>
      <w:proofErr w:type="spellEnd"/>
      <w:r>
        <w:rPr>
          <w:rFonts w:ascii="Times New Roman" w:hAnsi="Times New Roman"/>
          <w:color w:val="003366"/>
          <w:sz w:val="26"/>
        </w:rPr>
        <w:t xml:space="preserve"> </w:t>
      </w:r>
      <w:proofErr w:type="spellStart"/>
      <w:r>
        <w:rPr>
          <w:rFonts w:ascii="Times New Roman" w:hAnsi="Times New Roman"/>
          <w:color w:val="003366"/>
          <w:sz w:val="26"/>
        </w:rPr>
        <w:t>học</w:t>
      </w:r>
      <w:proofErr w:type="spellEnd"/>
      <w:r>
        <w:rPr>
          <w:rFonts w:ascii="Times New Roman" w:hAnsi="Times New Roman"/>
          <w:color w:val="003366"/>
          <w:sz w:val="26"/>
        </w:rPr>
        <w:t xml:space="preserve"> </w:t>
      </w:r>
      <w:proofErr w:type="spellStart"/>
      <w:r>
        <w:rPr>
          <w:rFonts w:ascii="Times New Roman" w:hAnsi="Times New Roman"/>
          <w:color w:val="003366"/>
          <w:sz w:val="26"/>
        </w:rPr>
        <w:t>kinh</w:t>
      </w:r>
      <w:proofErr w:type="spellEnd"/>
      <w:r>
        <w:rPr>
          <w:rFonts w:ascii="Times New Roman" w:hAnsi="Times New Roman"/>
          <w:color w:val="003366"/>
          <w:sz w:val="26"/>
        </w:rPr>
        <w:t xml:space="preserve"> </w:t>
      </w:r>
      <w:proofErr w:type="spellStart"/>
      <w:r>
        <w:rPr>
          <w:rFonts w:ascii="Times New Roman" w:hAnsi="Times New Roman"/>
          <w:color w:val="003366"/>
          <w:sz w:val="26"/>
        </w:rPr>
        <w:t>nghiệm</w:t>
      </w:r>
      <w:bookmarkEnd w:id="37"/>
      <w:proofErr w:type="spellEnd"/>
    </w:p>
    <w:p w14:paraId="5EF43354" w14:textId="77777777" w:rsidR="00AB6095" w:rsidRDefault="00AB6095" w:rsidP="00AB6095">
      <w:pPr>
        <w:spacing w:after="6" w:line="360" w:lineRule="auto"/>
      </w:pPr>
      <w:r>
        <w:rPr>
          <w:rFonts w:ascii="Times New Roman" w:hAnsi="Times New Roman"/>
          <w:sz w:val="26"/>
        </w:rPr>
        <w:t xml:space="preserve">Qua </w:t>
      </w:r>
      <w:proofErr w:type="spellStart"/>
      <w:r>
        <w:rPr>
          <w:rFonts w:ascii="Times New Roman" w:hAnsi="Times New Roman"/>
          <w:sz w:val="26"/>
        </w:rPr>
        <w:t>quá</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dự</w:t>
      </w:r>
      <w:proofErr w:type="spellEnd"/>
      <w:r>
        <w:rPr>
          <w:rFonts w:ascii="Times New Roman" w:hAnsi="Times New Roman"/>
          <w:sz w:val="26"/>
        </w:rPr>
        <w:t xml:space="preserve"> </w:t>
      </w:r>
      <w:proofErr w:type="spellStart"/>
      <w:r>
        <w:rPr>
          <w:rFonts w:ascii="Times New Roman" w:hAnsi="Times New Roman"/>
          <w:sz w:val="26"/>
        </w:rPr>
        <w:t>án</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những</w:t>
      </w:r>
      <w:proofErr w:type="spellEnd"/>
      <w:r>
        <w:rPr>
          <w:rFonts w:ascii="Times New Roman" w:hAnsi="Times New Roman"/>
          <w:sz w:val="26"/>
        </w:rPr>
        <w:t xml:space="preserve"> </w:t>
      </w:r>
      <w:proofErr w:type="spellStart"/>
      <w:r>
        <w:rPr>
          <w:rFonts w:ascii="Times New Roman" w:hAnsi="Times New Roman"/>
          <w:sz w:val="26"/>
        </w:rPr>
        <w:t>bài</w:t>
      </w:r>
      <w:proofErr w:type="spellEnd"/>
      <w:r>
        <w:rPr>
          <w:rFonts w:ascii="Times New Roman" w:hAnsi="Times New Roman"/>
          <w:sz w:val="26"/>
        </w:rPr>
        <w:t xml:space="preserve"> </w:t>
      </w:r>
      <w:proofErr w:type="spellStart"/>
      <w:r>
        <w:rPr>
          <w:rFonts w:ascii="Times New Roman" w:hAnsi="Times New Roman"/>
          <w:sz w:val="26"/>
        </w:rPr>
        <w:t>học</w:t>
      </w:r>
      <w:proofErr w:type="spellEnd"/>
      <w:r>
        <w:rPr>
          <w:rFonts w:ascii="Times New Roman" w:hAnsi="Times New Roman"/>
          <w:sz w:val="26"/>
        </w:rPr>
        <w:t xml:space="preserve"> </w:t>
      </w:r>
      <w:proofErr w:type="spellStart"/>
      <w:r>
        <w:rPr>
          <w:rFonts w:ascii="Times New Roman" w:hAnsi="Times New Roman"/>
          <w:sz w:val="26"/>
        </w:rPr>
        <w:t>quý</w:t>
      </w:r>
      <w:proofErr w:type="spellEnd"/>
      <w:r>
        <w:rPr>
          <w:rFonts w:ascii="Times New Roman" w:hAnsi="Times New Roman"/>
          <w:sz w:val="26"/>
        </w:rPr>
        <w:t xml:space="preserve"> </w:t>
      </w:r>
      <w:proofErr w:type="spellStart"/>
      <w:r>
        <w:rPr>
          <w:rFonts w:ascii="Times New Roman" w:hAnsi="Times New Roman"/>
          <w:sz w:val="26"/>
        </w:rPr>
        <w:t>báu</w:t>
      </w:r>
      <w:proofErr w:type="spellEnd"/>
      <w:r>
        <w:rPr>
          <w:rFonts w:ascii="Times New Roman" w:hAnsi="Times New Roman"/>
          <w:sz w:val="26"/>
        </w:rPr>
        <w:t>:</w:t>
      </w:r>
    </w:p>
    <w:p w14:paraId="5961F5EE" w14:textId="77777777" w:rsidR="00AB6095" w:rsidRDefault="00AB6095" w:rsidP="00AB6095">
      <w:pPr>
        <w:spacing w:after="6" w:line="360" w:lineRule="auto"/>
      </w:pPr>
      <w:r>
        <w:rPr>
          <w:rFonts w:ascii="Times New Roman" w:hAnsi="Times New Roman"/>
          <w:sz w:val="26"/>
        </w:rPr>
        <w:t xml:space="preserve">1. OAuth 2.0 flow </w:t>
      </w:r>
      <w:proofErr w:type="spellStart"/>
      <w:r>
        <w:rPr>
          <w:rFonts w:ascii="Times New Roman" w:hAnsi="Times New Roman"/>
          <w:sz w:val="26"/>
        </w:rPr>
        <w:t>phức</w:t>
      </w:r>
      <w:proofErr w:type="spellEnd"/>
      <w:r>
        <w:rPr>
          <w:rFonts w:ascii="Times New Roman" w:hAnsi="Times New Roman"/>
          <w:sz w:val="26"/>
        </w:rPr>
        <w:t xml:space="preserve"> </w:t>
      </w:r>
      <w:proofErr w:type="spellStart"/>
      <w:r>
        <w:rPr>
          <w:rFonts w:ascii="Times New Roman" w:hAnsi="Times New Roman"/>
          <w:sz w:val="26"/>
        </w:rPr>
        <w:t>tạp</w:t>
      </w:r>
      <w:proofErr w:type="spellEnd"/>
      <w:r>
        <w:rPr>
          <w:rFonts w:ascii="Times New Roman" w:hAnsi="Times New Roman"/>
          <w:sz w:val="26"/>
        </w:rPr>
        <w:t xml:space="preserve"> </w:t>
      </w:r>
      <w:proofErr w:type="spellStart"/>
      <w:r>
        <w:rPr>
          <w:rFonts w:ascii="Times New Roman" w:hAnsi="Times New Roman"/>
          <w:sz w:val="26"/>
        </w:rPr>
        <w:t>hơn</w:t>
      </w:r>
      <w:proofErr w:type="spellEnd"/>
      <w:r>
        <w:rPr>
          <w:rFonts w:ascii="Times New Roman" w:hAnsi="Times New Roman"/>
          <w:sz w:val="26"/>
        </w:rPr>
        <w:t xml:space="preserve"> </w:t>
      </w:r>
      <w:proofErr w:type="spellStart"/>
      <w:r>
        <w:rPr>
          <w:rFonts w:ascii="Times New Roman" w:hAnsi="Times New Roman"/>
          <w:sz w:val="26"/>
        </w:rPr>
        <w:t>tưởng</w:t>
      </w:r>
      <w:proofErr w:type="spellEnd"/>
      <w:r>
        <w:rPr>
          <w:rFonts w:ascii="Times New Roman" w:hAnsi="Times New Roman"/>
          <w:sz w:val="26"/>
        </w:rPr>
        <w:t xml:space="preserve">: State parameter, CSRF protection, token expiration, refresh token logic - </w:t>
      </w:r>
      <w:proofErr w:type="spellStart"/>
      <w:r>
        <w:rPr>
          <w:rFonts w:ascii="Times New Roman" w:hAnsi="Times New Roman"/>
          <w:sz w:val="26"/>
        </w:rPr>
        <w:t>tất</w:t>
      </w:r>
      <w:proofErr w:type="spellEnd"/>
      <w:r>
        <w:rPr>
          <w:rFonts w:ascii="Times New Roman" w:hAnsi="Times New Roman"/>
          <w:sz w:val="26"/>
        </w:rPr>
        <w:t xml:space="preserve"> </w:t>
      </w:r>
      <w:proofErr w:type="spellStart"/>
      <w:r>
        <w:rPr>
          <w:rFonts w:ascii="Times New Roman" w:hAnsi="Times New Roman"/>
          <w:sz w:val="26"/>
        </w:rPr>
        <w:t>cả</w:t>
      </w:r>
      <w:proofErr w:type="spellEnd"/>
      <w:r>
        <w:rPr>
          <w:rFonts w:ascii="Times New Roman" w:hAnsi="Times New Roman"/>
          <w:sz w:val="26"/>
        </w:rPr>
        <w:t xml:space="preserve"> </w:t>
      </w:r>
      <w:proofErr w:type="spellStart"/>
      <w:r>
        <w:rPr>
          <w:rFonts w:ascii="Times New Roman" w:hAnsi="Times New Roman"/>
          <w:sz w:val="26"/>
        </w:rPr>
        <w:t>đều</w:t>
      </w:r>
      <w:proofErr w:type="spellEnd"/>
      <w:r>
        <w:rPr>
          <w:rFonts w:ascii="Times New Roman" w:hAnsi="Times New Roman"/>
          <w:sz w:val="26"/>
        </w:rPr>
        <w:t xml:space="preserve"> </w:t>
      </w:r>
      <w:proofErr w:type="spellStart"/>
      <w:r>
        <w:rPr>
          <w:rFonts w:ascii="Times New Roman" w:hAnsi="Times New Roman"/>
          <w:sz w:val="26"/>
        </w:rPr>
        <w:t>cần</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xử</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cẩn</w:t>
      </w:r>
      <w:proofErr w:type="spellEnd"/>
      <w:r>
        <w:rPr>
          <w:rFonts w:ascii="Times New Roman" w:hAnsi="Times New Roman"/>
          <w:sz w:val="26"/>
        </w:rPr>
        <w:t xml:space="preserve"> </w:t>
      </w:r>
      <w:proofErr w:type="spellStart"/>
      <w:r>
        <w:rPr>
          <w:rFonts w:ascii="Times New Roman" w:hAnsi="Times New Roman"/>
          <w:sz w:val="26"/>
        </w:rPr>
        <w:t>thận</w:t>
      </w:r>
      <w:proofErr w:type="spellEnd"/>
      <w:r>
        <w:rPr>
          <w:rFonts w:ascii="Times New Roman" w:hAnsi="Times New Roman"/>
          <w:sz w:val="26"/>
        </w:rPr>
        <w:t xml:space="preserve">. Skip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bước</w:t>
      </w:r>
      <w:proofErr w:type="spellEnd"/>
      <w:r>
        <w:rPr>
          <w:rFonts w:ascii="Times New Roman" w:hAnsi="Times New Roman"/>
          <w:sz w:val="26"/>
        </w:rPr>
        <w:t xml:space="preserve"> </w:t>
      </w:r>
      <w:proofErr w:type="spellStart"/>
      <w:r>
        <w:rPr>
          <w:rFonts w:ascii="Times New Roman" w:hAnsi="Times New Roman"/>
          <w:sz w:val="26"/>
        </w:rPr>
        <w:t>sẽ</w:t>
      </w:r>
      <w:proofErr w:type="spellEnd"/>
      <w:r>
        <w:rPr>
          <w:rFonts w:ascii="Times New Roman" w:hAnsi="Times New Roman"/>
          <w:sz w:val="26"/>
        </w:rPr>
        <w:t xml:space="preserve"> </w:t>
      </w:r>
      <w:proofErr w:type="spellStart"/>
      <w:r>
        <w:rPr>
          <w:rFonts w:ascii="Times New Roman" w:hAnsi="Times New Roman"/>
          <w:sz w:val="26"/>
        </w:rPr>
        <w:t>gây</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t xml:space="preserve"> </w:t>
      </w:r>
      <w:proofErr w:type="spellStart"/>
      <w:r>
        <w:rPr>
          <w:rFonts w:ascii="Times New Roman" w:hAnsi="Times New Roman"/>
          <w:sz w:val="26"/>
        </w:rPr>
        <w:t>lỏng</w:t>
      </w:r>
      <w:proofErr w:type="spellEnd"/>
      <w:r>
        <w:rPr>
          <w:rFonts w:ascii="Times New Roman" w:hAnsi="Times New Roman"/>
          <w:sz w:val="26"/>
        </w:rPr>
        <w:t>.</w:t>
      </w:r>
    </w:p>
    <w:p w14:paraId="1E249231" w14:textId="77777777" w:rsidR="00AB6095" w:rsidRDefault="00AB6095" w:rsidP="00AB6095">
      <w:pPr>
        <w:spacing w:after="6" w:line="360" w:lineRule="auto"/>
      </w:pPr>
      <w:r>
        <w:rPr>
          <w:rFonts w:ascii="Times New Roman" w:hAnsi="Times New Roman"/>
          <w:sz w:val="26"/>
        </w:rPr>
        <w:t xml:space="preserve">2. Type safety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bảo</w:t>
      </w:r>
      <w:proofErr w:type="spellEnd"/>
      <w:r>
        <w:rPr>
          <w:rFonts w:ascii="Times New Roman" w:hAnsi="Times New Roman"/>
          <w:sz w:val="26"/>
        </w:rPr>
        <w:t xml:space="preserve"> </w:t>
      </w:r>
      <w:proofErr w:type="spellStart"/>
      <w:r>
        <w:rPr>
          <w:rFonts w:ascii="Times New Roman" w:hAnsi="Times New Roman"/>
          <w:sz w:val="26"/>
        </w:rPr>
        <w:t>hiểm</w:t>
      </w:r>
      <w:proofErr w:type="spellEnd"/>
      <w:r>
        <w:rPr>
          <w:rFonts w:ascii="Times New Roman" w:hAnsi="Times New Roman"/>
          <w:sz w:val="26"/>
        </w:rPr>
        <w:t xml:space="preserve">: TypeScript </w:t>
      </w:r>
      <w:proofErr w:type="spellStart"/>
      <w:r>
        <w:rPr>
          <w:rFonts w:ascii="Times New Roman" w:hAnsi="Times New Roman"/>
          <w:sz w:val="26"/>
        </w:rPr>
        <w:t>giúp</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lỗi</w:t>
      </w:r>
      <w:proofErr w:type="spellEnd"/>
      <w:r>
        <w:rPr>
          <w:rFonts w:ascii="Times New Roman" w:hAnsi="Times New Roman"/>
          <w:sz w:val="26"/>
        </w:rPr>
        <w:t xml:space="preserve"> </w:t>
      </w:r>
      <w:proofErr w:type="spellStart"/>
      <w:r>
        <w:rPr>
          <w:rFonts w:ascii="Times New Roman" w:hAnsi="Times New Roman"/>
          <w:sz w:val="26"/>
        </w:rPr>
        <w:t>sớm</w:t>
      </w:r>
      <w:proofErr w:type="spellEnd"/>
      <w:r>
        <w:rPr>
          <w:rFonts w:ascii="Times New Roman" w:hAnsi="Times New Roman"/>
          <w:sz w:val="26"/>
        </w:rPr>
        <w:t xml:space="preserve">, </w:t>
      </w:r>
      <w:proofErr w:type="spellStart"/>
      <w:r>
        <w:rPr>
          <w:rFonts w:ascii="Times New Roman" w:hAnsi="Times New Roman"/>
          <w:sz w:val="26"/>
        </w:rPr>
        <w:t>giảm</w:t>
      </w:r>
      <w:proofErr w:type="spellEnd"/>
      <w:r>
        <w:rPr>
          <w:rFonts w:ascii="Times New Roman" w:hAnsi="Times New Roman"/>
          <w:sz w:val="26"/>
        </w:rPr>
        <w:t xml:space="preserve"> debugging time. </w:t>
      </w:r>
      <w:proofErr w:type="spellStart"/>
      <w:r>
        <w:rPr>
          <w:rFonts w:ascii="Times New Roman" w:hAnsi="Times New Roman"/>
          <w:sz w:val="26"/>
        </w:rPr>
        <w:t>Đặc</w:t>
      </w:r>
      <w:proofErr w:type="spellEnd"/>
      <w:r>
        <w:rPr>
          <w:rFonts w:ascii="Times New Roman" w:hAnsi="Times New Roman"/>
          <w:sz w:val="26"/>
        </w:rPr>
        <w:t xml:space="preserve"> </w:t>
      </w:r>
      <w:proofErr w:type="spellStart"/>
      <w:r>
        <w:rPr>
          <w:rFonts w:ascii="Times New Roman" w:hAnsi="Times New Roman"/>
          <w:sz w:val="26"/>
        </w:rPr>
        <w:t>biệt</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codebase </w:t>
      </w:r>
      <w:proofErr w:type="spellStart"/>
      <w:r>
        <w:rPr>
          <w:rFonts w:ascii="Times New Roman" w:hAnsi="Times New Roman"/>
          <w:sz w:val="26"/>
        </w:rPr>
        <w:t>lớn</w:t>
      </w:r>
      <w:proofErr w:type="spellEnd"/>
      <w:r>
        <w:rPr>
          <w:rFonts w:ascii="Times New Roman" w:hAnsi="Times New Roman"/>
          <w:sz w:val="26"/>
        </w:rPr>
        <w:t xml:space="preserve">, type safety </w:t>
      </w:r>
      <w:proofErr w:type="spellStart"/>
      <w:r>
        <w:rPr>
          <w:rFonts w:ascii="Times New Roman" w:hAnsi="Times New Roman"/>
          <w:sz w:val="26"/>
        </w:rPr>
        <w:t>là</w:t>
      </w:r>
      <w:proofErr w:type="spellEnd"/>
      <w:r>
        <w:rPr>
          <w:rFonts w:ascii="Times New Roman" w:hAnsi="Times New Roman"/>
          <w:sz w:val="26"/>
        </w:rPr>
        <w:t xml:space="preserve"> lifesaver.</w:t>
      </w:r>
    </w:p>
    <w:p w14:paraId="7C091666" w14:textId="77777777" w:rsidR="00AB6095" w:rsidRDefault="00AB6095" w:rsidP="00AB6095">
      <w:pPr>
        <w:spacing w:after="6" w:line="360" w:lineRule="auto"/>
      </w:pPr>
      <w:r>
        <w:rPr>
          <w:rFonts w:ascii="Times New Roman" w:hAnsi="Times New Roman"/>
          <w:sz w:val="26"/>
        </w:rPr>
        <w:t xml:space="preserve">3. Testing </w:t>
      </w:r>
      <w:proofErr w:type="spellStart"/>
      <w:r>
        <w:rPr>
          <w:rFonts w:ascii="Times New Roman" w:hAnsi="Times New Roman"/>
          <w:sz w:val="26"/>
        </w:rPr>
        <w:t>quan</w:t>
      </w:r>
      <w:proofErr w:type="spellEnd"/>
      <w:r>
        <w:rPr>
          <w:rFonts w:ascii="Times New Roman" w:hAnsi="Times New Roman"/>
          <w:sz w:val="26"/>
        </w:rPr>
        <w:t xml:space="preserve"> </w:t>
      </w:r>
      <w:proofErr w:type="spellStart"/>
      <w:r>
        <w:rPr>
          <w:rFonts w:ascii="Times New Roman" w:hAnsi="Times New Roman"/>
          <w:sz w:val="26"/>
        </w:rPr>
        <w:t>trọng</w:t>
      </w:r>
      <w:proofErr w:type="spellEnd"/>
      <w:r>
        <w:rPr>
          <w:rFonts w:ascii="Times New Roman" w:hAnsi="Times New Roman"/>
          <w:sz w:val="26"/>
        </w:rPr>
        <w:t xml:space="preserve">: </w:t>
      </w:r>
      <w:proofErr w:type="spellStart"/>
      <w:r>
        <w:rPr>
          <w:rFonts w:ascii="Times New Roman" w:hAnsi="Times New Roman"/>
          <w:sz w:val="26"/>
        </w:rPr>
        <w:t>Mặc</w:t>
      </w:r>
      <w:proofErr w:type="spellEnd"/>
      <w:r>
        <w:rPr>
          <w:rFonts w:ascii="Times New Roman" w:hAnsi="Times New Roman"/>
          <w:sz w:val="26"/>
        </w:rPr>
        <w:t xml:space="preserve"> </w:t>
      </w:r>
      <w:proofErr w:type="spellStart"/>
      <w:r>
        <w:rPr>
          <w:rFonts w:ascii="Times New Roman" w:hAnsi="Times New Roman"/>
          <w:sz w:val="26"/>
        </w:rPr>
        <w:t>dù</w:t>
      </w:r>
      <w:proofErr w:type="spellEnd"/>
      <w:r>
        <w:rPr>
          <w:rFonts w:ascii="Times New Roman" w:hAnsi="Times New Roman"/>
          <w:sz w:val="26"/>
        </w:rPr>
        <w:t xml:space="preserve"> </w:t>
      </w:r>
      <w:proofErr w:type="spellStart"/>
      <w:r>
        <w:rPr>
          <w:rFonts w:ascii="Times New Roman" w:hAnsi="Times New Roman"/>
          <w:sz w:val="26"/>
        </w:rPr>
        <w:t>dự</w:t>
      </w:r>
      <w:proofErr w:type="spellEnd"/>
      <w:r>
        <w:rPr>
          <w:rFonts w:ascii="Times New Roman" w:hAnsi="Times New Roman"/>
          <w:sz w:val="26"/>
        </w:rPr>
        <w:t xml:space="preserve"> </w:t>
      </w:r>
      <w:proofErr w:type="spellStart"/>
      <w:r>
        <w:rPr>
          <w:rFonts w:ascii="Times New Roman" w:hAnsi="Times New Roman"/>
          <w:sz w:val="26"/>
        </w:rPr>
        <w:t>án</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chưa</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comprehensive tests, </w:t>
      </w:r>
      <w:proofErr w:type="spellStart"/>
      <w:r>
        <w:rPr>
          <w:rFonts w:ascii="Times New Roman" w:hAnsi="Times New Roman"/>
          <w:sz w:val="26"/>
        </w:rPr>
        <w:t>nhưng</w:t>
      </w:r>
      <w:proofErr w:type="spellEnd"/>
      <w:r>
        <w:rPr>
          <w:rFonts w:ascii="Times New Roman" w:hAnsi="Times New Roman"/>
          <w:sz w:val="26"/>
        </w:rPr>
        <w:t xml:space="preserve"> </w:t>
      </w:r>
      <w:proofErr w:type="spellStart"/>
      <w:r>
        <w:rPr>
          <w:rFonts w:ascii="Times New Roman" w:hAnsi="Times New Roman"/>
          <w:sz w:val="26"/>
        </w:rPr>
        <w:t>việc</w:t>
      </w:r>
      <w:proofErr w:type="spellEnd"/>
      <w:r>
        <w:rPr>
          <w:rFonts w:ascii="Times New Roman" w:hAnsi="Times New Roman"/>
          <w:sz w:val="26"/>
        </w:rPr>
        <w:t xml:space="preserve"> write integration tests </w:t>
      </w:r>
      <w:proofErr w:type="spellStart"/>
      <w:r>
        <w:rPr>
          <w:rFonts w:ascii="Times New Roman" w:hAnsi="Times New Roman"/>
          <w:sz w:val="26"/>
        </w:rPr>
        <w:t>cho</w:t>
      </w:r>
      <w:proofErr w:type="spellEnd"/>
      <w:r>
        <w:rPr>
          <w:rFonts w:ascii="Times New Roman" w:hAnsi="Times New Roman"/>
          <w:sz w:val="26"/>
        </w:rPr>
        <w:t xml:space="preserve"> OAuth flow, API endpoints </w:t>
      </w:r>
      <w:proofErr w:type="spellStart"/>
      <w:r>
        <w:rPr>
          <w:rFonts w:ascii="Times New Roman" w:hAnsi="Times New Roman"/>
          <w:sz w:val="26"/>
        </w:rPr>
        <w:t>sẽ</w:t>
      </w:r>
      <w:proofErr w:type="spellEnd"/>
      <w:r>
        <w:rPr>
          <w:rFonts w:ascii="Times New Roman" w:hAnsi="Times New Roman"/>
          <w:sz w:val="26"/>
        </w:rPr>
        <w:t xml:space="preserve"> save </w:t>
      </w:r>
      <w:proofErr w:type="spellStart"/>
      <w:r>
        <w:rPr>
          <w:rFonts w:ascii="Times New Roman" w:hAnsi="Times New Roman"/>
          <w:sz w:val="26"/>
        </w:rPr>
        <w:t>nhiều</w:t>
      </w:r>
      <w:proofErr w:type="spellEnd"/>
      <w:r>
        <w:rPr>
          <w:rFonts w:ascii="Times New Roman" w:hAnsi="Times New Roman"/>
          <w:sz w:val="26"/>
        </w:rPr>
        <w:t xml:space="preserve"> time troubleshooting </w:t>
      </w:r>
      <w:proofErr w:type="spellStart"/>
      <w:r>
        <w:rPr>
          <w:rFonts w:ascii="Times New Roman" w:hAnsi="Times New Roman"/>
          <w:sz w:val="26"/>
        </w:rPr>
        <w:t>sau</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w:t>
      </w:r>
    </w:p>
    <w:p w14:paraId="03AD3487" w14:textId="77777777" w:rsidR="00AB6095" w:rsidRDefault="00AB6095" w:rsidP="00AB6095">
      <w:pPr>
        <w:spacing w:after="6" w:line="360" w:lineRule="auto"/>
      </w:pPr>
      <w:r>
        <w:rPr>
          <w:rFonts w:ascii="Times New Roman" w:hAnsi="Times New Roman"/>
          <w:sz w:val="26"/>
        </w:rPr>
        <w:t xml:space="preserve">4. Caching strategy </w:t>
      </w:r>
      <w:proofErr w:type="spellStart"/>
      <w:r>
        <w:rPr>
          <w:rFonts w:ascii="Times New Roman" w:hAnsi="Times New Roman"/>
          <w:sz w:val="26"/>
        </w:rPr>
        <w:t>quyết</w:t>
      </w:r>
      <w:proofErr w:type="spellEnd"/>
      <w:r>
        <w:rPr>
          <w:rFonts w:ascii="Times New Roman" w:hAnsi="Times New Roman"/>
          <w:sz w:val="26"/>
        </w:rPr>
        <w:t xml:space="preserve"> </w:t>
      </w:r>
      <w:proofErr w:type="spellStart"/>
      <w:r>
        <w:rPr>
          <w:rFonts w:ascii="Times New Roman" w:hAnsi="Times New Roman"/>
          <w:sz w:val="26"/>
        </w:rPr>
        <w:t>định</w:t>
      </w:r>
      <w:proofErr w:type="spellEnd"/>
      <w:r>
        <w:rPr>
          <w:rFonts w:ascii="Times New Roman" w:hAnsi="Times New Roman"/>
          <w:sz w:val="26"/>
        </w:rPr>
        <w:t xml:space="preserve"> performance: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khác</w:t>
      </w:r>
      <w:proofErr w:type="spellEnd"/>
      <w:r>
        <w:rPr>
          <w:rFonts w:ascii="Times New Roman" w:hAnsi="Times New Roman"/>
          <w:sz w:val="26"/>
        </w:rPr>
        <w:t xml:space="preserve"> </w:t>
      </w:r>
      <w:proofErr w:type="spellStart"/>
      <w:r>
        <w:rPr>
          <w:rFonts w:ascii="Times New Roman" w:hAnsi="Times New Roman"/>
          <w:sz w:val="26"/>
        </w:rPr>
        <w:t>biệt</w:t>
      </w:r>
      <w:proofErr w:type="spellEnd"/>
      <w:r>
        <w:rPr>
          <w:rFonts w:ascii="Times New Roman" w:hAnsi="Times New Roman"/>
          <w:sz w:val="26"/>
        </w:rPr>
        <w:t xml:space="preserve"> </w:t>
      </w:r>
      <w:proofErr w:type="spellStart"/>
      <w:r>
        <w:rPr>
          <w:rFonts w:ascii="Times New Roman" w:hAnsi="Times New Roman"/>
          <w:sz w:val="26"/>
        </w:rPr>
        <w:t>giữa</w:t>
      </w:r>
      <w:proofErr w:type="spellEnd"/>
      <w:r>
        <w:rPr>
          <w:rFonts w:ascii="Times New Roman" w:hAnsi="Times New Roman"/>
          <w:sz w:val="26"/>
        </w:rPr>
        <w:t xml:space="preserve"> app slow (</w:t>
      </w:r>
      <w:proofErr w:type="spellStart"/>
      <w:r>
        <w:rPr>
          <w:rFonts w:ascii="Times New Roman" w:hAnsi="Times New Roman"/>
          <w:sz w:val="26"/>
        </w:rPr>
        <w:t>vì</w:t>
      </w:r>
      <w:proofErr w:type="spellEnd"/>
      <w:r>
        <w:rPr>
          <w:rFonts w:ascii="Times New Roman" w:hAnsi="Times New Roman"/>
          <w:sz w:val="26"/>
        </w:rPr>
        <w:t xml:space="preserve"> </w:t>
      </w:r>
      <w:proofErr w:type="spellStart"/>
      <w:r>
        <w:rPr>
          <w:rFonts w:ascii="Times New Roman" w:hAnsi="Times New Roman"/>
          <w:sz w:val="26"/>
        </w:rPr>
        <w:t>gọi</w:t>
      </w:r>
      <w:proofErr w:type="spellEnd"/>
      <w:r>
        <w:rPr>
          <w:rFonts w:ascii="Times New Roman" w:hAnsi="Times New Roman"/>
          <w:sz w:val="26"/>
        </w:rPr>
        <w:t xml:space="preserve"> API </w:t>
      </w:r>
      <w:proofErr w:type="spellStart"/>
      <w:r>
        <w:rPr>
          <w:rFonts w:ascii="Times New Roman" w:hAnsi="Times New Roman"/>
          <w:sz w:val="26"/>
        </w:rPr>
        <w:t>mỗi</w:t>
      </w:r>
      <w:proofErr w:type="spellEnd"/>
      <w:r>
        <w:rPr>
          <w:rFonts w:ascii="Times New Roman" w:hAnsi="Times New Roman"/>
          <w:sz w:val="26"/>
        </w:rPr>
        <w:t xml:space="preserve"> request) </w:t>
      </w:r>
      <w:proofErr w:type="spellStart"/>
      <w:r>
        <w:rPr>
          <w:rFonts w:ascii="Times New Roman" w:hAnsi="Times New Roman"/>
          <w:sz w:val="26"/>
        </w:rPr>
        <w:t>và</w:t>
      </w:r>
      <w:proofErr w:type="spellEnd"/>
      <w:r>
        <w:rPr>
          <w:rFonts w:ascii="Times New Roman" w:hAnsi="Times New Roman"/>
          <w:sz w:val="26"/>
        </w:rPr>
        <w:t xml:space="preserve"> app fast (</w:t>
      </w:r>
      <w:proofErr w:type="spellStart"/>
      <w:r>
        <w:rPr>
          <w:rFonts w:ascii="Times New Roman" w:hAnsi="Times New Roman"/>
          <w:sz w:val="26"/>
        </w:rPr>
        <w:t>vì</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caching)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cơn</w:t>
      </w:r>
      <w:proofErr w:type="spellEnd"/>
      <w:r>
        <w:rPr>
          <w:rFonts w:ascii="Times New Roman" w:hAnsi="Times New Roman"/>
          <w:sz w:val="26"/>
        </w:rPr>
        <w:t xml:space="preserve"> </w:t>
      </w:r>
      <w:proofErr w:type="spellStart"/>
      <w:r>
        <w:rPr>
          <w:rFonts w:ascii="Times New Roman" w:hAnsi="Times New Roman"/>
          <w:sz w:val="26"/>
        </w:rPr>
        <w:t>trời</w:t>
      </w:r>
      <w:proofErr w:type="spellEnd"/>
      <w:r>
        <w:rPr>
          <w:rFonts w:ascii="Times New Roman" w:hAnsi="Times New Roman"/>
          <w:sz w:val="26"/>
        </w:rPr>
        <w:t xml:space="preserve"> </w:t>
      </w:r>
      <w:proofErr w:type="spellStart"/>
      <w:r>
        <w:rPr>
          <w:rFonts w:ascii="Times New Roman" w:hAnsi="Times New Roman"/>
          <w:sz w:val="26"/>
        </w:rPr>
        <w:t>cơn</w:t>
      </w:r>
      <w:proofErr w:type="spellEnd"/>
      <w:r>
        <w:rPr>
          <w:rFonts w:ascii="Times New Roman" w:hAnsi="Times New Roman"/>
          <w:sz w:val="26"/>
        </w:rPr>
        <w:t xml:space="preserve"> </w:t>
      </w:r>
      <w:proofErr w:type="spellStart"/>
      <w:r>
        <w:rPr>
          <w:rFonts w:ascii="Times New Roman" w:hAnsi="Times New Roman"/>
          <w:sz w:val="26"/>
        </w:rPr>
        <w:t>tối</w:t>
      </w:r>
      <w:proofErr w:type="spellEnd"/>
      <w:r>
        <w:rPr>
          <w:rFonts w:ascii="Times New Roman" w:hAnsi="Times New Roman"/>
          <w:sz w:val="26"/>
        </w:rPr>
        <w:t>.</w:t>
      </w:r>
    </w:p>
    <w:p w14:paraId="26C4E10F" w14:textId="77777777" w:rsidR="00AB6095" w:rsidRDefault="00AB6095" w:rsidP="00AB6095">
      <w:pPr>
        <w:spacing w:after="6" w:line="360" w:lineRule="auto"/>
      </w:pPr>
      <w:r>
        <w:rPr>
          <w:rFonts w:ascii="Times New Roman" w:hAnsi="Times New Roman"/>
          <w:sz w:val="26"/>
        </w:rPr>
        <w:t xml:space="preserve">5. Managed services </w:t>
      </w:r>
      <w:proofErr w:type="spellStart"/>
      <w:r>
        <w:rPr>
          <w:rFonts w:ascii="Times New Roman" w:hAnsi="Times New Roman"/>
          <w:sz w:val="26"/>
        </w:rPr>
        <w:t>giúp</w:t>
      </w:r>
      <w:proofErr w:type="spellEnd"/>
      <w:r>
        <w:rPr>
          <w:rFonts w:ascii="Times New Roman" w:hAnsi="Times New Roman"/>
          <w:sz w:val="26"/>
        </w:rPr>
        <w:t xml:space="preserve"> focus </w:t>
      </w:r>
      <w:proofErr w:type="spellStart"/>
      <w:r>
        <w:rPr>
          <w:rFonts w:ascii="Times New Roman" w:hAnsi="Times New Roman"/>
          <w:sz w:val="26"/>
        </w:rPr>
        <w:t>vào</w:t>
      </w:r>
      <w:proofErr w:type="spellEnd"/>
      <w:r>
        <w:rPr>
          <w:rFonts w:ascii="Times New Roman" w:hAnsi="Times New Roman"/>
          <w:sz w:val="26"/>
        </w:rPr>
        <w:t xml:space="preserve"> logic: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Supabase</w:t>
      </w:r>
      <w:proofErr w:type="spellEnd"/>
      <w:r>
        <w:rPr>
          <w:rFonts w:ascii="Times New Roman" w:hAnsi="Times New Roman"/>
          <w:sz w:val="26"/>
        </w:rPr>
        <w:t xml:space="preserve">, </w:t>
      </w:r>
      <w:proofErr w:type="spellStart"/>
      <w:r>
        <w:rPr>
          <w:rFonts w:ascii="Times New Roman" w:hAnsi="Times New Roman"/>
          <w:sz w:val="26"/>
        </w:rPr>
        <w:t>Vercel</w:t>
      </w:r>
      <w:proofErr w:type="spellEnd"/>
      <w:r>
        <w:rPr>
          <w:rFonts w:ascii="Times New Roman" w:hAnsi="Times New Roman"/>
          <w:sz w:val="26"/>
        </w:rPr>
        <w:t xml:space="preserve">, instead of self-managed infrastructure, </w:t>
      </w:r>
      <w:proofErr w:type="spellStart"/>
      <w:r>
        <w:rPr>
          <w:rFonts w:ascii="Times New Roman" w:hAnsi="Times New Roman"/>
          <w:sz w:val="26"/>
        </w:rPr>
        <w:t>giải</w:t>
      </w:r>
      <w:proofErr w:type="spellEnd"/>
      <w:r>
        <w:rPr>
          <w:rFonts w:ascii="Times New Roman" w:hAnsi="Times New Roman"/>
          <w:sz w:val="26"/>
        </w:rPr>
        <w:t xml:space="preserve"> </w:t>
      </w:r>
      <w:proofErr w:type="spellStart"/>
      <w:r>
        <w:rPr>
          <w:rFonts w:ascii="Times New Roman" w:hAnsi="Times New Roman"/>
          <w:sz w:val="26"/>
        </w:rPr>
        <w:t>phóng</w:t>
      </w:r>
      <w:proofErr w:type="spellEnd"/>
      <w:r>
        <w:rPr>
          <w:rFonts w:ascii="Times New Roman" w:hAnsi="Times New Roman"/>
          <w:sz w:val="26"/>
        </w:rPr>
        <w:t xml:space="preserve"> time </w:t>
      </w:r>
      <w:proofErr w:type="spellStart"/>
      <w:r>
        <w:rPr>
          <w:rFonts w:ascii="Times New Roman" w:hAnsi="Times New Roman"/>
          <w:sz w:val="26"/>
        </w:rPr>
        <w:t>để</w:t>
      </w:r>
      <w:proofErr w:type="spellEnd"/>
      <w:r>
        <w:rPr>
          <w:rFonts w:ascii="Times New Roman" w:hAnsi="Times New Roman"/>
          <w:sz w:val="26"/>
        </w:rPr>
        <w:t xml:space="preserve"> focus </w:t>
      </w:r>
      <w:proofErr w:type="spellStart"/>
      <w:r>
        <w:rPr>
          <w:rFonts w:ascii="Times New Roman" w:hAnsi="Times New Roman"/>
          <w:sz w:val="26"/>
        </w:rPr>
        <w:t>vào</w:t>
      </w:r>
      <w:proofErr w:type="spellEnd"/>
      <w:r>
        <w:rPr>
          <w:rFonts w:ascii="Times New Roman" w:hAnsi="Times New Roman"/>
          <w:sz w:val="26"/>
        </w:rPr>
        <w:t xml:space="preserve"> business logic </w:t>
      </w:r>
      <w:proofErr w:type="spellStart"/>
      <w:r>
        <w:rPr>
          <w:rFonts w:ascii="Times New Roman" w:hAnsi="Times New Roman"/>
          <w:sz w:val="26"/>
        </w:rPr>
        <w:t>và</w:t>
      </w:r>
      <w:proofErr w:type="spellEnd"/>
      <w:r>
        <w:rPr>
          <w:rFonts w:ascii="Times New Roman" w:hAnsi="Times New Roman"/>
          <w:sz w:val="26"/>
        </w:rPr>
        <w:t xml:space="preserve"> UX.</w:t>
      </w:r>
    </w:p>
    <w:p w14:paraId="69FAB0E6" w14:textId="77777777" w:rsidR="00AB6095" w:rsidRDefault="00AB6095" w:rsidP="006577AF">
      <w:pPr>
        <w:pStyle w:val="Heading2"/>
      </w:pPr>
      <w:bookmarkStart w:id="38" w:name="_Toc230815356"/>
      <w:r>
        <w:rPr>
          <w:rFonts w:ascii="Times New Roman" w:hAnsi="Times New Roman"/>
          <w:color w:val="003366"/>
        </w:rPr>
        <w:t xml:space="preserve">5.2 </w:t>
      </w:r>
      <w:proofErr w:type="spellStart"/>
      <w:r>
        <w:rPr>
          <w:rFonts w:ascii="Times New Roman" w:hAnsi="Times New Roman"/>
          <w:color w:val="003366"/>
        </w:rPr>
        <w:t>Hướng</w:t>
      </w:r>
      <w:proofErr w:type="spellEnd"/>
      <w:r>
        <w:rPr>
          <w:rFonts w:ascii="Times New Roman" w:hAnsi="Times New Roman"/>
          <w:color w:val="003366"/>
        </w:rPr>
        <w:t xml:space="preserve"> </w:t>
      </w:r>
      <w:proofErr w:type="spellStart"/>
      <w:r>
        <w:rPr>
          <w:rFonts w:ascii="Times New Roman" w:hAnsi="Times New Roman"/>
          <w:color w:val="003366"/>
        </w:rPr>
        <w:t>phát</w:t>
      </w:r>
      <w:proofErr w:type="spellEnd"/>
      <w:r>
        <w:rPr>
          <w:rFonts w:ascii="Times New Roman" w:hAnsi="Times New Roman"/>
          <w:color w:val="003366"/>
        </w:rPr>
        <w:t xml:space="preserve"> </w:t>
      </w:r>
      <w:proofErr w:type="spellStart"/>
      <w:r>
        <w:rPr>
          <w:rFonts w:ascii="Times New Roman" w:hAnsi="Times New Roman"/>
          <w:color w:val="003366"/>
        </w:rPr>
        <w:t>triển</w:t>
      </w:r>
      <w:proofErr w:type="spellEnd"/>
      <w:r>
        <w:rPr>
          <w:rFonts w:ascii="Times New Roman" w:hAnsi="Times New Roman"/>
          <w:color w:val="003366"/>
        </w:rPr>
        <w:t xml:space="preserve"> </w:t>
      </w:r>
      <w:proofErr w:type="spellStart"/>
      <w:r>
        <w:rPr>
          <w:rFonts w:ascii="Times New Roman" w:hAnsi="Times New Roman"/>
          <w:color w:val="003366"/>
        </w:rPr>
        <w:t>trong</w:t>
      </w:r>
      <w:proofErr w:type="spellEnd"/>
      <w:r>
        <w:rPr>
          <w:rFonts w:ascii="Times New Roman" w:hAnsi="Times New Roman"/>
          <w:color w:val="003366"/>
        </w:rPr>
        <w:t xml:space="preserve"> </w:t>
      </w:r>
      <w:proofErr w:type="spellStart"/>
      <w:r>
        <w:rPr>
          <w:rFonts w:ascii="Times New Roman" w:hAnsi="Times New Roman"/>
          <w:color w:val="003366"/>
        </w:rPr>
        <w:t>tương</w:t>
      </w:r>
      <w:proofErr w:type="spellEnd"/>
      <w:r>
        <w:rPr>
          <w:rFonts w:ascii="Times New Roman" w:hAnsi="Times New Roman"/>
          <w:color w:val="003366"/>
        </w:rPr>
        <w:t xml:space="preserve"> lai</w:t>
      </w:r>
      <w:bookmarkEnd w:id="38"/>
    </w:p>
    <w:p w14:paraId="51614716" w14:textId="77777777" w:rsidR="00AB6095" w:rsidRDefault="00AB6095" w:rsidP="006577AF">
      <w:pPr>
        <w:pStyle w:val="Heading3"/>
      </w:pPr>
      <w:bookmarkStart w:id="39" w:name="_Toc230815357"/>
      <w:r>
        <w:rPr>
          <w:rFonts w:ascii="Times New Roman" w:hAnsi="Times New Roman"/>
          <w:color w:val="003366"/>
          <w:sz w:val="26"/>
        </w:rPr>
        <w:t xml:space="preserve">A) </w:t>
      </w:r>
      <w:proofErr w:type="spellStart"/>
      <w:r>
        <w:rPr>
          <w:rFonts w:ascii="Times New Roman" w:hAnsi="Times New Roman"/>
          <w:color w:val="003366"/>
          <w:sz w:val="26"/>
        </w:rPr>
        <w:t>Tích</w:t>
      </w:r>
      <w:proofErr w:type="spellEnd"/>
      <w:r>
        <w:rPr>
          <w:rFonts w:ascii="Times New Roman" w:hAnsi="Times New Roman"/>
          <w:color w:val="003366"/>
          <w:sz w:val="26"/>
        </w:rPr>
        <w:t xml:space="preserve"> </w:t>
      </w:r>
      <w:proofErr w:type="spellStart"/>
      <w:r>
        <w:rPr>
          <w:rFonts w:ascii="Times New Roman" w:hAnsi="Times New Roman"/>
          <w:color w:val="003366"/>
          <w:sz w:val="26"/>
        </w:rPr>
        <w:t>hợp</w:t>
      </w:r>
      <w:proofErr w:type="spellEnd"/>
      <w:r>
        <w:rPr>
          <w:rFonts w:ascii="Times New Roman" w:hAnsi="Times New Roman"/>
          <w:color w:val="003366"/>
          <w:sz w:val="26"/>
        </w:rPr>
        <w:t xml:space="preserve"> AI/ML </w:t>
      </w:r>
      <w:proofErr w:type="spellStart"/>
      <w:r>
        <w:rPr>
          <w:rFonts w:ascii="Times New Roman" w:hAnsi="Times New Roman"/>
          <w:color w:val="003366"/>
          <w:sz w:val="26"/>
        </w:rPr>
        <w:t>cho</w:t>
      </w:r>
      <w:proofErr w:type="spellEnd"/>
      <w:r>
        <w:rPr>
          <w:rFonts w:ascii="Times New Roman" w:hAnsi="Times New Roman"/>
          <w:color w:val="003366"/>
          <w:sz w:val="26"/>
        </w:rPr>
        <w:t xml:space="preserve"> predictions </w:t>
      </w:r>
      <w:proofErr w:type="spellStart"/>
      <w:r>
        <w:rPr>
          <w:rFonts w:ascii="Times New Roman" w:hAnsi="Times New Roman"/>
          <w:color w:val="003366"/>
          <w:sz w:val="26"/>
        </w:rPr>
        <w:t>nâng</w:t>
      </w:r>
      <w:proofErr w:type="spellEnd"/>
      <w:r>
        <w:rPr>
          <w:rFonts w:ascii="Times New Roman" w:hAnsi="Times New Roman"/>
          <w:color w:val="003366"/>
          <w:sz w:val="26"/>
        </w:rPr>
        <w:t xml:space="preserve"> </w:t>
      </w:r>
      <w:proofErr w:type="spellStart"/>
      <w:r>
        <w:rPr>
          <w:rFonts w:ascii="Times New Roman" w:hAnsi="Times New Roman"/>
          <w:color w:val="003366"/>
          <w:sz w:val="26"/>
        </w:rPr>
        <w:t>cao</w:t>
      </w:r>
      <w:bookmarkEnd w:id="39"/>
      <w:proofErr w:type="spellEnd"/>
    </w:p>
    <w:p w14:paraId="1BF10789" w14:textId="77777777" w:rsidR="00AB6095" w:rsidRDefault="00AB6095" w:rsidP="00AB6095">
      <w:pPr>
        <w:spacing w:after="6" w:line="360" w:lineRule="auto"/>
      </w:pP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hướng</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rất</w:t>
      </w:r>
      <w:proofErr w:type="spellEnd"/>
      <w:r>
        <w:rPr>
          <w:rFonts w:ascii="Times New Roman" w:hAnsi="Times New Roman"/>
          <w:sz w:val="26"/>
        </w:rPr>
        <w:t xml:space="preserve"> </w:t>
      </w:r>
      <w:proofErr w:type="spellStart"/>
      <w:r>
        <w:rPr>
          <w:rFonts w:ascii="Times New Roman" w:hAnsi="Times New Roman"/>
          <w:sz w:val="26"/>
        </w:rPr>
        <w:t>tiềm</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Machine Learning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cung</w:t>
      </w:r>
      <w:proofErr w:type="spellEnd"/>
      <w:r>
        <w:rPr>
          <w:rFonts w:ascii="Times New Roman" w:hAnsi="Times New Roman"/>
          <w:sz w:val="26"/>
        </w:rPr>
        <w:t xml:space="preserve"> </w:t>
      </w:r>
      <w:proofErr w:type="spellStart"/>
      <w:r>
        <w:rPr>
          <w:rFonts w:ascii="Times New Roman" w:hAnsi="Times New Roman"/>
          <w:sz w:val="26"/>
        </w:rPr>
        <w:t>cấp</w:t>
      </w:r>
      <w:proofErr w:type="spellEnd"/>
      <w:r>
        <w:rPr>
          <w:rFonts w:ascii="Times New Roman" w:hAnsi="Times New Roman"/>
          <w:sz w:val="26"/>
        </w:rPr>
        <w:t xml:space="preserve"> </w:t>
      </w:r>
      <w:proofErr w:type="spellStart"/>
      <w:r>
        <w:rPr>
          <w:rFonts w:ascii="Times New Roman" w:hAnsi="Times New Roman"/>
          <w:sz w:val="26"/>
        </w:rPr>
        <w:t>những</w:t>
      </w:r>
      <w:proofErr w:type="spellEnd"/>
      <w:r>
        <w:rPr>
          <w:rFonts w:ascii="Times New Roman" w:hAnsi="Times New Roman"/>
          <w:sz w:val="26"/>
        </w:rPr>
        <w:t xml:space="preserve"> insights </w:t>
      </w:r>
      <w:proofErr w:type="spellStart"/>
      <w:r>
        <w:rPr>
          <w:rFonts w:ascii="Times New Roman" w:hAnsi="Times New Roman"/>
          <w:sz w:val="26"/>
        </w:rPr>
        <w:t>mà</w:t>
      </w:r>
      <w:proofErr w:type="spellEnd"/>
      <w:r>
        <w:rPr>
          <w:rFonts w:ascii="Times New Roman" w:hAnsi="Times New Roman"/>
          <w:sz w:val="26"/>
        </w:rPr>
        <w:t xml:space="preserve"> Strava </w:t>
      </w:r>
      <w:proofErr w:type="spellStart"/>
      <w:r>
        <w:rPr>
          <w:rFonts w:ascii="Times New Roman" w:hAnsi="Times New Roman"/>
          <w:sz w:val="26"/>
        </w:rPr>
        <w:t>chưa</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Dưới</w:t>
      </w:r>
      <w:proofErr w:type="spellEnd"/>
      <w:r>
        <w:rPr>
          <w:rFonts w:ascii="Times New Roman" w:hAnsi="Times New Roman"/>
          <w:sz w:val="26"/>
        </w:rPr>
        <w:t xml:space="preserve"> </w:t>
      </w:r>
      <w:proofErr w:type="spellStart"/>
      <w:r>
        <w:rPr>
          <w:rFonts w:ascii="Times New Roman" w:hAnsi="Times New Roman"/>
          <w:sz w:val="26"/>
        </w:rPr>
        <w:t>đây</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số</w:t>
      </w:r>
      <w:proofErr w:type="spellEnd"/>
      <w:r>
        <w:rPr>
          <w:rFonts w:ascii="Times New Roman" w:hAnsi="Times New Roman"/>
          <w:sz w:val="26"/>
        </w:rPr>
        <w:t xml:space="preserve"> </w:t>
      </w:r>
      <w:proofErr w:type="spellStart"/>
      <w:r>
        <w:rPr>
          <w:rFonts w:ascii="Times New Roman" w:hAnsi="Times New Roman"/>
          <w:sz w:val="26"/>
        </w:rPr>
        <w:t>trường</w:t>
      </w:r>
      <w:proofErr w:type="spellEnd"/>
      <w:r>
        <w:rPr>
          <w:rFonts w:ascii="Times New Roman" w:hAnsi="Times New Roman"/>
          <w:sz w:val="26"/>
        </w:rPr>
        <w:t xml:space="preserve"> </w:t>
      </w:r>
      <w:proofErr w:type="spellStart"/>
      <w:r>
        <w:rPr>
          <w:rFonts w:ascii="Times New Roman" w:hAnsi="Times New Roman"/>
          <w:sz w:val="26"/>
        </w:rPr>
        <w:t>hợp</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w:t>
      </w:r>
    </w:p>
    <w:p w14:paraId="08BAE5DE" w14:textId="77777777" w:rsidR="00AB6095" w:rsidRDefault="00AB6095" w:rsidP="00AB6095">
      <w:pPr>
        <w:spacing w:after="6" w:line="360" w:lineRule="auto"/>
      </w:pPr>
      <w:r>
        <w:rPr>
          <w:rFonts w:ascii="Times New Roman" w:hAnsi="Times New Roman"/>
          <w:sz w:val="26"/>
        </w:rPr>
        <w:t>1. Injury Risk Prediction:</w:t>
      </w:r>
      <w:r>
        <w:rPr>
          <w:rFonts w:ascii="Times New Roman" w:hAnsi="Times New Roman"/>
          <w:sz w:val="26"/>
        </w:rPr>
        <w:br/>
      </w:r>
      <w:proofErr w:type="spellStart"/>
      <w:r>
        <w:rPr>
          <w:rFonts w:ascii="Times New Roman" w:hAnsi="Times New Roman"/>
          <w:sz w:val="26"/>
        </w:rPr>
        <w:t>Bằng</w:t>
      </w:r>
      <w:proofErr w:type="spellEnd"/>
      <w:r>
        <w:rPr>
          <w:rFonts w:ascii="Times New Roman" w:hAnsi="Times New Roman"/>
          <w:sz w:val="26"/>
        </w:rPr>
        <w:t xml:space="preserve"> </w:t>
      </w:r>
      <w:proofErr w:type="spellStart"/>
      <w:r>
        <w:rPr>
          <w:rFonts w:ascii="Times New Roman" w:hAnsi="Times New Roman"/>
          <w:sz w:val="26"/>
        </w:rPr>
        <w:t>cách</w:t>
      </w:r>
      <w:proofErr w:type="spellEnd"/>
      <w:r>
        <w:rPr>
          <w:rFonts w:ascii="Times New Roman" w:hAnsi="Times New Roman"/>
          <w:sz w:val="26"/>
        </w:rPr>
        <w:t xml:space="preserve">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w:t>
      </w:r>
      <w:proofErr w:type="spellStart"/>
      <w:r>
        <w:rPr>
          <w:rFonts w:ascii="Times New Roman" w:hAnsi="Times New Roman"/>
          <w:sz w:val="26"/>
        </w:rPr>
        <w:t>lịch</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hoạt</w:t>
      </w:r>
      <w:proofErr w:type="spellEnd"/>
      <w:r>
        <w:rPr>
          <w:rFonts w:ascii="Times New Roman" w:hAnsi="Times New Roman"/>
          <w:sz w:val="26"/>
        </w:rPr>
        <w:t xml:space="preserve"> </w:t>
      </w:r>
      <w:proofErr w:type="spellStart"/>
      <w:r>
        <w:rPr>
          <w:rFonts w:ascii="Times New Roman" w:hAnsi="Times New Roman"/>
          <w:sz w:val="26"/>
        </w:rPr>
        <w:t>động</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user (</w:t>
      </w:r>
      <w:proofErr w:type="spellStart"/>
      <w:r>
        <w:rPr>
          <w:rFonts w:ascii="Times New Roman" w:hAnsi="Times New Roman"/>
          <w:sz w:val="26"/>
        </w:rPr>
        <w:t>tốc</w:t>
      </w:r>
      <w:proofErr w:type="spellEnd"/>
      <w:r>
        <w:rPr>
          <w:rFonts w:ascii="Times New Roman" w:hAnsi="Times New Roman"/>
          <w:sz w:val="26"/>
        </w:rPr>
        <w:t xml:space="preserve"> </w:t>
      </w:r>
      <w:proofErr w:type="spellStart"/>
      <w:r>
        <w:rPr>
          <w:rFonts w:ascii="Times New Roman" w:hAnsi="Times New Roman"/>
          <w:sz w:val="26"/>
        </w:rPr>
        <w:t>độ</w:t>
      </w:r>
      <w:proofErr w:type="spellEnd"/>
      <w:r>
        <w:rPr>
          <w:rFonts w:ascii="Times New Roman" w:hAnsi="Times New Roman"/>
          <w:sz w:val="26"/>
        </w:rPr>
        <w:t xml:space="preserve">, </w:t>
      </w:r>
      <w:proofErr w:type="spellStart"/>
      <w:r>
        <w:rPr>
          <w:rFonts w:ascii="Times New Roman" w:hAnsi="Times New Roman"/>
          <w:sz w:val="26"/>
        </w:rPr>
        <w:t>cự</w:t>
      </w:r>
      <w:proofErr w:type="spellEnd"/>
      <w:r>
        <w:rPr>
          <w:rFonts w:ascii="Times New Roman" w:hAnsi="Times New Roman"/>
          <w:sz w:val="26"/>
        </w:rPr>
        <w:t xml:space="preserve"> li, </w:t>
      </w:r>
      <w:proofErr w:type="spellStart"/>
      <w:r>
        <w:rPr>
          <w:rFonts w:ascii="Times New Roman" w:hAnsi="Times New Roman"/>
          <w:sz w:val="26"/>
        </w:rPr>
        <w:t>tần</w:t>
      </w:r>
      <w:proofErr w:type="spellEnd"/>
      <w:r>
        <w:rPr>
          <w:rFonts w:ascii="Times New Roman" w:hAnsi="Times New Roman"/>
          <w:sz w:val="26"/>
        </w:rPr>
        <w:t xml:space="preserve"> </w:t>
      </w:r>
      <w:proofErr w:type="spellStart"/>
      <w:r>
        <w:rPr>
          <w:rFonts w:ascii="Times New Roman" w:hAnsi="Times New Roman"/>
          <w:sz w:val="26"/>
        </w:rPr>
        <w:t>suất</w:t>
      </w:r>
      <w:proofErr w:type="spellEnd"/>
      <w:r>
        <w:rPr>
          <w:rFonts w:ascii="Times New Roman" w:hAnsi="Times New Roman"/>
          <w:sz w:val="26"/>
        </w:rPr>
        <w:t xml:space="preserve">), ta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huấn</w:t>
      </w:r>
      <w:proofErr w:type="spellEnd"/>
      <w:r>
        <w:rPr>
          <w:rFonts w:ascii="Times New Roman" w:hAnsi="Times New Roman"/>
          <w:sz w:val="26"/>
        </w:rPr>
        <w:t xml:space="preserve"> </w:t>
      </w:r>
      <w:proofErr w:type="spellStart"/>
      <w:r>
        <w:rPr>
          <w:rFonts w:ascii="Times New Roman" w:hAnsi="Times New Roman"/>
          <w:sz w:val="26"/>
        </w:rPr>
        <w:t>luyện</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Machine Learning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dự</w:t>
      </w:r>
      <w:proofErr w:type="spellEnd"/>
      <w:r>
        <w:rPr>
          <w:rFonts w:ascii="Times New Roman" w:hAnsi="Times New Roman"/>
          <w:sz w:val="26"/>
        </w:rPr>
        <w:t xml:space="preserve"> </w:t>
      </w:r>
      <w:proofErr w:type="spellStart"/>
      <w:r>
        <w:rPr>
          <w:rFonts w:ascii="Times New Roman" w:hAnsi="Times New Roman"/>
          <w:sz w:val="26"/>
        </w:rPr>
        <w:t>đoán</w:t>
      </w:r>
      <w:proofErr w:type="spellEnd"/>
      <w:r>
        <w:rPr>
          <w:rFonts w:ascii="Times New Roman" w:hAnsi="Times New Roman"/>
          <w:sz w:val="26"/>
        </w:rPr>
        <w:t xml:space="preserve"> </w:t>
      </w:r>
      <w:proofErr w:type="spellStart"/>
      <w:r>
        <w:rPr>
          <w:rFonts w:ascii="Times New Roman" w:hAnsi="Times New Roman"/>
          <w:sz w:val="26"/>
        </w:rPr>
        <w:t>nguy</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chấn</w:t>
      </w:r>
      <w:proofErr w:type="spellEnd"/>
      <w:r>
        <w:rPr>
          <w:rFonts w:ascii="Times New Roman" w:hAnsi="Times New Roman"/>
          <w:sz w:val="26"/>
        </w:rPr>
        <w:t xml:space="preserve"> </w:t>
      </w:r>
      <w:proofErr w:type="spellStart"/>
      <w:r>
        <w:rPr>
          <w:rFonts w:ascii="Times New Roman" w:hAnsi="Times New Roman"/>
          <w:sz w:val="26"/>
        </w:rPr>
        <w:t>thương</w:t>
      </w:r>
      <w:proofErr w:type="spellEnd"/>
      <w:r>
        <w:rPr>
          <w:rFonts w:ascii="Times New Roman" w:hAnsi="Times New Roman"/>
          <w:sz w:val="26"/>
        </w:rPr>
        <w:t xml:space="preserve">. </w:t>
      </w:r>
      <w:proofErr w:type="spellStart"/>
      <w:r>
        <w:rPr>
          <w:rFonts w:ascii="Times New Roman" w:hAnsi="Times New Roman"/>
          <w:sz w:val="26"/>
        </w:rPr>
        <w:t>Ví</w:t>
      </w:r>
      <w:proofErr w:type="spellEnd"/>
      <w:r>
        <w:rPr>
          <w:rFonts w:ascii="Times New Roman" w:hAnsi="Times New Roman"/>
          <w:sz w:val="26"/>
        </w:rPr>
        <w:t xml:space="preserve"> </w:t>
      </w:r>
      <w:proofErr w:type="spellStart"/>
      <w:r>
        <w:rPr>
          <w:rFonts w:ascii="Times New Roman" w:hAnsi="Times New Roman"/>
          <w:sz w:val="26"/>
        </w:rPr>
        <w:t>dụ</w:t>
      </w:r>
      <w:proofErr w:type="spellEnd"/>
      <w:r>
        <w:rPr>
          <w:rFonts w:ascii="Times New Roman" w:hAnsi="Times New Roman"/>
          <w:sz w:val="26"/>
        </w:rPr>
        <w:t>:</w:t>
      </w:r>
      <w:r>
        <w:rPr>
          <w:rFonts w:ascii="Times New Roman" w:hAnsi="Times New Roman"/>
          <w:sz w:val="26"/>
        </w:rPr>
        <w:br/>
        <w:t xml:space="preserve">• </w:t>
      </w:r>
      <w:proofErr w:type="spellStart"/>
      <w:r>
        <w:rPr>
          <w:rFonts w:ascii="Times New Roman" w:hAnsi="Times New Roman"/>
          <w:sz w:val="26"/>
        </w:rPr>
        <w:t>Nếu</w:t>
      </w:r>
      <w:proofErr w:type="spellEnd"/>
      <w:r>
        <w:rPr>
          <w:rFonts w:ascii="Times New Roman" w:hAnsi="Times New Roman"/>
          <w:sz w:val="26"/>
        </w:rPr>
        <w:t xml:space="preserve"> user </w:t>
      </w:r>
      <w:proofErr w:type="spellStart"/>
      <w:r>
        <w:rPr>
          <w:rFonts w:ascii="Times New Roman" w:hAnsi="Times New Roman"/>
          <w:sz w:val="26"/>
        </w:rPr>
        <w:t>tăng</w:t>
      </w:r>
      <w:proofErr w:type="spellEnd"/>
      <w:r>
        <w:rPr>
          <w:rFonts w:ascii="Times New Roman" w:hAnsi="Times New Roman"/>
          <w:sz w:val="26"/>
        </w:rPr>
        <w:t xml:space="preserve"> </w:t>
      </w:r>
      <w:proofErr w:type="spellStart"/>
      <w:r>
        <w:rPr>
          <w:rFonts w:ascii="Times New Roman" w:hAnsi="Times New Roman"/>
          <w:sz w:val="26"/>
        </w:rPr>
        <w:t>cự</w:t>
      </w:r>
      <w:proofErr w:type="spellEnd"/>
      <w:r>
        <w:rPr>
          <w:rFonts w:ascii="Times New Roman" w:hAnsi="Times New Roman"/>
          <w:sz w:val="26"/>
        </w:rPr>
        <w:t xml:space="preserve"> li </w:t>
      </w:r>
      <w:proofErr w:type="spellStart"/>
      <w:r>
        <w:rPr>
          <w:rFonts w:ascii="Times New Roman" w:hAnsi="Times New Roman"/>
          <w:sz w:val="26"/>
        </w:rPr>
        <w:t>quá</w:t>
      </w:r>
      <w:proofErr w:type="spellEnd"/>
      <w:r>
        <w:rPr>
          <w:rFonts w:ascii="Times New Roman" w:hAnsi="Times New Roman"/>
          <w:sz w:val="26"/>
        </w:rPr>
        <w:t xml:space="preserve"> </w:t>
      </w:r>
      <w:proofErr w:type="spellStart"/>
      <w:r>
        <w:rPr>
          <w:rFonts w:ascii="Times New Roman" w:hAnsi="Times New Roman"/>
          <w:sz w:val="26"/>
        </w:rPr>
        <w:t>nhanh</w:t>
      </w:r>
      <w:proofErr w:type="spellEnd"/>
      <w:r>
        <w:rPr>
          <w:rFonts w:ascii="Times New Roman" w:hAnsi="Times New Roman"/>
          <w:sz w:val="26"/>
        </w:rPr>
        <w:t xml:space="preserve"> (&gt; 10% </w:t>
      </w:r>
      <w:proofErr w:type="spellStart"/>
      <w:r>
        <w:rPr>
          <w:rFonts w:ascii="Times New Roman" w:hAnsi="Times New Roman"/>
          <w:sz w:val="26"/>
        </w:rPr>
        <w:t>tuần</w:t>
      </w:r>
      <w:proofErr w:type="spellEnd"/>
      <w:r>
        <w:rPr>
          <w:rFonts w:ascii="Times New Roman" w:hAnsi="Times New Roman"/>
          <w:sz w:val="26"/>
        </w:rPr>
        <w:t xml:space="preserve">), </w:t>
      </w:r>
      <w:proofErr w:type="spellStart"/>
      <w:r>
        <w:rPr>
          <w:rFonts w:ascii="Times New Roman" w:hAnsi="Times New Roman"/>
          <w:sz w:val="26"/>
        </w:rPr>
        <w:t>nguy</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chấn</w:t>
      </w:r>
      <w:proofErr w:type="spellEnd"/>
      <w:r>
        <w:rPr>
          <w:rFonts w:ascii="Times New Roman" w:hAnsi="Times New Roman"/>
          <w:sz w:val="26"/>
        </w:rPr>
        <w:t xml:space="preserve"> </w:t>
      </w:r>
      <w:proofErr w:type="spellStart"/>
      <w:r>
        <w:rPr>
          <w:rFonts w:ascii="Times New Roman" w:hAnsi="Times New Roman"/>
          <w:sz w:val="26"/>
        </w:rPr>
        <w:t>thương</w:t>
      </w:r>
      <w:proofErr w:type="spellEnd"/>
      <w:r>
        <w:rPr>
          <w:rFonts w:ascii="Times New Roman" w:hAnsi="Times New Roman"/>
          <w:sz w:val="26"/>
        </w:rPr>
        <w:t xml:space="preserve"> </w:t>
      </w:r>
      <w:proofErr w:type="spellStart"/>
      <w:r>
        <w:rPr>
          <w:rFonts w:ascii="Times New Roman" w:hAnsi="Times New Roman"/>
          <w:sz w:val="26"/>
        </w:rPr>
        <w:t>tăng</w:t>
      </w:r>
      <w:proofErr w:type="spellEnd"/>
      <w:r>
        <w:rPr>
          <w:rFonts w:ascii="Times New Roman" w:hAnsi="Times New Roman"/>
          <w:sz w:val="26"/>
        </w:rPr>
        <w:br/>
        <w:t xml:space="preserve">• </w:t>
      </w:r>
      <w:proofErr w:type="spellStart"/>
      <w:r>
        <w:rPr>
          <w:rFonts w:ascii="Times New Roman" w:hAnsi="Times New Roman"/>
          <w:sz w:val="26"/>
        </w:rPr>
        <w:t>Nếu</w:t>
      </w:r>
      <w:proofErr w:type="spellEnd"/>
      <w:r>
        <w:rPr>
          <w:rFonts w:ascii="Times New Roman" w:hAnsi="Times New Roman"/>
          <w:sz w:val="26"/>
        </w:rPr>
        <w:t xml:space="preserve"> user </w:t>
      </w:r>
      <w:proofErr w:type="spellStart"/>
      <w:r>
        <w:rPr>
          <w:rFonts w:ascii="Times New Roman" w:hAnsi="Times New Roman"/>
          <w:sz w:val="26"/>
        </w:rPr>
        <w:t>chạy</w:t>
      </w:r>
      <w:proofErr w:type="spellEnd"/>
      <w:r>
        <w:rPr>
          <w:rFonts w:ascii="Times New Roman" w:hAnsi="Times New Roman"/>
          <w:sz w:val="26"/>
        </w:rPr>
        <w:t xml:space="preserve"> </w:t>
      </w:r>
      <w:proofErr w:type="spellStart"/>
      <w:r>
        <w:rPr>
          <w:rFonts w:ascii="Times New Roman" w:hAnsi="Times New Roman"/>
          <w:sz w:val="26"/>
        </w:rPr>
        <w:t>quá</w:t>
      </w:r>
      <w:proofErr w:type="spellEnd"/>
      <w:r>
        <w:rPr>
          <w:rFonts w:ascii="Times New Roman" w:hAnsi="Times New Roman"/>
          <w:sz w:val="26"/>
        </w:rPr>
        <w:t xml:space="preserve"> </w:t>
      </w:r>
      <w:proofErr w:type="spellStart"/>
      <w:r>
        <w:rPr>
          <w:rFonts w:ascii="Times New Roman" w:hAnsi="Times New Roman"/>
          <w:sz w:val="26"/>
        </w:rPr>
        <w:t>nhiều</w:t>
      </w:r>
      <w:proofErr w:type="spellEnd"/>
      <w:r>
        <w:rPr>
          <w:rFonts w:ascii="Times New Roman" w:hAnsi="Times New Roman"/>
          <w:sz w:val="26"/>
        </w:rPr>
        <w:t xml:space="preserve"> ở high intensity, </w:t>
      </w:r>
      <w:proofErr w:type="spellStart"/>
      <w:r>
        <w:rPr>
          <w:rFonts w:ascii="Times New Roman" w:hAnsi="Times New Roman"/>
          <w:sz w:val="26"/>
        </w:rPr>
        <w:t>nguy</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overtraining </w:t>
      </w:r>
      <w:proofErr w:type="spellStart"/>
      <w:r>
        <w:rPr>
          <w:rFonts w:ascii="Times New Roman" w:hAnsi="Times New Roman"/>
          <w:sz w:val="26"/>
        </w:rPr>
        <w:t>tăng</w:t>
      </w:r>
      <w:proofErr w:type="spellEnd"/>
      <w:r>
        <w:rPr>
          <w:rFonts w:ascii="Times New Roman" w:hAnsi="Times New Roman"/>
          <w:sz w:val="26"/>
        </w:rPr>
        <w:br/>
        <w:t xml:space="preserve">• </w:t>
      </w:r>
      <w:proofErr w:type="spellStart"/>
      <w:r>
        <w:rPr>
          <w:rFonts w:ascii="Times New Roman" w:hAnsi="Times New Roman"/>
          <w:sz w:val="26"/>
        </w:rPr>
        <w:t>Nếu</w:t>
      </w:r>
      <w:proofErr w:type="spellEnd"/>
      <w:r>
        <w:rPr>
          <w:rFonts w:ascii="Times New Roman" w:hAnsi="Times New Roman"/>
          <w:sz w:val="26"/>
        </w:rPr>
        <w:t xml:space="preserve"> user </w:t>
      </w:r>
      <w:proofErr w:type="spellStart"/>
      <w:r>
        <w:rPr>
          <w:rFonts w:ascii="Times New Roman" w:hAnsi="Times New Roman"/>
          <w:sz w:val="26"/>
        </w:rPr>
        <w:t>không</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ngày</w:t>
      </w:r>
      <w:proofErr w:type="spellEnd"/>
      <w:r>
        <w:rPr>
          <w:rFonts w:ascii="Times New Roman" w:hAnsi="Times New Roman"/>
          <w:sz w:val="26"/>
        </w:rPr>
        <w:t xml:space="preserve"> </w:t>
      </w:r>
      <w:proofErr w:type="spellStart"/>
      <w:r>
        <w:rPr>
          <w:rFonts w:ascii="Times New Roman" w:hAnsi="Times New Roman"/>
          <w:sz w:val="26"/>
        </w:rPr>
        <w:t>nghỉ</w:t>
      </w:r>
      <w:proofErr w:type="spellEnd"/>
      <w:r>
        <w:rPr>
          <w:rFonts w:ascii="Times New Roman" w:hAnsi="Times New Roman"/>
          <w:sz w:val="26"/>
        </w:rPr>
        <w:t xml:space="preserve">, </w:t>
      </w:r>
      <w:proofErr w:type="spellStart"/>
      <w:r>
        <w:rPr>
          <w:rFonts w:ascii="Times New Roman" w:hAnsi="Times New Roman"/>
          <w:sz w:val="26"/>
        </w:rPr>
        <w:t>nguy</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burnout </w:t>
      </w:r>
      <w:proofErr w:type="spellStart"/>
      <w:r>
        <w:rPr>
          <w:rFonts w:ascii="Times New Roman" w:hAnsi="Times New Roman"/>
          <w:sz w:val="26"/>
        </w:rPr>
        <w:t>tăng</w:t>
      </w:r>
      <w:proofErr w:type="spellEnd"/>
      <w:r>
        <w:rPr>
          <w:rFonts w:ascii="Times New Roman" w:hAnsi="Times New Roman"/>
          <w:sz w:val="26"/>
        </w:rPr>
        <w:br/>
      </w:r>
      <w:r>
        <w:rPr>
          <w:rFonts w:ascii="Times New Roman" w:hAnsi="Times New Roman"/>
          <w:sz w:val="26"/>
        </w:rPr>
        <w:lastRenderedPageBreak/>
        <w:br/>
        <w:t xml:space="preserve">Sau </w:t>
      </w:r>
      <w:proofErr w:type="spellStart"/>
      <w:r>
        <w:rPr>
          <w:rFonts w:ascii="Times New Roman" w:hAnsi="Times New Roman"/>
          <w:sz w:val="26"/>
        </w:rPr>
        <w:t>đó</w:t>
      </w:r>
      <w:proofErr w:type="spellEnd"/>
      <w:r>
        <w:rPr>
          <w:rFonts w:ascii="Times New Roman" w:hAnsi="Times New Roman"/>
          <w:sz w:val="26"/>
        </w:rPr>
        <w:t xml:space="preserve">, app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hiển</w:t>
      </w:r>
      <w:proofErr w:type="spellEnd"/>
      <w:r>
        <w:rPr>
          <w:rFonts w:ascii="Times New Roman" w:hAnsi="Times New Roman"/>
          <w:sz w:val="26"/>
        </w:rPr>
        <w:t xml:space="preserve"> </w:t>
      </w:r>
      <w:proofErr w:type="spellStart"/>
      <w:r>
        <w:rPr>
          <w:rFonts w:ascii="Times New Roman" w:hAnsi="Times New Roman"/>
          <w:sz w:val="26"/>
        </w:rPr>
        <w:t>thị</w:t>
      </w:r>
      <w:proofErr w:type="spellEnd"/>
      <w:r>
        <w:rPr>
          <w:rFonts w:ascii="Times New Roman" w:hAnsi="Times New Roman"/>
          <w:sz w:val="26"/>
        </w:rPr>
        <w:t xml:space="preserve"> warning: 'Injury risk HIGH this week. Rest recommended.'</w:t>
      </w:r>
    </w:p>
    <w:p w14:paraId="051139FD" w14:textId="77777777" w:rsidR="00AB6095" w:rsidRDefault="00AB6095" w:rsidP="00AB6095">
      <w:pPr>
        <w:spacing w:after="6" w:line="360" w:lineRule="auto"/>
      </w:pPr>
      <w:r>
        <w:rPr>
          <w:rFonts w:ascii="Times New Roman" w:hAnsi="Times New Roman"/>
          <w:sz w:val="26"/>
        </w:rPr>
        <w:t>2. Training Optimization Recommendations:</w:t>
      </w:r>
      <w:r>
        <w:rPr>
          <w:rFonts w:ascii="Times New Roman" w:hAnsi="Times New Roman"/>
          <w:sz w:val="26"/>
        </w:rPr>
        <w:br/>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lịch</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recommend optimal training schedule:</w:t>
      </w:r>
      <w:r>
        <w:rPr>
          <w:rFonts w:ascii="Times New Roman" w:hAnsi="Times New Roman"/>
          <w:sz w:val="26"/>
        </w:rPr>
        <w:br/>
        <w:t>• 'Based on your performance, you should do 3 easy runs, 1 tempo run, 1 long run per week'</w:t>
      </w:r>
      <w:r>
        <w:rPr>
          <w:rFonts w:ascii="Times New Roman" w:hAnsi="Times New Roman"/>
          <w:sz w:val="26"/>
        </w:rPr>
        <w:br/>
        <w:t>• 'Your FTP (Functional Threshold Power) improved 5%. Adjust zones.'</w:t>
      </w:r>
      <w:r>
        <w:rPr>
          <w:rFonts w:ascii="Times New Roman" w:hAnsi="Times New Roman"/>
          <w:sz w:val="26"/>
        </w:rPr>
        <w:br/>
        <w:t>• 'Recommend rest day on Friday based on your pattern'</w:t>
      </w:r>
    </w:p>
    <w:p w14:paraId="00EA4534" w14:textId="77777777" w:rsidR="00AB6095" w:rsidRDefault="00AB6095" w:rsidP="00AB6095">
      <w:pPr>
        <w:spacing w:after="6" w:line="360" w:lineRule="auto"/>
      </w:pPr>
      <w:r>
        <w:rPr>
          <w:rFonts w:ascii="Times New Roman" w:hAnsi="Times New Roman"/>
          <w:sz w:val="26"/>
        </w:rPr>
        <w:t>3. Peer Comparison &amp; Motivation:</w:t>
      </w:r>
      <w:r>
        <w:rPr>
          <w:rFonts w:ascii="Times New Roman" w:hAnsi="Times New Roman"/>
          <w:sz w:val="26"/>
        </w:rPr>
        <w:br/>
        <w:t xml:space="preserve">So </w:t>
      </w:r>
      <w:proofErr w:type="spellStart"/>
      <w:r>
        <w:rPr>
          <w:rFonts w:ascii="Times New Roman" w:hAnsi="Times New Roman"/>
          <w:sz w:val="26"/>
        </w:rPr>
        <w:t>sánh</w:t>
      </w:r>
      <w:proofErr w:type="spellEnd"/>
      <w:r>
        <w:rPr>
          <w:rFonts w:ascii="Times New Roman" w:hAnsi="Times New Roman"/>
          <w:sz w:val="26"/>
        </w:rPr>
        <w:t xml:space="preserve"> performance </w:t>
      </w:r>
      <w:proofErr w:type="spellStart"/>
      <w:r>
        <w:rPr>
          <w:rFonts w:ascii="Times New Roman" w:hAnsi="Times New Roman"/>
          <w:sz w:val="26"/>
        </w:rPr>
        <w:t>của</w:t>
      </w:r>
      <w:proofErr w:type="spellEnd"/>
      <w:r>
        <w:rPr>
          <w:rFonts w:ascii="Times New Roman" w:hAnsi="Times New Roman"/>
          <w:sz w:val="26"/>
        </w:rPr>
        <w:t xml:space="preserve"> user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bạn</w:t>
      </w:r>
      <w:proofErr w:type="spellEnd"/>
      <w:r>
        <w:rPr>
          <w:rFonts w:ascii="Times New Roman" w:hAnsi="Times New Roman"/>
          <w:sz w:val="26"/>
        </w:rPr>
        <w:t xml:space="preserve"> </w:t>
      </w:r>
      <w:proofErr w:type="spellStart"/>
      <w:r>
        <w:rPr>
          <w:rFonts w:ascii="Times New Roman" w:hAnsi="Times New Roman"/>
          <w:sz w:val="26"/>
        </w:rPr>
        <w:t>bè</w:t>
      </w:r>
      <w:proofErr w:type="spellEnd"/>
      <w:r>
        <w:rPr>
          <w:rFonts w:ascii="Times New Roman" w:hAnsi="Times New Roman"/>
          <w:sz w:val="26"/>
        </w:rPr>
        <w:t xml:space="preserve"> </w:t>
      </w:r>
      <w:proofErr w:type="spellStart"/>
      <w:r>
        <w:rPr>
          <w:rFonts w:ascii="Times New Roman" w:hAnsi="Times New Roman"/>
          <w:sz w:val="26"/>
        </w:rPr>
        <w:t>hoặc</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cộng</w:t>
      </w:r>
      <w:proofErr w:type="spellEnd"/>
      <w:r>
        <w:rPr>
          <w:rFonts w:ascii="Times New Roman" w:hAnsi="Times New Roman"/>
          <w:sz w:val="26"/>
        </w:rPr>
        <w:t xml:space="preserve"> </w:t>
      </w:r>
      <w:proofErr w:type="spellStart"/>
      <w:r>
        <w:rPr>
          <w:rFonts w:ascii="Times New Roman" w:hAnsi="Times New Roman"/>
          <w:sz w:val="26"/>
        </w:rPr>
        <w:t>đồng</w:t>
      </w:r>
      <w:proofErr w:type="spellEnd"/>
      <w:r>
        <w:rPr>
          <w:rFonts w:ascii="Times New Roman" w:hAnsi="Times New Roman"/>
          <w:sz w:val="26"/>
        </w:rPr>
        <w:t>:</w:t>
      </w:r>
      <w:r>
        <w:rPr>
          <w:rFonts w:ascii="Times New Roman" w:hAnsi="Times New Roman"/>
          <w:sz w:val="26"/>
        </w:rPr>
        <w:br/>
        <w:t>• 'You ran faster than 75% of runners in your age group this week'</w:t>
      </w:r>
      <w:r>
        <w:rPr>
          <w:rFonts w:ascii="Times New Roman" w:hAnsi="Times New Roman"/>
          <w:sz w:val="26"/>
        </w:rPr>
        <w:br/>
        <w:t>• 'Your friend Alex completed a 42km run. You completed 30km'</w:t>
      </w:r>
    </w:p>
    <w:p w14:paraId="366D8866" w14:textId="77777777" w:rsidR="00AB6095" w:rsidRDefault="00AB6095" w:rsidP="00AB6095">
      <w:pPr>
        <w:spacing w:after="6" w:line="360" w:lineRule="auto"/>
      </w:pPr>
      <w:r>
        <w:rPr>
          <w:rFonts w:ascii="Times New Roman" w:hAnsi="Times New Roman"/>
          <w:sz w:val="26"/>
        </w:rPr>
        <w:t>Implementation:</w:t>
      </w:r>
      <w:r>
        <w:rPr>
          <w:rFonts w:ascii="Times New Roman" w:hAnsi="Times New Roman"/>
          <w:sz w:val="26"/>
        </w:rPr>
        <w:br/>
        <w:t xml:space="preserve">• Backend: Collect </w:t>
      </w:r>
      <w:proofErr w:type="spellStart"/>
      <w:r>
        <w:rPr>
          <w:rFonts w:ascii="Times New Roman" w:hAnsi="Times New Roman"/>
          <w:sz w:val="26"/>
        </w:rPr>
        <w:t>và</w:t>
      </w:r>
      <w:proofErr w:type="spellEnd"/>
      <w:r>
        <w:rPr>
          <w:rFonts w:ascii="Times New Roman" w:hAnsi="Times New Roman"/>
          <w:sz w:val="26"/>
        </w:rPr>
        <w:t xml:space="preserve"> aggregate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user (</w:t>
      </w:r>
      <w:proofErr w:type="spellStart"/>
      <w:r>
        <w:rPr>
          <w:rFonts w:ascii="Times New Roman" w:hAnsi="Times New Roman"/>
          <w:sz w:val="26"/>
        </w:rPr>
        <w:t>cần</w:t>
      </w:r>
      <w:proofErr w:type="spellEnd"/>
      <w:r>
        <w:rPr>
          <w:rFonts w:ascii="Times New Roman" w:hAnsi="Times New Roman"/>
          <w:sz w:val="26"/>
        </w:rPr>
        <w:t xml:space="preserve"> 4-8 </w:t>
      </w:r>
      <w:proofErr w:type="spellStart"/>
      <w:r>
        <w:rPr>
          <w:rFonts w:ascii="Times New Roman" w:hAnsi="Times New Roman"/>
          <w:sz w:val="26"/>
        </w:rPr>
        <w:t>tuần</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w:t>
      </w:r>
      <w:r>
        <w:rPr>
          <w:rFonts w:ascii="Times New Roman" w:hAnsi="Times New Roman"/>
          <w:sz w:val="26"/>
        </w:rPr>
        <w:br/>
        <w:t xml:space="preserve">• ML pipeline: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Python + scikit-learn </w:t>
      </w:r>
      <w:proofErr w:type="spellStart"/>
      <w:r>
        <w:rPr>
          <w:rFonts w:ascii="Times New Roman" w:hAnsi="Times New Roman"/>
          <w:sz w:val="26"/>
        </w:rPr>
        <w:t>hoặc</w:t>
      </w:r>
      <w:proofErr w:type="spellEnd"/>
      <w:r>
        <w:rPr>
          <w:rFonts w:ascii="Times New Roman" w:hAnsi="Times New Roman"/>
          <w:sz w:val="26"/>
        </w:rPr>
        <w:t xml:space="preserve"> TensorFlow </w:t>
      </w:r>
      <w:proofErr w:type="spellStart"/>
      <w:r>
        <w:rPr>
          <w:rFonts w:ascii="Times New Roman" w:hAnsi="Times New Roman"/>
          <w:sz w:val="26"/>
        </w:rPr>
        <w:t>để</w:t>
      </w:r>
      <w:proofErr w:type="spellEnd"/>
      <w:r>
        <w:rPr>
          <w:rFonts w:ascii="Times New Roman" w:hAnsi="Times New Roman"/>
          <w:sz w:val="26"/>
        </w:rPr>
        <w:t xml:space="preserve"> train </w:t>
      </w: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br/>
        <w:t>• API endpoint: Expose predictions qua /</w:t>
      </w:r>
      <w:proofErr w:type="spellStart"/>
      <w:r>
        <w:rPr>
          <w:rFonts w:ascii="Times New Roman" w:hAnsi="Times New Roman"/>
          <w:sz w:val="26"/>
        </w:rPr>
        <w:t>api</w:t>
      </w:r>
      <w:proofErr w:type="spellEnd"/>
      <w:r>
        <w:rPr>
          <w:rFonts w:ascii="Times New Roman" w:hAnsi="Times New Roman"/>
          <w:sz w:val="26"/>
        </w:rPr>
        <w:t>/predictions/injury-risk</w:t>
      </w:r>
      <w:r>
        <w:rPr>
          <w:rFonts w:ascii="Times New Roman" w:hAnsi="Times New Roman"/>
          <w:sz w:val="26"/>
        </w:rPr>
        <w:br/>
        <w:t xml:space="preserve">• Frontend: Display predictions, recommendations </w:t>
      </w:r>
      <w:proofErr w:type="spellStart"/>
      <w:r>
        <w:rPr>
          <w:rFonts w:ascii="Times New Roman" w:hAnsi="Times New Roman"/>
          <w:sz w:val="26"/>
        </w:rPr>
        <w:t>trên</w:t>
      </w:r>
      <w:proofErr w:type="spellEnd"/>
      <w:r>
        <w:rPr>
          <w:rFonts w:ascii="Times New Roman" w:hAnsi="Times New Roman"/>
          <w:sz w:val="26"/>
        </w:rPr>
        <w:t xml:space="preserve"> dashboard</w:t>
      </w:r>
    </w:p>
    <w:p w14:paraId="231686DA" w14:textId="77777777" w:rsidR="00AB6095" w:rsidRDefault="00AB6095" w:rsidP="006577AF">
      <w:pPr>
        <w:pStyle w:val="Heading3"/>
      </w:pPr>
      <w:bookmarkStart w:id="40" w:name="_Toc230815358"/>
      <w:r>
        <w:rPr>
          <w:rFonts w:ascii="Times New Roman" w:hAnsi="Times New Roman"/>
          <w:color w:val="003366"/>
          <w:sz w:val="26"/>
        </w:rPr>
        <w:t xml:space="preserve">B) </w:t>
      </w:r>
      <w:proofErr w:type="spellStart"/>
      <w:r>
        <w:rPr>
          <w:rFonts w:ascii="Times New Roman" w:hAnsi="Times New Roman"/>
          <w:color w:val="003366"/>
          <w:sz w:val="26"/>
        </w:rPr>
        <w:t>Tích</w:t>
      </w:r>
      <w:proofErr w:type="spellEnd"/>
      <w:r>
        <w:rPr>
          <w:rFonts w:ascii="Times New Roman" w:hAnsi="Times New Roman"/>
          <w:color w:val="003366"/>
          <w:sz w:val="26"/>
        </w:rPr>
        <w:t xml:space="preserve"> </w:t>
      </w:r>
      <w:proofErr w:type="spellStart"/>
      <w:r>
        <w:rPr>
          <w:rFonts w:ascii="Times New Roman" w:hAnsi="Times New Roman"/>
          <w:color w:val="003366"/>
          <w:sz w:val="26"/>
        </w:rPr>
        <w:t>hợp</w:t>
      </w:r>
      <w:proofErr w:type="spellEnd"/>
      <w:r>
        <w:rPr>
          <w:rFonts w:ascii="Times New Roman" w:hAnsi="Times New Roman"/>
          <w:color w:val="003366"/>
          <w:sz w:val="26"/>
        </w:rPr>
        <w:t xml:space="preserve"> </w:t>
      </w:r>
      <w:proofErr w:type="spellStart"/>
      <w:r>
        <w:rPr>
          <w:rFonts w:ascii="Times New Roman" w:hAnsi="Times New Roman"/>
          <w:color w:val="003366"/>
          <w:sz w:val="26"/>
        </w:rPr>
        <w:t>thêm</w:t>
      </w:r>
      <w:proofErr w:type="spellEnd"/>
      <w:r>
        <w:rPr>
          <w:rFonts w:ascii="Times New Roman" w:hAnsi="Times New Roman"/>
          <w:color w:val="003366"/>
          <w:sz w:val="26"/>
        </w:rPr>
        <w:t xml:space="preserve"> sources </w:t>
      </w:r>
      <w:proofErr w:type="spellStart"/>
      <w:r>
        <w:rPr>
          <w:rFonts w:ascii="Times New Roman" w:hAnsi="Times New Roman"/>
          <w:color w:val="003366"/>
          <w:sz w:val="26"/>
        </w:rPr>
        <w:t>dữ</w:t>
      </w:r>
      <w:proofErr w:type="spellEnd"/>
      <w:r>
        <w:rPr>
          <w:rFonts w:ascii="Times New Roman" w:hAnsi="Times New Roman"/>
          <w:color w:val="003366"/>
          <w:sz w:val="26"/>
        </w:rPr>
        <w:t xml:space="preserve"> </w:t>
      </w:r>
      <w:proofErr w:type="spellStart"/>
      <w:r>
        <w:rPr>
          <w:rFonts w:ascii="Times New Roman" w:hAnsi="Times New Roman"/>
          <w:color w:val="003366"/>
          <w:sz w:val="26"/>
        </w:rPr>
        <w:t>liệu</w:t>
      </w:r>
      <w:bookmarkEnd w:id="40"/>
      <w:proofErr w:type="spellEnd"/>
    </w:p>
    <w:p w14:paraId="32401750" w14:textId="77777777" w:rsidR="00AB6095" w:rsidRDefault="00AB6095" w:rsidP="00AB6095">
      <w:pPr>
        <w:spacing w:after="6" w:line="360" w:lineRule="auto"/>
      </w:pPr>
      <w:proofErr w:type="spellStart"/>
      <w:r>
        <w:rPr>
          <w:rFonts w:ascii="Times New Roman" w:hAnsi="Times New Roman"/>
          <w:sz w:val="26"/>
        </w:rPr>
        <w:t>Mở</w:t>
      </w:r>
      <w:proofErr w:type="spellEnd"/>
      <w:r>
        <w:rPr>
          <w:rFonts w:ascii="Times New Roman" w:hAnsi="Times New Roman"/>
          <w:sz w:val="26"/>
        </w:rPr>
        <w:t xml:space="preserve"> </w:t>
      </w:r>
      <w:proofErr w:type="spellStart"/>
      <w:r>
        <w:rPr>
          <w:rFonts w:ascii="Times New Roman" w:hAnsi="Times New Roman"/>
          <w:sz w:val="26"/>
        </w:rPr>
        <w:t>rộng</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w:t>
      </w:r>
      <w:proofErr w:type="spellStart"/>
      <w:r>
        <w:rPr>
          <w:rFonts w:ascii="Times New Roman" w:hAnsi="Times New Roman"/>
          <w:sz w:val="26"/>
        </w:rPr>
        <w:t>nhiều</w:t>
      </w:r>
      <w:proofErr w:type="spellEnd"/>
      <w:r>
        <w:rPr>
          <w:rFonts w:ascii="Times New Roman" w:hAnsi="Times New Roman"/>
          <w:sz w:val="26"/>
        </w:rPr>
        <w:t xml:space="preserve"> platforms:</w:t>
      </w:r>
    </w:p>
    <w:p w14:paraId="5FCB21CA" w14:textId="77777777" w:rsidR="00AB6095" w:rsidRDefault="00AB6095" w:rsidP="00AB6095">
      <w:pPr>
        <w:spacing w:after="6" w:line="360" w:lineRule="auto"/>
      </w:pPr>
      <w:r>
        <w:rPr>
          <w:rFonts w:ascii="Times New Roman" w:hAnsi="Times New Roman"/>
          <w:sz w:val="26"/>
        </w:rPr>
        <w:t>1. Garmin Connect API:</w:t>
      </w:r>
      <w:r>
        <w:rPr>
          <w:rFonts w:ascii="Times New Roman" w:hAnsi="Times New Roman"/>
          <w:sz w:val="26"/>
        </w:rPr>
        <w:br/>
        <w:t xml:space="preserve">   • </w:t>
      </w:r>
      <w:proofErr w:type="spellStart"/>
      <w:r>
        <w:rPr>
          <w:rFonts w:ascii="Times New Roman" w:hAnsi="Times New Roman"/>
          <w:sz w:val="26"/>
        </w:rPr>
        <w:t>Tương</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Strava, Garmin </w:t>
      </w:r>
      <w:proofErr w:type="spellStart"/>
      <w:r>
        <w:rPr>
          <w:rFonts w:ascii="Times New Roman" w:hAnsi="Times New Roman"/>
          <w:sz w:val="26"/>
        </w:rPr>
        <w:t>cung</w:t>
      </w:r>
      <w:proofErr w:type="spellEnd"/>
      <w:r>
        <w:rPr>
          <w:rFonts w:ascii="Times New Roman" w:hAnsi="Times New Roman"/>
          <w:sz w:val="26"/>
        </w:rPr>
        <w:t xml:space="preserve"> </w:t>
      </w:r>
      <w:proofErr w:type="spellStart"/>
      <w:r>
        <w:rPr>
          <w:rFonts w:ascii="Times New Roman" w:hAnsi="Times New Roman"/>
          <w:sz w:val="26"/>
        </w:rPr>
        <w:t>cấp</w:t>
      </w:r>
      <w:proofErr w:type="spellEnd"/>
      <w:r>
        <w:rPr>
          <w:rFonts w:ascii="Times New Roman" w:hAnsi="Times New Roman"/>
          <w:sz w:val="26"/>
        </w:rPr>
        <w:t xml:space="preserve"> API</w:t>
      </w:r>
      <w:r>
        <w:rPr>
          <w:rFonts w:ascii="Times New Roman" w:hAnsi="Times New Roman"/>
          <w:sz w:val="26"/>
        </w:rPr>
        <w:br/>
        <w:t xml:space="preserve">   • </w:t>
      </w:r>
      <w:proofErr w:type="spellStart"/>
      <w:r>
        <w:rPr>
          <w:rFonts w:ascii="Times New Roman" w:hAnsi="Times New Roman"/>
          <w:sz w:val="26"/>
        </w:rPr>
        <w:t>Hỗ</w:t>
      </w:r>
      <w:proofErr w:type="spellEnd"/>
      <w:r>
        <w:rPr>
          <w:rFonts w:ascii="Times New Roman" w:hAnsi="Times New Roman"/>
          <w:sz w:val="26"/>
        </w:rPr>
        <w:t xml:space="preserve"> </w:t>
      </w:r>
      <w:proofErr w:type="spellStart"/>
      <w:r>
        <w:rPr>
          <w:rFonts w:ascii="Times New Roman" w:hAnsi="Times New Roman"/>
          <w:sz w:val="26"/>
        </w:rPr>
        <w:t>trợ</w:t>
      </w:r>
      <w:proofErr w:type="spellEnd"/>
      <w:r>
        <w:rPr>
          <w:rFonts w:ascii="Times New Roman" w:hAnsi="Times New Roman"/>
          <w:sz w:val="26"/>
        </w:rPr>
        <w:t xml:space="preserve"> more detailed metrics (stress level, sleep quality, body battery)</w:t>
      </w:r>
      <w:r>
        <w:rPr>
          <w:rFonts w:ascii="Times New Roman" w:hAnsi="Times New Roman"/>
          <w:sz w:val="26"/>
        </w:rPr>
        <w:br/>
        <w:t xml:space="preserve">   • Implementation: </w:t>
      </w:r>
      <w:proofErr w:type="spellStart"/>
      <w:r>
        <w:rPr>
          <w:rFonts w:ascii="Times New Roman" w:hAnsi="Times New Roman"/>
          <w:sz w:val="26"/>
        </w:rPr>
        <w:t>Tương</w:t>
      </w:r>
      <w:proofErr w:type="spellEnd"/>
      <w:r>
        <w:rPr>
          <w:rFonts w:ascii="Times New Roman" w:hAnsi="Times New Roman"/>
          <w:sz w:val="26"/>
        </w:rPr>
        <w:t xml:space="preserve"> </w:t>
      </w:r>
      <w:proofErr w:type="spellStart"/>
      <w:r>
        <w:rPr>
          <w:rFonts w:ascii="Times New Roman" w:hAnsi="Times New Roman"/>
          <w:sz w:val="26"/>
        </w:rPr>
        <w:t>tự</w:t>
      </w:r>
      <w:proofErr w:type="spellEnd"/>
      <w:r>
        <w:rPr>
          <w:rFonts w:ascii="Times New Roman" w:hAnsi="Times New Roman"/>
          <w:sz w:val="26"/>
        </w:rPr>
        <w:t xml:space="preserve"> OAuth flow, </w:t>
      </w:r>
      <w:proofErr w:type="spellStart"/>
      <w:r>
        <w:rPr>
          <w:rFonts w:ascii="Times New Roman" w:hAnsi="Times New Roman"/>
          <w:sz w:val="26"/>
        </w:rPr>
        <w:t>thêm</w:t>
      </w:r>
      <w:proofErr w:type="spellEnd"/>
      <w:r>
        <w:rPr>
          <w:rFonts w:ascii="Times New Roman" w:hAnsi="Times New Roman"/>
          <w:sz w:val="26"/>
        </w:rPr>
        <w:t xml:space="preserve"> </w:t>
      </w:r>
      <w:proofErr w:type="spellStart"/>
      <w:r>
        <w:rPr>
          <w:rFonts w:ascii="Times New Roman" w:hAnsi="Times New Roman"/>
          <w:sz w:val="26"/>
        </w:rPr>
        <w:t>garmin_tokens</w:t>
      </w:r>
      <w:proofErr w:type="spellEnd"/>
      <w:r>
        <w:rPr>
          <w:rFonts w:ascii="Times New Roman" w:hAnsi="Times New Roman"/>
          <w:sz w:val="26"/>
        </w:rPr>
        <w:t xml:space="preserve"> table</w:t>
      </w:r>
    </w:p>
    <w:p w14:paraId="0EDC3866" w14:textId="77777777" w:rsidR="00AB6095" w:rsidRDefault="00AB6095" w:rsidP="00AB6095">
      <w:pPr>
        <w:spacing w:after="6" w:line="360" w:lineRule="auto"/>
      </w:pPr>
      <w:r>
        <w:rPr>
          <w:rFonts w:ascii="Times New Roman" w:hAnsi="Times New Roman"/>
          <w:sz w:val="26"/>
        </w:rPr>
        <w:t>2. Apple HealthKit / Google Fit:</w:t>
      </w:r>
      <w:r>
        <w:rPr>
          <w:rFonts w:ascii="Times New Roman" w:hAnsi="Times New Roman"/>
          <w:sz w:val="26"/>
        </w:rPr>
        <w:br/>
        <w:t xml:space="preserve">   • Native mobile integration</w:t>
      </w:r>
      <w:r>
        <w:rPr>
          <w:rFonts w:ascii="Times New Roman" w:hAnsi="Times New Roman"/>
          <w:sz w:val="26"/>
        </w:rPr>
        <w:br/>
        <w:t xml:space="preserve">   • </w:t>
      </w:r>
      <w:proofErr w:type="spellStart"/>
      <w:r>
        <w:rPr>
          <w:rFonts w:ascii="Times New Roman" w:hAnsi="Times New Roman"/>
          <w:sz w:val="26"/>
        </w:rPr>
        <w:t>Sẽ</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cầu</w:t>
      </w:r>
      <w:proofErr w:type="spellEnd"/>
      <w:r>
        <w:rPr>
          <w:rFonts w:ascii="Times New Roman" w:hAnsi="Times New Roman"/>
          <w:sz w:val="26"/>
        </w:rPr>
        <w:t xml:space="preserve"> mobile app development</w:t>
      </w:r>
      <w:r>
        <w:rPr>
          <w:rFonts w:ascii="Times New Roman" w:hAnsi="Times New Roman"/>
          <w:sz w:val="26"/>
        </w:rPr>
        <w:br/>
        <w:t xml:space="preserve">   • Lợi </w:t>
      </w:r>
      <w:proofErr w:type="spellStart"/>
      <w:r>
        <w:rPr>
          <w:rFonts w:ascii="Times New Roman" w:hAnsi="Times New Roman"/>
          <w:sz w:val="26"/>
        </w:rPr>
        <w:t>ích</w:t>
      </w:r>
      <w:proofErr w:type="spellEnd"/>
      <w:r>
        <w:rPr>
          <w:rFonts w:ascii="Times New Roman" w:hAnsi="Times New Roman"/>
          <w:sz w:val="26"/>
        </w:rPr>
        <w:t xml:space="preserve">: Access </w:t>
      </w:r>
      <w:proofErr w:type="spellStart"/>
      <w:r>
        <w:rPr>
          <w:rFonts w:ascii="Times New Roman" w:hAnsi="Times New Roman"/>
          <w:sz w:val="26"/>
        </w:rPr>
        <w:t>đến</w:t>
      </w:r>
      <w:proofErr w:type="spellEnd"/>
      <w:r>
        <w:rPr>
          <w:rFonts w:ascii="Times New Roman" w:hAnsi="Times New Roman"/>
          <w:sz w:val="26"/>
        </w:rPr>
        <w:t xml:space="preserve"> heart rate, sleep data, daily step count</w:t>
      </w:r>
    </w:p>
    <w:p w14:paraId="316C57C1" w14:textId="77777777" w:rsidR="00AB6095" w:rsidRDefault="00AB6095" w:rsidP="00AB6095">
      <w:pPr>
        <w:spacing w:after="6" w:line="360" w:lineRule="auto"/>
      </w:pPr>
      <w:r>
        <w:rPr>
          <w:rFonts w:ascii="Times New Roman" w:hAnsi="Times New Roman"/>
          <w:sz w:val="26"/>
        </w:rPr>
        <w:t>3. GPX File Import:</w:t>
      </w:r>
      <w:r>
        <w:rPr>
          <w:rFonts w:ascii="Times New Roman" w:hAnsi="Times New Roman"/>
          <w:sz w:val="26"/>
        </w:rPr>
        <w:br/>
        <w:t xml:space="preserve">   • Allow users upload .</w:t>
      </w:r>
      <w:proofErr w:type="spellStart"/>
      <w:r>
        <w:rPr>
          <w:rFonts w:ascii="Times New Roman" w:hAnsi="Times New Roman"/>
          <w:sz w:val="26"/>
        </w:rPr>
        <w:t>gpx</w:t>
      </w:r>
      <w:proofErr w:type="spellEnd"/>
      <w:r>
        <w:rPr>
          <w:rFonts w:ascii="Times New Roman" w:hAnsi="Times New Roman"/>
          <w:sz w:val="26"/>
        </w:rPr>
        <w:t xml:space="preserve"> files directly</w:t>
      </w:r>
      <w:r>
        <w:rPr>
          <w:rFonts w:ascii="Times New Roman" w:hAnsi="Times New Roman"/>
          <w:sz w:val="26"/>
        </w:rPr>
        <w:br/>
      </w:r>
      <w:r>
        <w:rPr>
          <w:rFonts w:ascii="Times New Roman" w:hAnsi="Times New Roman"/>
          <w:sz w:val="26"/>
        </w:rPr>
        <w:lastRenderedPageBreak/>
        <w:t xml:space="preserve">   • Parse GPX, extract coordinates, create activity records</w:t>
      </w:r>
      <w:r>
        <w:rPr>
          <w:rFonts w:ascii="Times New Roman" w:hAnsi="Times New Roman"/>
          <w:sz w:val="26"/>
        </w:rPr>
        <w:br/>
        <w:t xml:space="preserve">   • Useful </w:t>
      </w:r>
      <w:proofErr w:type="spellStart"/>
      <w:r>
        <w:rPr>
          <w:rFonts w:ascii="Times New Roman" w:hAnsi="Times New Roman"/>
          <w:sz w:val="26"/>
        </w:rPr>
        <w:t>cho</w:t>
      </w:r>
      <w:proofErr w:type="spellEnd"/>
      <w:r>
        <w:rPr>
          <w:rFonts w:ascii="Times New Roman" w:hAnsi="Times New Roman"/>
          <w:sz w:val="26"/>
        </w:rPr>
        <w:t xml:space="preserve"> older activities </w:t>
      </w:r>
      <w:proofErr w:type="spellStart"/>
      <w:r>
        <w:rPr>
          <w:rFonts w:ascii="Times New Roman" w:hAnsi="Times New Roman"/>
          <w:sz w:val="26"/>
        </w:rPr>
        <w:t>hoặc</w:t>
      </w:r>
      <w:proofErr w:type="spellEnd"/>
      <w:r>
        <w:rPr>
          <w:rFonts w:ascii="Times New Roman" w:hAnsi="Times New Roman"/>
          <w:sz w:val="26"/>
        </w:rPr>
        <w:t xml:space="preserve"> import </w:t>
      </w:r>
      <w:proofErr w:type="spellStart"/>
      <w:r>
        <w:rPr>
          <w:rFonts w:ascii="Times New Roman" w:hAnsi="Times New Roman"/>
          <w:sz w:val="26"/>
        </w:rPr>
        <w:t>từ</w:t>
      </w:r>
      <w:proofErr w:type="spellEnd"/>
      <w:r>
        <w:rPr>
          <w:rFonts w:ascii="Times New Roman" w:hAnsi="Times New Roman"/>
          <w:sz w:val="26"/>
        </w:rPr>
        <w:t xml:space="preserve"> other sources</w:t>
      </w:r>
    </w:p>
    <w:p w14:paraId="246F5185" w14:textId="77777777" w:rsidR="00AB6095" w:rsidRDefault="00AB6095" w:rsidP="006577AF">
      <w:pPr>
        <w:pStyle w:val="Heading3"/>
      </w:pPr>
      <w:bookmarkStart w:id="41" w:name="_Toc230815359"/>
      <w:r>
        <w:rPr>
          <w:rFonts w:ascii="Times New Roman" w:hAnsi="Times New Roman"/>
          <w:color w:val="003366"/>
          <w:sz w:val="26"/>
        </w:rPr>
        <w:t>C) Mobile App Development</w:t>
      </w:r>
      <w:bookmarkEnd w:id="41"/>
    </w:p>
    <w:p w14:paraId="5D971CF4" w14:textId="77777777" w:rsidR="00AB6095" w:rsidRDefault="00AB6095" w:rsidP="00AB6095">
      <w:pPr>
        <w:spacing w:after="6" w:line="360" w:lineRule="auto"/>
      </w:pP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native mobile app (iOS/Android):</w:t>
      </w:r>
    </w:p>
    <w:p w14:paraId="093E9AFB" w14:textId="77777777" w:rsidR="00AB6095" w:rsidRDefault="00AB6095" w:rsidP="00AB6095">
      <w:pPr>
        <w:spacing w:after="6" w:line="360" w:lineRule="auto"/>
      </w:pPr>
      <w:r>
        <w:rPr>
          <w:rFonts w:ascii="Times New Roman" w:hAnsi="Times New Roman"/>
          <w:sz w:val="26"/>
        </w:rPr>
        <w:t>1. Real-time activity tracking:</w:t>
      </w:r>
      <w:r>
        <w:rPr>
          <w:rFonts w:ascii="Times New Roman" w:hAnsi="Times New Roman"/>
          <w:sz w:val="26"/>
        </w:rPr>
        <w:br/>
        <w:t xml:space="preserve">   • Record GPS coordinates in real-time </w:t>
      </w:r>
      <w:proofErr w:type="spellStart"/>
      <w:r>
        <w:rPr>
          <w:rFonts w:ascii="Times New Roman" w:hAnsi="Times New Roman"/>
          <w:sz w:val="26"/>
        </w:rPr>
        <w:t>khi</w:t>
      </w:r>
      <w:proofErr w:type="spellEnd"/>
      <w:r>
        <w:rPr>
          <w:rFonts w:ascii="Times New Roman" w:hAnsi="Times New Roman"/>
          <w:sz w:val="26"/>
        </w:rPr>
        <w:t xml:space="preserve"> user </w:t>
      </w:r>
      <w:proofErr w:type="spellStart"/>
      <w:r>
        <w:rPr>
          <w:rFonts w:ascii="Times New Roman" w:hAnsi="Times New Roman"/>
          <w:sz w:val="26"/>
        </w:rPr>
        <w:t>chạy</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br/>
        <w:t xml:space="preserve">   • Display live map</w:t>
      </w:r>
      <w:r>
        <w:rPr>
          <w:rFonts w:ascii="Times New Roman" w:hAnsi="Times New Roman"/>
          <w:sz w:val="26"/>
        </w:rPr>
        <w:br/>
        <w:t xml:space="preserve">   • Sync back to backend when user finishes</w:t>
      </w:r>
    </w:p>
    <w:p w14:paraId="41CC3699" w14:textId="77777777" w:rsidR="00AB6095" w:rsidRDefault="00AB6095" w:rsidP="00AB6095">
      <w:pPr>
        <w:spacing w:after="6" w:line="360" w:lineRule="auto"/>
      </w:pPr>
      <w:r>
        <w:rPr>
          <w:rFonts w:ascii="Times New Roman" w:hAnsi="Times New Roman"/>
          <w:sz w:val="26"/>
        </w:rPr>
        <w:t>2. Notifications:</w:t>
      </w:r>
      <w:r>
        <w:rPr>
          <w:rFonts w:ascii="Times New Roman" w:hAnsi="Times New Roman"/>
          <w:sz w:val="26"/>
        </w:rPr>
        <w:br/>
        <w:t xml:space="preserve">   • Push notifications for injury warnings</w:t>
      </w:r>
      <w:r>
        <w:rPr>
          <w:rFonts w:ascii="Times New Roman" w:hAnsi="Times New Roman"/>
          <w:sz w:val="26"/>
        </w:rPr>
        <w:br/>
        <w:t xml:space="preserve">   • Training reminders</w:t>
      </w:r>
      <w:r>
        <w:rPr>
          <w:rFonts w:ascii="Times New Roman" w:hAnsi="Times New Roman"/>
          <w:sz w:val="26"/>
        </w:rPr>
        <w:br/>
        <w:t xml:space="preserve">   • Social notifications (friend completed activity, etc.)</w:t>
      </w:r>
    </w:p>
    <w:p w14:paraId="525753E3" w14:textId="77777777" w:rsidR="00AB6095" w:rsidRDefault="00AB6095" w:rsidP="00AB6095">
      <w:pPr>
        <w:spacing w:after="6" w:line="360" w:lineRule="auto"/>
      </w:pPr>
      <w:r>
        <w:rPr>
          <w:rFonts w:ascii="Times New Roman" w:hAnsi="Times New Roman"/>
          <w:sz w:val="26"/>
        </w:rPr>
        <w:t>3. Offline mode:</w:t>
      </w:r>
      <w:r>
        <w:rPr>
          <w:rFonts w:ascii="Times New Roman" w:hAnsi="Times New Roman"/>
          <w:sz w:val="26"/>
        </w:rPr>
        <w:br/>
        <w:t xml:space="preserve">   • Cache activities locally</w:t>
      </w:r>
      <w:r>
        <w:rPr>
          <w:rFonts w:ascii="Times New Roman" w:hAnsi="Times New Roman"/>
          <w:sz w:val="26"/>
        </w:rPr>
        <w:br/>
        <w:t xml:space="preserve">   • View past activities without internet</w:t>
      </w:r>
      <w:r>
        <w:rPr>
          <w:rFonts w:ascii="Times New Roman" w:hAnsi="Times New Roman"/>
          <w:sz w:val="26"/>
        </w:rPr>
        <w:br/>
        <w:t xml:space="preserve">   • Sync when back online</w:t>
      </w:r>
    </w:p>
    <w:p w14:paraId="7B3A102A" w14:textId="77777777" w:rsidR="00AB6095" w:rsidRDefault="00AB6095" w:rsidP="00AB6095">
      <w:pPr>
        <w:spacing w:after="6" w:line="360" w:lineRule="auto"/>
      </w:pPr>
      <w:r>
        <w:rPr>
          <w:rFonts w:ascii="Times New Roman" w:hAnsi="Times New Roman"/>
          <w:sz w:val="26"/>
        </w:rPr>
        <w:t>Implementation stack:</w:t>
      </w:r>
      <w:r>
        <w:rPr>
          <w:rFonts w:ascii="Times New Roman" w:hAnsi="Times New Roman"/>
          <w:sz w:val="26"/>
        </w:rPr>
        <w:br/>
        <w:t xml:space="preserve">• React Native </w:t>
      </w:r>
      <w:proofErr w:type="spellStart"/>
      <w:r>
        <w:rPr>
          <w:rFonts w:ascii="Times New Roman" w:hAnsi="Times New Roman"/>
          <w:sz w:val="26"/>
        </w:rPr>
        <w:t>hoặc</w:t>
      </w:r>
      <w:proofErr w:type="spellEnd"/>
      <w:r>
        <w:rPr>
          <w:rFonts w:ascii="Times New Roman" w:hAnsi="Times New Roman"/>
          <w:sz w:val="26"/>
        </w:rPr>
        <w:t xml:space="preserve"> Flutter for cross-platform</w:t>
      </w:r>
      <w:r>
        <w:rPr>
          <w:rFonts w:ascii="Times New Roman" w:hAnsi="Times New Roman"/>
          <w:sz w:val="26"/>
        </w:rPr>
        <w:br/>
        <w:t xml:space="preserve">• Or: Swift </w:t>
      </w:r>
      <w:proofErr w:type="spellStart"/>
      <w:r>
        <w:rPr>
          <w:rFonts w:ascii="Times New Roman" w:hAnsi="Times New Roman"/>
          <w:sz w:val="26"/>
        </w:rPr>
        <w:t>cho</w:t>
      </w:r>
      <w:proofErr w:type="spellEnd"/>
      <w:r>
        <w:rPr>
          <w:rFonts w:ascii="Times New Roman" w:hAnsi="Times New Roman"/>
          <w:sz w:val="26"/>
        </w:rPr>
        <w:t xml:space="preserve"> iOS, Kotlin </w:t>
      </w:r>
      <w:proofErr w:type="spellStart"/>
      <w:r>
        <w:rPr>
          <w:rFonts w:ascii="Times New Roman" w:hAnsi="Times New Roman"/>
          <w:sz w:val="26"/>
        </w:rPr>
        <w:t>cho</w:t>
      </w:r>
      <w:proofErr w:type="spellEnd"/>
      <w:r>
        <w:rPr>
          <w:rFonts w:ascii="Times New Roman" w:hAnsi="Times New Roman"/>
          <w:sz w:val="26"/>
        </w:rPr>
        <w:t xml:space="preserve"> Android</w:t>
      </w:r>
      <w:r>
        <w:rPr>
          <w:rFonts w:ascii="Times New Roman" w:hAnsi="Times New Roman"/>
          <w:sz w:val="26"/>
        </w:rPr>
        <w:br/>
        <w:t>• Reuse backend API</w:t>
      </w:r>
    </w:p>
    <w:p w14:paraId="7D8B2041" w14:textId="77777777" w:rsidR="00AB6095" w:rsidRDefault="00AB6095" w:rsidP="006577AF">
      <w:pPr>
        <w:pStyle w:val="Heading3"/>
      </w:pPr>
      <w:bookmarkStart w:id="42" w:name="_Toc230815360"/>
      <w:r>
        <w:rPr>
          <w:rFonts w:ascii="Times New Roman" w:hAnsi="Times New Roman"/>
          <w:color w:val="003366"/>
          <w:sz w:val="26"/>
        </w:rPr>
        <w:t>D) Social Features</w:t>
      </w:r>
      <w:bookmarkEnd w:id="42"/>
    </w:p>
    <w:p w14:paraId="5D614756" w14:textId="77777777" w:rsidR="00AB6095" w:rsidRDefault="00AB6095" w:rsidP="00AB6095">
      <w:pPr>
        <w:spacing w:after="6" w:line="360" w:lineRule="auto"/>
      </w:pPr>
      <w:proofErr w:type="spellStart"/>
      <w:r>
        <w:rPr>
          <w:rFonts w:ascii="Times New Roman" w:hAnsi="Times New Roman"/>
          <w:sz w:val="26"/>
        </w:rPr>
        <w:t>Thêm</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xã</w:t>
      </w:r>
      <w:proofErr w:type="spellEnd"/>
      <w:r>
        <w:rPr>
          <w:rFonts w:ascii="Times New Roman" w:hAnsi="Times New Roman"/>
          <w:sz w:val="26"/>
        </w:rPr>
        <w:t xml:space="preserve"> </w:t>
      </w:r>
      <w:proofErr w:type="spellStart"/>
      <w:r>
        <w:rPr>
          <w:rFonts w:ascii="Times New Roman" w:hAnsi="Times New Roman"/>
          <w:sz w:val="26"/>
        </w:rPr>
        <w:t>hội</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tăng</w:t>
      </w:r>
      <w:proofErr w:type="spellEnd"/>
      <w:r>
        <w:rPr>
          <w:rFonts w:ascii="Times New Roman" w:hAnsi="Times New Roman"/>
          <w:sz w:val="26"/>
        </w:rPr>
        <w:t xml:space="preserve"> user engagement:</w:t>
      </w:r>
    </w:p>
    <w:p w14:paraId="77FA9378" w14:textId="77777777" w:rsidR="00AB6095" w:rsidRDefault="00AB6095" w:rsidP="00AB6095">
      <w:pPr>
        <w:spacing w:after="6" w:line="360" w:lineRule="auto"/>
      </w:pPr>
      <w:r>
        <w:rPr>
          <w:rFonts w:ascii="Times New Roman" w:hAnsi="Times New Roman"/>
          <w:sz w:val="26"/>
        </w:rPr>
        <w:t>1. Activity sharing &amp; comments:</w:t>
      </w:r>
      <w:r>
        <w:rPr>
          <w:rFonts w:ascii="Times New Roman" w:hAnsi="Times New Roman"/>
          <w:sz w:val="26"/>
        </w:rPr>
        <w:br/>
        <w:t xml:space="preserve">   • User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share activities </w:t>
      </w:r>
      <w:proofErr w:type="spellStart"/>
      <w:r>
        <w:rPr>
          <w:rFonts w:ascii="Times New Roman" w:hAnsi="Times New Roman"/>
          <w:sz w:val="26"/>
        </w:rPr>
        <w:t>trên</w:t>
      </w:r>
      <w:proofErr w:type="spellEnd"/>
      <w:r>
        <w:rPr>
          <w:rFonts w:ascii="Times New Roman" w:hAnsi="Times New Roman"/>
          <w:sz w:val="26"/>
        </w:rPr>
        <w:t xml:space="preserve"> feed</w:t>
      </w:r>
      <w:r>
        <w:rPr>
          <w:rFonts w:ascii="Times New Roman" w:hAnsi="Times New Roman"/>
          <w:sz w:val="26"/>
        </w:rPr>
        <w:br/>
        <w:t xml:space="preserve">   • Friends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like, comment</w:t>
      </w:r>
      <w:r>
        <w:rPr>
          <w:rFonts w:ascii="Times New Roman" w:hAnsi="Times New Roman"/>
          <w:sz w:val="26"/>
        </w:rPr>
        <w:br/>
        <w:t xml:space="preserve">   • Database: Add </w:t>
      </w:r>
      <w:proofErr w:type="spellStart"/>
      <w:r>
        <w:rPr>
          <w:rFonts w:ascii="Times New Roman" w:hAnsi="Times New Roman"/>
          <w:sz w:val="26"/>
        </w:rPr>
        <w:t>activities_comments</w:t>
      </w:r>
      <w:proofErr w:type="spellEnd"/>
      <w:r>
        <w:rPr>
          <w:rFonts w:ascii="Times New Roman" w:hAnsi="Times New Roman"/>
          <w:sz w:val="26"/>
        </w:rPr>
        <w:t xml:space="preserve">, </w:t>
      </w:r>
      <w:proofErr w:type="spellStart"/>
      <w:r>
        <w:rPr>
          <w:rFonts w:ascii="Times New Roman" w:hAnsi="Times New Roman"/>
          <w:sz w:val="26"/>
        </w:rPr>
        <w:t>activities_likes</w:t>
      </w:r>
      <w:proofErr w:type="spellEnd"/>
      <w:r>
        <w:rPr>
          <w:rFonts w:ascii="Times New Roman" w:hAnsi="Times New Roman"/>
          <w:sz w:val="26"/>
        </w:rPr>
        <w:t xml:space="preserve"> tables</w:t>
      </w:r>
    </w:p>
    <w:p w14:paraId="62F84BA4" w14:textId="77777777" w:rsidR="00AB6095" w:rsidRDefault="00AB6095" w:rsidP="00AB6095">
      <w:pPr>
        <w:spacing w:after="6" w:line="360" w:lineRule="auto"/>
      </w:pPr>
      <w:r>
        <w:rPr>
          <w:rFonts w:ascii="Times New Roman" w:hAnsi="Times New Roman"/>
          <w:sz w:val="26"/>
        </w:rPr>
        <w:t>2. Clubs &amp; Groups:</w:t>
      </w:r>
      <w:r>
        <w:rPr>
          <w:rFonts w:ascii="Times New Roman" w:hAnsi="Times New Roman"/>
          <w:sz w:val="26"/>
        </w:rPr>
        <w:br/>
        <w:t xml:space="preserve">   • Create running clubs, cycling groups</w:t>
      </w:r>
      <w:r>
        <w:rPr>
          <w:rFonts w:ascii="Times New Roman" w:hAnsi="Times New Roman"/>
          <w:sz w:val="26"/>
        </w:rPr>
        <w:br/>
        <w:t xml:space="preserve">   • Group challenges (run 50km in April)</w:t>
      </w:r>
      <w:r>
        <w:rPr>
          <w:rFonts w:ascii="Times New Roman" w:hAnsi="Times New Roman"/>
          <w:sz w:val="26"/>
        </w:rPr>
        <w:br/>
        <w:t xml:space="preserve">   • Group leaderboards</w:t>
      </w:r>
    </w:p>
    <w:p w14:paraId="6A7AC5E4" w14:textId="77777777" w:rsidR="00AB6095" w:rsidRDefault="00AB6095" w:rsidP="00AB6095">
      <w:pPr>
        <w:spacing w:after="6" w:line="360" w:lineRule="auto"/>
      </w:pPr>
      <w:r>
        <w:rPr>
          <w:rFonts w:ascii="Times New Roman" w:hAnsi="Times New Roman"/>
          <w:sz w:val="26"/>
        </w:rPr>
        <w:lastRenderedPageBreak/>
        <w:t>3. Notifications &amp; Messaging:</w:t>
      </w:r>
      <w:r>
        <w:rPr>
          <w:rFonts w:ascii="Times New Roman" w:hAnsi="Times New Roman"/>
          <w:sz w:val="26"/>
        </w:rPr>
        <w:br/>
        <w:t xml:space="preserve">   • Real-time messaging between users</w:t>
      </w:r>
      <w:r>
        <w:rPr>
          <w:rFonts w:ascii="Times New Roman" w:hAnsi="Times New Roman"/>
          <w:sz w:val="26"/>
        </w:rPr>
        <w:br/>
        <w:t xml:space="preserve">   • Notifications for friend activities</w:t>
      </w:r>
      <w:r>
        <w:rPr>
          <w:rFonts w:ascii="Times New Roman" w:hAnsi="Times New Roman"/>
          <w:sz w:val="26"/>
        </w:rPr>
        <w:br/>
        <w:t xml:space="preserve">   • Use </w:t>
      </w:r>
      <w:proofErr w:type="spellStart"/>
      <w:r>
        <w:rPr>
          <w:rFonts w:ascii="Times New Roman" w:hAnsi="Times New Roman"/>
          <w:sz w:val="26"/>
        </w:rPr>
        <w:t>Supabase</w:t>
      </w:r>
      <w:proofErr w:type="spellEnd"/>
      <w:r>
        <w:rPr>
          <w:rFonts w:ascii="Times New Roman" w:hAnsi="Times New Roman"/>
          <w:sz w:val="26"/>
        </w:rPr>
        <w:t xml:space="preserve"> Realtime + WebSocket</w:t>
      </w:r>
    </w:p>
    <w:p w14:paraId="0306AA94" w14:textId="77777777" w:rsidR="00AB6095" w:rsidRDefault="00AB6095" w:rsidP="006577AF">
      <w:pPr>
        <w:pStyle w:val="Heading3"/>
      </w:pPr>
      <w:bookmarkStart w:id="43" w:name="_Toc230815361"/>
      <w:r>
        <w:rPr>
          <w:rFonts w:ascii="Times New Roman" w:hAnsi="Times New Roman"/>
          <w:color w:val="003366"/>
          <w:sz w:val="26"/>
        </w:rPr>
        <w:t>E) Advanced Analytics &amp; Visualization</w:t>
      </w:r>
      <w:bookmarkEnd w:id="43"/>
    </w:p>
    <w:p w14:paraId="31CA8EB6" w14:textId="77777777" w:rsidR="00AB6095" w:rsidRDefault="00AB6095" w:rsidP="00AB6095">
      <w:pPr>
        <w:spacing w:after="6" w:line="360" w:lineRule="auto"/>
      </w:pPr>
      <w:proofErr w:type="spellStart"/>
      <w:r>
        <w:rPr>
          <w:rFonts w:ascii="Times New Roman" w:hAnsi="Times New Roman"/>
          <w:sz w:val="26"/>
        </w:rPr>
        <w:t>Thêm</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biểu</w:t>
      </w:r>
      <w:proofErr w:type="spellEnd"/>
      <w:r>
        <w:rPr>
          <w:rFonts w:ascii="Times New Roman" w:hAnsi="Times New Roman"/>
          <w:sz w:val="26"/>
        </w:rPr>
        <w:t xml:space="preserve"> </w:t>
      </w:r>
      <w:proofErr w:type="spellStart"/>
      <w:r>
        <w:rPr>
          <w:rFonts w:ascii="Times New Roman" w:hAnsi="Times New Roman"/>
          <w:sz w:val="26"/>
        </w:rPr>
        <w:t>đồ</w:t>
      </w:r>
      <w:proofErr w:type="spellEnd"/>
      <w:r>
        <w:rPr>
          <w:rFonts w:ascii="Times New Roman" w:hAnsi="Times New Roman"/>
          <w:sz w:val="26"/>
        </w:rPr>
        <w:t xml:space="preserve">, heatmap, </w:t>
      </w:r>
      <w:proofErr w:type="spellStart"/>
      <w:r>
        <w:rPr>
          <w:rFonts w:ascii="Times New Roman" w:hAnsi="Times New Roman"/>
          <w:sz w:val="26"/>
        </w:rPr>
        <w:t>phân</w:t>
      </w:r>
      <w:proofErr w:type="spellEnd"/>
      <w:r>
        <w:rPr>
          <w:rFonts w:ascii="Times New Roman" w:hAnsi="Times New Roman"/>
          <w:sz w:val="26"/>
        </w:rPr>
        <w:t xml:space="preserve"> </w:t>
      </w:r>
      <w:proofErr w:type="spellStart"/>
      <w:r>
        <w:rPr>
          <w:rFonts w:ascii="Times New Roman" w:hAnsi="Times New Roman"/>
          <w:sz w:val="26"/>
        </w:rPr>
        <w:t>tích</w:t>
      </w:r>
      <w:proofErr w:type="spellEnd"/>
      <w:r>
        <w:rPr>
          <w:rFonts w:ascii="Times New Roman" w:hAnsi="Times New Roman"/>
          <w:sz w:val="26"/>
        </w:rPr>
        <w:t xml:space="preserve"> </w:t>
      </w:r>
      <w:proofErr w:type="spellStart"/>
      <w:r>
        <w:rPr>
          <w:rFonts w:ascii="Times New Roman" w:hAnsi="Times New Roman"/>
          <w:sz w:val="26"/>
        </w:rPr>
        <w:t>nâng</w:t>
      </w:r>
      <w:proofErr w:type="spellEnd"/>
      <w:r>
        <w:rPr>
          <w:rFonts w:ascii="Times New Roman" w:hAnsi="Times New Roman"/>
          <w:sz w:val="26"/>
        </w:rPr>
        <w:t xml:space="preserve"> </w:t>
      </w:r>
      <w:proofErr w:type="spellStart"/>
      <w:r>
        <w:rPr>
          <w:rFonts w:ascii="Times New Roman" w:hAnsi="Times New Roman"/>
          <w:sz w:val="26"/>
        </w:rPr>
        <w:t>cao</w:t>
      </w:r>
      <w:proofErr w:type="spellEnd"/>
      <w:r>
        <w:rPr>
          <w:rFonts w:ascii="Times New Roman" w:hAnsi="Times New Roman"/>
          <w:sz w:val="26"/>
        </w:rPr>
        <w:t>:</w:t>
      </w:r>
    </w:p>
    <w:p w14:paraId="42D1B6A2" w14:textId="77777777" w:rsidR="00AB6095" w:rsidRDefault="00AB6095" w:rsidP="00AB6095">
      <w:pPr>
        <w:spacing w:after="6" w:line="360" w:lineRule="auto"/>
      </w:pPr>
      <w:r>
        <w:rPr>
          <w:rFonts w:ascii="Times New Roman" w:hAnsi="Times New Roman"/>
          <w:sz w:val="26"/>
        </w:rPr>
        <w:t>1. Heatmap visualization:</w:t>
      </w:r>
      <w:r>
        <w:rPr>
          <w:rFonts w:ascii="Times New Roman" w:hAnsi="Times New Roman"/>
          <w:sz w:val="26"/>
        </w:rPr>
        <w:br/>
        <w:t xml:space="preserve">   • Show all routes user ran on a map</w:t>
      </w:r>
      <w:r>
        <w:rPr>
          <w:rFonts w:ascii="Times New Roman" w:hAnsi="Times New Roman"/>
          <w:sz w:val="26"/>
        </w:rPr>
        <w:br/>
        <w:t xml:space="preserve">   • Colors intensity based on frequency</w:t>
      </w:r>
      <w:r>
        <w:rPr>
          <w:rFonts w:ascii="Times New Roman" w:hAnsi="Times New Roman"/>
          <w:sz w:val="26"/>
        </w:rPr>
        <w:br/>
        <w:t xml:space="preserve">   • Reveal runner's favorite areas</w:t>
      </w:r>
    </w:p>
    <w:p w14:paraId="02583F85" w14:textId="77777777" w:rsidR="00AB6095" w:rsidRDefault="00AB6095" w:rsidP="00AB6095">
      <w:pPr>
        <w:spacing w:after="6" w:line="360" w:lineRule="auto"/>
      </w:pPr>
      <w:r>
        <w:rPr>
          <w:rFonts w:ascii="Times New Roman" w:hAnsi="Times New Roman"/>
          <w:sz w:val="26"/>
        </w:rPr>
        <w:t>2. Performance trends:</w:t>
      </w:r>
      <w:r>
        <w:rPr>
          <w:rFonts w:ascii="Times New Roman" w:hAnsi="Times New Roman"/>
          <w:sz w:val="26"/>
        </w:rPr>
        <w:br/>
        <w:t xml:space="preserve">   • Line chart: pace over time</w:t>
      </w:r>
      <w:r>
        <w:rPr>
          <w:rFonts w:ascii="Times New Roman" w:hAnsi="Times New Roman"/>
          <w:sz w:val="26"/>
        </w:rPr>
        <w:br/>
        <w:t xml:space="preserve">   • Bar chart: km per week</w:t>
      </w:r>
      <w:r>
        <w:rPr>
          <w:rFonts w:ascii="Times New Roman" w:hAnsi="Times New Roman"/>
          <w:sz w:val="26"/>
        </w:rPr>
        <w:br/>
        <w:t xml:space="preserve">   • Show moving average trend</w:t>
      </w:r>
    </w:p>
    <w:p w14:paraId="0E897C8E" w14:textId="77777777" w:rsidR="00AB6095" w:rsidRDefault="00AB6095" w:rsidP="00AB6095">
      <w:pPr>
        <w:spacing w:after="6" w:line="360" w:lineRule="auto"/>
      </w:pPr>
      <w:r>
        <w:rPr>
          <w:rFonts w:ascii="Times New Roman" w:hAnsi="Times New Roman"/>
          <w:sz w:val="26"/>
        </w:rPr>
        <w:t>3. Body metrics integration:</w:t>
      </w:r>
      <w:r>
        <w:rPr>
          <w:rFonts w:ascii="Times New Roman" w:hAnsi="Times New Roman"/>
          <w:sz w:val="26"/>
        </w:rPr>
        <w:br/>
        <w:t xml:space="preserve">   • Track weight, body fat %</w:t>
      </w:r>
      <w:r>
        <w:rPr>
          <w:rFonts w:ascii="Times New Roman" w:hAnsi="Times New Roman"/>
          <w:sz w:val="26"/>
        </w:rPr>
        <w:br/>
        <w:t xml:space="preserve">   • Correlate with running performance</w:t>
      </w:r>
      <w:r>
        <w:rPr>
          <w:rFonts w:ascii="Times New Roman" w:hAnsi="Times New Roman"/>
          <w:sz w:val="26"/>
        </w:rPr>
        <w:br/>
        <w:t xml:space="preserve">   • Suggest adjustments</w:t>
      </w:r>
    </w:p>
    <w:p w14:paraId="4B7BFFA5" w14:textId="77777777" w:rsidR="00AB6095" w:rsidRDefault="00AB6095" w:rsidP="006577AF">
      <w:pPr>
        <w:pStyle w:val="Heading3"/>
      </w:pPr>
      <w:bookmarkStart w:id="44" w:name="_Toc230815362"/>
      <w:r>
        <w:rPr>
          <w:rFonts w:ascii="Times New Roman" w:hAnsi="Times New Roman"/>
          <w:color w:val="003366"/>
          <w:sz w:val="26"/>
        </w:rPr>
        <w:t>F) Monetization</w:t>
      </w:r>
      <w:bookmarkEnd w:id="44"/>
    </w:p>
    <w:p w14:paraId="6F0B464A" w14:textId="77777777" w:rsidR="00AB6095" w:rsidRDefault="00AB6095" w:rsidP="00AB6095">
      <w:pPr>
        <w:spacing w:after="6" w:line="360" w:lineRule="auto"/>
      </w:pPr>
      <w:proofErr w:type="spellStart"/>
      <w:r>
        <w:rPr>
          <w:rFonts w:ascii="Times New Roman" w:hAnsi="Times New Roman"/>
          <w:sz w:val="26"/>
        </w:rPr>
        <w:t>Nếu</w:t>
      </w:r>
      <w:proofErr w:type="spellEnd"/>
      <w:r>
        <w:rPr>
          <w:rFonts w:ascii="Times New Roman" w:hAnsi="Times New Roman"/>
          <w:sz w:val="26"/>
        </w:rPr>
        <w:t xml:space="preserve"> </w:t>
      </w:r>
      <w:proofErr w:type="spellStart"/>
      <w:r>
        <w:rPr>
          <w:rFonts w:ascii="Times New Roman" w:hAnsi="Times New Roman"/>
          <w:sz w:val="26"/>
        </w:rPr>
        <w:t>muốn</w:t>
      </w:r>
      <w:proofErr w:type="spellEnd"/>
      <w:r>
        <w:rPr>
          <w:rFonts w:ascii="Times New Roman" w:hAnsi="Times New Roman"/>
          <w:sz w:val="26"/>
        </w:rPr>
        <w:t xml:space="preserve"> convert </w:t>
      </w:r>
      <w:proofErr w:type="spellStart"/>
      <w:r>
        <w:rPr>
          <w:rFonts w:ascii="Times New Roman" w:hAnsi="Times New Roman"/>
          <w:sz w:val="26"/>
        </w:rPr>
        <w:t>thành</w:t>
      </w:r>
      <w:proofErr w:type="spellEnd"/>
      <w:r>
        <w:rPr>
          <w:rFonts w:ascii="Times New Roman" w:hAnsi="Times New Roman"/>
          <w:sz w:val="26"/>
        </w:rPr>
        <w:t xml:space="preserve"> product commercial:</w:t>
      </w:r>
    </w:p>
    <w:p w14:paraId="1E946D8F" w14:textId="77777777" w:rsidR="00AB6095" w:rsidRDefault="00AB6095" w:rsidP="00AB6095">
      <w:pPr>
        <w:spacing w:after="6" w:line="360" w:lineRule="auto"/>
      </w:pPr>
      <w:r>
        <w:rPr>
          <w:rFonts w:ascii="Times New Roman" w:hAnsi="Times New Roman"/>
          <w:sz w:val="26"/>
        </w:rPr>
        <w:t>1. Freemium model:</w:t>
      </w:r>
      <w:r>
        <w:rPr>
          <w:rFonts w:ascii="Times New Roman" w:hAnsi="Times New Roman"/>
          <w:sz w:val="26"/>
        </w:rPr>
        <w:br/>
        <w:t xml:space="preserve">   • Free: Basic dashboard, activity sync</w:t>
      </w:r>
      <w:r>
        <w:rPr>
          <w:rFonts w:ascii="Times New Roman" w:hAnsi="Times New Roman"/>
          <w:sz w:val="26"/>
        </w:rPr>
        <w:br/>
        <w:t xml:space="preserve">   • Premium: AI predictions, advanced analytics, no ads</w:t>
      </w:r>
      <w:r>
        <w:rPr>
          <w:rFonts w:ascii="Times New Roman" w:hAnsi="Times New Roman"/>
          <w:sz w:val="26"/>
        </w:rPr>
        <w:br/>
        <w:t xml:space="preserve">   • Subscription: $4.99/month </w:t>
      </w:r>
      <w:proofErr w:type="spellStart"/>
      <w:r>
        <w:rPr>
          <w:rFonts w:ascii="Times New Roman" w:hAnsi="Times New Roman"/>
          <w:sz w:val="26"/>
        </w:rPr>
        <w:t>hoặc</w:t>
      </w:r>
      <w:proofErr w:type="spellEnd"/>
      <w:r>
        <w:rPr>
          <w:rFonts w:ascii="Times New Roman" w:hAnsi="Times New Roman"/>
          <w:sz w:val="26"/>
        </w:rPr>
        <w:t xml:space="preserve"> $39.99/year</w:t>
      </w:r>
    </w:p>
    <w:p w14:paraId="3F3BD759" w14:textId="77777777" w:rsidR="00AB6095" w:rsidRDefault="00AB6095" w:rsidP="00AB6095">
      <w:pPr>
        <w:spacing w:after="6" w:line="360" w:lineRule="auto"/>
      </w:pPr>
      <w:r>
        <w:rPr>
          <w:rFonts w:ascii="Times New Roman" w:hAnsi="Times New Roman"/>
          <w:sz w:val="26"/>
        </w:rPr>
        <w:t>2. White-label solution:</w:t>
      </w:r>
      <w:r>
        <w:rPr>
          <w:rFonts w:ascii="Times New Roman" w:hAnsi="Times New Roman"/>
          <w:sz w:val="26"/>
        </w:rPr>
        <w:br/>
        <w:t xml:space="preserve">   • Sell to fitness brands, gyms</w:t>
      </w:r>
      <w:r>
        <w:rPr>
          <w:rFonts w:ascii="Times New Roman" w:hAnsi="Times New Roman"/>
          <w:sz w:val="26"/>
        </w:rPr>
        <w:br/>
        <w:t xml:space="preserve">   • Custom branding</w:t>
      </w:r>
      <w:r>
        <w:rPr>
          <w:rFonts w:ascii="Times New Roman" w:hAnsi="Times New Roman"/>
          <w:sz w:val="26"/>
        </w:rPr>
        <w:br/>
        <w:t xml:space="preserve">   • </w:t>
      </w:r>
      <w:proofErr w:type="gramStart"/>
      <w:r>
        <w:rPr>
          <w:rFonts w:ascii="Times New Roman" w:hAnsi="Times New Roman"/>
          <w:sz w:val="26"/>
        </w:rPr>
        <w:t>Multi-tenant</w:t>
      </w:r>
      <w:proofErr w:type="gramEnd"/>
      <w:r>
        <w:rPr>
          <w:rFonts w:ascii="Times New Roman" w:hAnsi="Times New Roman"/>
          <w:sz w:val="26"/>
        </w:rPr>
        <w:t xml:space="preserve"> architecture</w:t>
      </w:r>
    </w:p>
    <w:p w14:paraId="75C14759" w14:textId="77777777" w:rsidR="00AB6095" w:rsidRDefault="00AB6095" w:rsidP="00AB6095">
      <w:pPr>
        <w:spacing w:after="6" w:line="360" w:lineRule="auto"/>
      </w:pPr>
      <w:r>
        <w:rPr>
          <w:rFonts w:ascii="Times New Roman" w:hAnsi="Times New Roman"/>
          <w:sz w:val="26"/>
        </w:rPr>
        <w:t>3. B2B partnerships:</w:t>
      </w:r>
      <w:r>
        <w:rPr>
          <w:rFonts w:ascii="Times New Roman" w:hAnsi="Times New Roman"/>
          <w:sz w:val="26"/>
        </w:rPr>
        <w:br/>
        <w:t xml:space="preserve">   • Partner with health insurance companies</w:t>
      </w:r>
      <w:r>
        <w:rPr>
          <w:rFonts w:ascii="Times New Roman" w:hAnsi="Times New Roman"/>
          <w:sz w:val="26"/>
        </w:rPr>
        <w:br/>
      </w:r>
      <w:r>
        <w:rPr>
          <w:rFonts w:ascii="Times New Roman" w:hAnsi="Times New Roman"/>
          <w:sz w:val="26"/>
        </w:rPr>
        <w:lastRenderedPageBreak/>
        <w:t xml:space="preserve">   • Reward users for activity goals</w:t>
      </w:r>
      <w:r>
        <w:rPr>
          <w:rFonts w:ascii="Times New Roman" w:hAnsi="Times New Roman"/>
          <w:sz w:val="26"/>
        </w:rPr>
        <w:br/>
        <w:t xml:space="preserve">   • Usage data for insurance pricing</w:t>
      </w:r>
    </w:p>
    <w:p w14:paraId="12DB0F41" w14:textId="77777777" w:rsidR="00AB6095" w:rsidRDefault="00AB6095" w:rsidP="00AB6095">
      <w:pPr>
        <w:spacing w:after="6" w:line="360" w:lineRule="auto"/>
      </w:pPr>
      <w:r>
        <w:rPr>
          <w:rFonts w:ascii="Times New Roman" w:hAnsi="Times New Roman"/>
          <w:sz w:val="26"/>
        </w:rPr>
        <w:br/>
      </w:r>
      <w:r>
        <w:rPr>
          <w:rFonts w:ascii="Times New Roman" w:hAnsi="Times New Roman"/>
          <w:sz w:val="26"/>
        </w:rPr>
        <w:br/>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luận</w:t>
      </w:r>
      <w:proofErr w:type="spellEnd"/>
      <w:r>
        <w:rPr>
          <w:rFonts w:ascii="Times New Roman" w:hAnsi="Times New Roman"/>
          <w:sz w:val="26"/>
        </w:rPr>
        <w:t xml:space="preserve">: </w:t>
      </w:r>
      <w:proofErr w:type="spellStart"/>
      <w:r>
        <w:rPr>
          <w:rFonts w:ascii="Times New Roman" w:hAnsi="Times New Roman"/>
          <w:sz w:val="26"/>
        </w:rPr>
        <w:t>Dự</w:t>
      </w:r>
      <w:proofErr w:type="spellEnd"/>
      <w:r>
        <w:rPr>
          <w:rFonts w:ascii="Times New Roman" w:hAnsi="Times New Roman"/>
          <w:sz w:val="26"/>
        </w:rPr>
        <w:t xml:space="preserve"> </w:t>
      </w:r>
      <w:proofErr w:type="spellStart"/>
      <w:r>
        <w:rPr>
          <w:rFonts w:ascii="Times New Roman" w:hAnsi="Times New Roman"/>
          <w:sz w:val="26"/>
        </w:rPr>
        <w:t>án</w:t>
      </w:r>
      <w:proofErr w:type="spellEnd"/>
      <w:r>
        <w:rPr>
          <w:rFonts w:ascii="Times New Roman" w:hAnsi="Times New Roman"/>
          <w:sz w:val="26"/>
        </w:rPr>
        <w:t xml:space="preserve"> </w:t>
      </w:r>
      <w:proofErr w:type="spellStart"/>
      <w:r>
        <w:rPr>
          <w:rFonts w:ascii="Times New Roman" w:hAnsi="Times New Roman"/>
          <w:sz w:val="26"/>
        </w:rPr>
        <w:t>này</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bước</w:t>
      </w:r>
      <w:proofErr w:type="spellEnd"/>
      <w:r>
        <w:rPr>
          <w:rFonts w:ascii="Times New Roman" w:hAnsi="Times New Roman"/>
          <w:sz w:val="26"/>
        </w:rPr>
        <w:t xml:space="preserve"> </w:t>
      </w:r>
      <w:proofErr w:type="spellStart"/>
      <w:r>
        <w:rPr>
          <w:rFonts w:ascii="Times New Roman" w:hAnsi="Times New Roman"/>
          <w:sz w:val="26"/>
        </w:rPr>
        <w:t>khởi</w:t>
      </w:r>
      <w:proofErr w:type="spellEnd"/>
      <w:r>
        <w:rPr>
          <w:rFonts w:ascii="Times New Roman" w:hAnsi="Times New Roman"/>
          <w:sz w:val="26"/>
        </w:rPr>
        <w:t xml:space="preserve"> </w:t>
      </w:r>
      <w:proofErr w:type="spellStart"/>
      <w:r>
        <w:rPr>
          <w:rFonts w:ascii="Times New Roman" w:hAnsi="Times New Roman"/>
          <w:sz w:val="26"/>
        </w:rPr>
        <w:t>đầu</w:t>
      </w:r>
      <w:proofErr w:type="spellEnd"/>
      <w:r>
        <w:rPr>
          <w:rFonts w:ascii="Times New Roman" w:hAnsi="Times New Roman"/>
          <w:sz w:val="26"/>
        </w:rPr>
        <w:t xml:space="preserve"> </w:t>
      </w:r>
      <w:proofErr w:type="spellStart"/>
      <w:r>
        <w:rPr>
          <w:rFonts w:ascii="Times New Roman" w:hAnsi="Times New Roman"/>
          <w:sz w:val="26"/>
        </w:rPr>
        <w:t>tốt</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những</w:t>
      </w:r>
      <w:proofErr w:type="spellEnd"/>
      <w:r>
        <w:rPr>
          <w:rFonts w:ascii="Times New Roman" w:hAnsi="Times New Roman"/>
          <w:sz w:val="26"/>
        </w:rPr>
        <w:t xml:space="preserve"> </w:t>
      </w:r>
      <w:proofErr w:type="spellStart"/>
      <w:r>
        <w:rPr>
          <w:rFonts w:ascii="Times New Roman" w:hAnsi="Times New Roman"/>
          <w:sz w:val="26"/>
        </w:rPr>
        <w:t>cải</w:t>
      </w:r>
      <w:proofErr w:type="spellEnd"/>
      <w:r>
        <w:rPr>
          <w:rFonts w:ascii="Times New Roman" w:hAnsi="Times New Roman"/>
          <w:sz w:val="26"/>
        </w:rPr>
        <w:t xml:space="preserve"> </w:t>
      </w:r>
      <w:proofErr w:type="spellStart"/>
      <w:r>
        <w:rPr>
          <w:rFonts w:ascii="Times New Roman" w:hAnsi="Times New Roman"/>
          <w:sz w:val="26"/>
        </w:rPr>
        <w:t>tiến</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platform competitors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thể</w:t>
      </w:r>
      <w:proofErr w:type="spellEnd"/>
      <w:r>
        <w:rPr>
          <w:rFonts w:ascii="Times New Roman" w:hAnsi="Times New Roman"/>
          <w:sz w:val="26"/>
        </w:rPr>
        <w:t xml:space="preserve"> </w:t>
      </w:r>
      <w:proofErr w:type="spellStart"/>
      <w:r>
        <w:rPr>
          <w:rFonts w:ascii="Times New Roman" w:hAnsi="Times New Roman"/>
          <w:sz w:val="26"/>
        </w:rPr>
        <w:t>tranh</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Strava, Garmin, Apple Health. </w:t>
      </w:r>
      <w:proofErr w:type="spellStart"/>
      <w:r>
        <w:rPr>
          <w:rFonts w:ascii="Times New Roman" w:hAnsi="Times New Roman"/>
          <w:sz w:val="26"/>
        </w:rPr>
        <w:t>Chìa</w:t>
      </w:r>
      <w:proofErr w:type="spellEnd"/>
      <w:r>
        <w:rPr>
          <w:rFonts w:ascii="Times New Roman" w:hAnsi="Times New Roman"/>
          <w:sz w:val="26"/>
        </w:rPr>
        <w:t xml:space="preserve"> </w:t>
      </w:r>
      <w:proofErr w:type="spellStart"/>
      <w:r>
        <w:rPr>
          <w:rFonts w:ascii="Times New Roman" w:hAnsi="Times New Roman"/>
          <w:sz w:val="26"/>
        </w:rPr>
        <w:t>khóa</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focus </w:t>
      </w:r>
      <w:proofErr w:type="spellStart"/>
      <w:r>
        <w:rPr>
          <w:rFonts w:ascii="Times New Roman" w:hAnsi="Times New Roman"/>
          <w:sz w:val="26"/>
        </w:rPr>
        <w:t>vào</w:t>
      </w:r>
      <w:proofErr w:type="spellEnd"/>
      <w:r>
        <w:rPr>
          <w:rFonts w:ascii="Times New Roman" w:hAnsi="Times New Roman"/>
          <w:sz w:val="26"/>
        </w:rPr>
        <w:t xml:space="preserve"> user experience, data quality, </w:t>
      </w:r>
      <w:proofErr w:type="spellStart"/>
      <w:r>
        <w:rPr>
          <w:rFonts w:ascii="Times New Roman" w:hAnsi="Times New Roman"/>
          <w:sz w:val="26"/>
        </w:rPr>
        <w:t>và</w:t>
      </w:r>
      <w:proofErr w:type="spellEnd"/>
      <w:r>
        <w:rPr>
          <w:rFonts w:ascii="Times New Roman" w:hAnsi="Times New Roman"/>
          <w:sz w:val="26"/>
        </w:rPr>
        <w:t xml:space="preserve"> continuous innovation.</w:t>
      </w:r>
    </w:p>
    <w:p w14:paraId="29EF8EA3" w14:textId="77777777" w:rsidR="006577AF" w:rsidRDefault="006577AF">
      <w:pPr>
        <w:rPr>
          <w:rFonts w:ascii="Times New Roman" w:eastAsiaTheme="majorEastAsia" w:hAnsi="Times New Roman" w:cstheme="majorBidi"/>
          <w:b/>
          <w:bCs/>
          <w:color w:val="003366"/>
          <w:sz w:val="28"/>
          <w:szCs w:val="28"/>
        </w:rPr>
      </w:pPr>
      <w:r>
        <w:rPr>
          <w:rFonts w:ascii="Times New Roman" w:hAnsi="Times New Roman"/>
          <w:color w:val="003366"/>
        </w:rPr>
        <w:br w:type="page"/>
      </w:r>
    </w:p>
    <w:p w14:paraId="78E4F612" w14:textId="630DF7FD" w:rsidR="00AB6095" w:rsidRDefault="00AB6095" w:rsidP="006577AF">
      <w:pPr>
        <w:pStyle w:val="Heading1"/>
      </w:pPr>
      <w:bookmarkStart w:id="45" w:name="_Toc230815363"/>
      <w:r>
        <w:rPr>
          <w:rFonts w:ascii="Times New Roman" w:hAnsi="Times New Roman"/>
          <w:color w:val="003366"/>
        </w:rPr>
        <w:lastRenderedPageBreak/>
        <w:t>TÀI LIỆU THAM KHẢO</w:t>
      </w:r>
      <w:bookmarkEnd w:id="45"/>
    </w:p>
    <w:p w14:paraId="02C0F8FE" w14:textId="77777777" w:rsidR="00AB6095" w:rsidRDefault="00AB6095" w:rsidP="00AB6095">
      <w:pPr>
        <w:spacing w:after="6" w:line="360" w:lineRule="auto"/>
      </w:pPr>
      <w:r>
        <w:rPr>
          <w:rFonts w:ascii="Times New Roman" w:hAnsi="Times New Roman"/>
          <w:sz w:val="26"/>
        </w:rPr>
        <w:t xml:space="preserve">[1] </w:t>
      </w:r>
      <w:proofErr w:type="spellStart"/>
      <w:r>
        <w:rPr>
          <w:rFonts w:ascii="Times New Roman" w:hAnsi="Times New Roman"/>
          <w:sz w:val="26"/>
        </w:rPr>
        <w:t>Vercel</w:t>
      </w:r>
      <w:proofErr w:type="spellEnd"/>
      <w:r>
        <w:rPr>
          <w:rFonts w:ascii="Times New Roman" w:hAnsi="Times New Roman"/>
          <w:sz w:val="26"/>
        </w:rPr>
        <w:t>. (2024). Next.js Documentation. https://nextjs.org/docs</w:t>
      </w:r>
      <w:r>
        <w:rPr>
          <w:rFonts w:ascii="Times New Roman" w:hAnsi="Times New Roman"/>
          <w:sz w:val="26"/>
        </w:rPr>
        <w:br/>
        <w:t xml:space="preserve">[2] </w:t>
      </w:r>
      <w:proofErr w:type="spellStart"/>
      <w:r>
        <w:rPr>
          <w:rFonts w:ascii="Times New Roman" w:hAnsi="Times New Roman"/>
          <w:sz w:val="26"/>
        </w:rPr>
        <w:t>Supabase</w:t>
      </w:r>
      <w:proofErr w:type="spellEnd"/>
      <w:r>
        <w:rPr>
          <w:rFonts w:ascii="Times New Roman" w:hAnsi="Times New Roman"/>
          <w:sz w:val="26"/>
        </w:rPr>
        <w:t xml:space="preserve">. (2024). </w:t>
      </w:r>
      <w:proofErr w:type="spellStart"/>
      <w:r>
        <w:rPr>
          <w:rFonts w:ascii="Times New Roman" w:hAnsi="Times New Roman"/>
          <w:sz w:val="26"/>
        </w:rPr>
        <w:t>Supabase</w:t>
      </w:r>
      <w:proofErr w:type="spellEnd"/>
      <w:r>
        <w:rPr>
          <w:rFonts w:ascii="Times New Roman" w:hAnsi="Times New Roman"/>
          <w:sz w:val="26"/>
        </w:rPr>
        <w:t xml:space="preserve"> Documentation. https://supabase.com/docs</w:t>
      </w:r>
      <w:r>
        <w:rPr>
          <w:rFonts w:ascii="Times New Roman" w:hAnsi="Times New Roman"/>
          <w:sz w:val="26"/>
        </w:rPr>
        <w:br/>
        <w:t>[3] Strava. (2024). Strava API Documentation. https://developers.strava.com/docs</w:t>
      </w:r>
      <w:r>
        <w:rPr>
          <w:rFonts w:ascii="Times New Roman" w:hAnsi="Times New Roman"/>
          <w:sz w:val="26"/>
        </w:rPr>
        <w:br/>
        <w:t>[4] TypeScript. (2024). TypeScript Handbook. https://www.typescriptlang.org/docs</w:t>
      </w:r>
      <w:r>
        <w:rPr>
          <w:rFonts w:ascii="Times New Roman" w:hAnsi="Times New Roman"/>
          <w:sz w:val="26"/>
        </w:rPr>
        <w:br/>
        <w:t>[5] OAuth 2.0. (2012). RFC 6749. https://tools.ietf.org/html/rfc6749</w:t>
      </w:r>
      <w:r>
        <w:rPr>
          <w:rFonts w:ascii="Times New Roman" w:hAnsi="Times New Roman"/>
          <w:sz w:val="26"/>
        </w:rPr>
        <w:br/>
        <w:t>[6] React. (2024). React Documentation. https://react.dev</w:t>
      </w:r>
      <w:r>
        <w:rPr>
          <w:rFonts w:ascii="Times New Roman" w:hAnsi="Times New Roman"/>
          <w:sz w:val="26"/>
        </w:rPr>
        <w:br/>
        <w:t>[7] k6. (2024). k6 Load Testing. https://k6.io</w:t>
      </w:r>
      <w:r>
        <w:rPr>
          <w:rFonts w:ascii="Times New Roman" w:hAnsi="Times New Roman"/>
          <w:sz w:val="26"/>
        </w:rPr>
        <w:br/>
        <w:t>[8] Leaflet. (2024). Leaflet Documentation. https://leafletjs.com</w:t>
      </w:r>
      <w:r>
        <w:rPr>
          <w:rFonts w:ascii="Times New Roman" w:hAnsi="Times New Roman"/>
          <w:sz w:val="26"/>
        </w:rPr>
        <w:br/>
        <w:t>[9] Google. Polyline Encoding. https://developers.google.com/maps/documentation/utilities/polylinealgorithm</w:t>
      </w:r>
      <w:r>
        <w:rPr>
          <w:rFonts w:ascii="Times New Roman" w:hAnsi="Times New Roman"/>
          <w:sz w:val="26"/>
        </w:rPr>
        <w:br/>
        <w:t>[10] scikit-learn. (2024). Machine Learning Library. https://scikit-learn.org</w:t>
      </w:r>
      <w:r>
        <w:rPr>
          <w:rFonts w:ascii="Times New Roman" w:hAnsi="Times New Roman"/>
          <w:sz w:val="26"/>
        </w:rPr>
        <w:br/>
        <w:t>[11] PostgreSQL. (2024). PostgreSQL Documentation. https://www.postgresql.org/docs</w:t>
      </w:r>
      <w:r>
        <w:rPr>
          <w:rFonts w:ascii="Times New Roman" w:hAnsi="Times New Roman"/>
          <w:sz w:val="26"/>
        </w:rPr>
        <w:br/>
        <w:t>[12] JSON Web Tokens. (2024). JWT.io. https://jwt.io</w:t>
      </w:r>
    </w:p>
    <w:p w14:paraId="0C7D2007" w14:textId="77777777" w:rsidR="00AB6095" w:rsidRDefault="00AB6095">
      <w:pPr>
        <w:spacing w:after="6" w:line="360" w:lineRule="auto"/>
      </w:pPr>
    </w:p>
    <w:sectPr w:rsidR="00AB6095" w:rsidSect="006577AF">
      <w:pgSz w:w="12240" w:h="15840"/>
      <w:pgMar w:top="1134" w:right="1134" w:bottom="1134" w:left="1701" w:header="720" w:footer="720" w:gutter="0"/>
      <w:pgBorders w:display="firstPage"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80118">
    <w:abstractNumId w:val="8"/>
  </w:num>
  <w:num w:numId="2" w16cid:durableId="918369835">
    <w:abstractNumId w:val="6"/>
  </w:num>
  <w:num w:numId="3" w16cid:durableId="1074355824">
    <w:abstractNumId w:val="5"/>
  </w:num>
  <w:num w:numId="4" w16cid:durableId="1506241589">
    <w:abstractNumId w:val="4"/>
  </w:num>
  <w:num w:numId="5" w16cid:durableId="861817811">
    <w:abstractNumId w:val="7"/>
  </w:num>
  <w:num w:numId="6" w16cid:durableId="944388041">
    <w:abstractNumId w:val="3"/>
  </w:num>
  <w:num w:numId="7" w16cid:durableId="1348750773">
    <w:abstractNumId w:val="2"/>
  </w:num>
  <w:num w:numId="8" w16cid:durableId="778187697">
    <w:abstractNumId w:val="1"/>
  </w:num>
  <w:num w:numId="9" w16cid:durableId="973830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6B9B"/>
    <w:rsid w:val="00527935"/>
    <w:rsid w:val="006577AF"/>
    <w:rsid w:val="008A5919"/>
    <w:rsid w:val="00AA1D8D"/>
    <w:rsid w:val="00AB6095"/>
    <w:rsid w:val="00AD1437"/>
    <w:rsid w:val="00B47730"/>
    <w:rsid w:val="00CB0664"/>
    <w:rsid w:val="00E40EB3"/>
    <w:rsid w:val="00EA27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8C49C"/>
  <w14:defaultImageDpi w14:val="300"/>
  <w15:docId w15:val="{26B4E2AD-3D07-46E2-A3F5-17BEA2B98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577AF"/>
    <w:pPr>
      <w:spacing w:after="100"/>
    </w:pPr>
  </w:style>
  <w:style w:type="paragraph" w:styleId="TOC2">
    <w:name w:val="toc 2"/>
    <w:basedOn w:val="Normal"/>
    <w:next w:val="Normal"/>
    <w:autoRedefine/>
    <w:uiPriority w:val="39"/>
    <w:unhideWhenUsed/>
    <w:rsid w:val="006577AF"/>
    <w:pPr>
      <w:spacing w:after="100"/>
      <w:ind w:left="220"/>
    </w:pPr>
  </w:style>
  <w:style w:type="paragraph" w:styleId="TOC3">
    <w:name w:val="toc 3"/>
    <w:basedOn w:val="Normal"/>
    <w:next w:val="Normal"/>
    <w:autoRedefine/>
    <w:uiPriority w:val="39"/>
    <w:unhideWhenUsed/>
    <w:rsid w:val="006577AF"/>
    <w:pPr>
      <w:spacing w:after="100"/>
      <w:ind w:left="440"/>
    </w:pPr>
  </w:style>
  <w:style w:type="character" w:styleId="Hyperlink">
    <w:name w:val="Hyperlink"/>
    <w:basedOn w:val="DefaultParagraphFont"/>
    <w:uiPriority w:val="99"/>
    <w:unhideWhenUsed/>
    <w:rsid w:val="006577A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11418</Words>
  <Characters>65084</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 linh</cp:lastModifiedBy>
  <cp:revision>7</cp:revision>
  <cp:lastPrinted>2026-05-27T16:10:00Z</cp:lastPrinted>
  <dcterms:created xsi:type="dcterms:W3CDTF">2013-12-23T23:15:00Z</dcterms:created>
  <dcterms:modified xsi:type="dcterms:W3CDTF">2026-05-27T16:21:00Z</dcterms:modified>
  <cp:category/>
</cp:coreProperties>
</file>